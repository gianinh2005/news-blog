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2087" w14:textId="0D230468" w:rsidR="00DB51F2" w:rsidRDefault="00000000">
      <w:pPr>
        <w:spacing w:before="200" w:after="40"/>
        <w:jc w:val="center"/>
      </w:pPr>
      <w:r>
        <w:rPr>
          <w:b/>
          <w:color w:val="1E3A8A"/>
          <w:sz w:val="26"/>
        </w:rPr>
        <w:t>BỘ GIÁO DỤC VÀ ĐÀO TẠO</w:t>
      </w:r>
      <w:r>
        <w:rPr>
          <w:b/>
          <w:color w:val="1E3A8A"/>
          <w:sz w:val="26"/>
        </w:rPr>
        <w:br/>
        <w:t xml:space="preserve">TRƯỜNG ĐẠI HỌC CÔNG </w:t>
      </w:r>
      <w:r w:rsidR="00986187">
        <w:rPr>
          <w:b/>
          <w:color w:val="1E3A8A"/>
          <w:sz w:val="26"/>
        </w:rPr>
        <w:t>THƯƠNG</w:t>
      </w:r>
      <w:r>
        <w:rPr>
          <w:b/>
          <w:color w:val="1E3A8A"/>
          <w:sz w:val="26"/>
        </w:rPr>
        <w:br/>
        <w:t>KHOA CÔNG NGHỆ THÔNG TIN</w:t>
      </w:r>
    </w:p>
    <w:p w14:paraId="199B2FE4" w14:textId="0770F8D6" w:rsidR="00E82BEB" w:rsidRPr="00E82BEB" w:rsidRDefault="00000000" w:rsidP="00E82BEB">
      <w:pPr>
        <w:spacing w:after="1000"/>
        <w:jc w:val="center"/>
        <w:rPr>
          <w:b/>
          <w:color w:val="475569"/>
        </w:rPr>
      </w:pPr>
      <w:r>
        <w:rPr>
          <w:b/>
          <w:color w:val="475569"/>
        </w:rPr>
        <w:t>-----------------------*</w:t>
      </w:r>
      <w:proofErr w:type="gramStart"/>
      <w:r>
        <w:rPr>
          <w:b/>
          <w:color w:val="475569"/>
        </w:rPr>
        <w:t>**---</w:t>
      </w:r>
      <w:proofErr w:type="gramEnd"/>
      <w:r>
        <w:rPr>
          <w:b/>
          <w:color w:val="475569"/>
        </w:rPr>
        <w:t>--------------------</w:t>
      </w:r>
    </w:p>
    <w:p w14:paraId="099F6E04" w14:textId="7AFAB5CF" w:rsidR="00DB51F2" w:rsidRPr="00E82BEB" w:rsidRDefault="00000000">
      <w:pPr>
        <w:spacing w:after="200"/>
        <w:jc w:val="center"/>
      </w:pPr>
      <w:r w:rsidRPr="00E82BEB">
        <w:rPr>
          <w:b/>
          <w:color w:val="475569"/>
          <w:sz w:val="30"/>
        </w:rPr>
        <w:t xml:space="preserve">BÁO CÁO ĐỒ ÁN </w:t>
      </w:r>
      <w:r w:rsidR="00E82BEB" w:rsidRPr="00E82BEB">
        <w:rPr>
          <w:b/>
          <w:color w:val="475569"/>
          <w:sz w:val="30"/>
        </w:rPr>
        <w:t>MÔN L</w:t>
      </w:r>
      <w:r w:rsidR="00E82BEB">
        <w:rPr>
          <w:b/>
          <w:color w:val="475569"/>
          <w:sz w:val="30"/>
        </w:rPr>
        <w:t>ẬP TRÌNH MÃ NGUỒN MỞ</w:t>
      </w:r>
    </w:p>
    <w:p w14:paraId="444C3465" w14:textId="77777777" w:rsidR="00DB51F2" w:rsidRDefault="00000000">
      <w:pPr>
        <w:spacing w:after="300"/>
        <w:jc w:val="center"/>
      </w:pPr>
      <w:r>
        <w:rPr>
          <w:b/>
          <w:color w:val="1E3A8A"/>
          <w:sz w:val="40"/>
        </w:rPr>
        <w:t>THIẾT KẾ VÀ XÂY DỰNG WEBSITE TIN TỨC</w:t>
      </w:r>
      <w:r>
        <w:rPr>
          <w:b/>
          <w:color w:val="1E3A8A"/>
          <w:sz w:val="40"/>
        </w:rPr>
        <w:br/>
        <w:t>VÀ BLOG CÁ NHÂN (NEWS &amp; BLOG PLATFORM)</w:t>
      </w:r>
    </w:p>
    <w:p w14:paraId="3A82CF39" w14:textId="77777777" w:rsidR="00DB51F2" w:rsidRDefault="00000000">
      <w:pPr>
        <w:spacing w:after="1600"/>
        <w:jc w:val="center"/>
      </w:pPr>
      <w:r>
        <w:rPr>
          <w:i/>
          <w:color w:val="2563EB"/>
          <w:sz w:val="26"/>
        </w:rPr>
        <w:t>Ứng dụng Framework Laravel 11, Cơ sở dữ liệu MySQL, Bootstrap 5</w:t>
      </w:r>
      <w:r>
        <w:rPr>
          <w:i/>
          <w:color w:val="2563EB"/>
          <w:sz w:val="26"/>
        </w:rPr>
        <w:br/>
        <w:t>và Tương tác Đa nền tảng (Gamification &amp; Social)</w:t>
      </w:r>
    </w:p>
    <w:tbl>
      <w:tblPr>
        <w:tblW w:w="0" w:type="auto"/>
        <w:jc w:val="center"/>
        <w:tblLook w:val="04A0" w:firstRow="1" w:lastRow="0" w:firstColumn="1" w:lastColumn="0" w:noHBand="0" w:noVBand="1"/>
      </w:tblPr>
      <w:tblGrid>
        <w:gridCol w:w="3600"/>
        <w:gridCol w:w="5040"/>
      </w:tblGrid>
      <w:tr w:rsidR="00DB51F2" w14:paraId="30617F6B" w14:textId="77777777">
        <w:trPr>
          <w:jc w:val="center"/>
        </w:trPr>
        <w:tc>
          <w:tcPr>
            <w:tcW w:w="3600" w:type="dxa"/>
          </w:tcPr>
          <w:p w14:paraId="475490F4" w14:textId="77777777" w:rsidR="00DB51F2" w:rsidRDefault="00000000">
            <w:r>
              <w:rPr>
                <w:b/>
              </w:rPr>
              <w:t>Giảng viên hướng dẫn:</w:t>
            </w:r>
          </w:p>
        </w:tc>
        <w:tc>
          <w:tcPr>
            <w:tcW w:w="5040" w:type="dxa"/>
          </w:tcPr>
          <w:p w14:paraId="1249B2EA" w14:textId="3D829547" w:rsidR="00DB51F2" w:rsidRDefault="00000000">
            <w:r>
              <w:t xml:space="preserve">ThS. </w:t>
            </w:r>
          </w:p>
        </w:tc>
      </w:tr>
      <w:tr w:rsidR="00DB51F2" w14:paraId="2FF811D9" w14:textId="77777777">
        <w:trPr>
          <w:jc w:val="center"/>
        </w:trPr>
        <w:tc>
          <w:tcPr>
            <w:tcW w:w="3600" w:type="dxa"/>
          </w:tcPr>
          <w:p w14:paraId="2761FF7E" w14:textId="77777777" w:rsidR="00DB51F2" w:rsidRDefault="00000000">
            <w:r>
              <w:rPr>
                <w:b/>
              </w:rPr>
              <w:t>Sinh viên thực hiện:</w:t>
            </w:r>
          </w:p>
        </w:tc>
        <w:tc>
          <w:tcPr>
            <w:tcW w:w="5040" w:type="dxa"/>
          </w:tcPr>
          <w:p w14:paraId="75935385" w14:textId="668186AD" w:rsidR="00E82BEB" w:rsidRDefault="00E82BEB">
            <w:r>
              <w:t>2001230944 – Phạm Đặng Gia Thuận</w:t>
            </w:r>
          </w:p>
        </w:tc>
      </w:tr>
    </w:tbl>
    <w:p w14:paraId="7F976364" w14:textId="71F6D8E1" w:rsidR="00DB51F2" w:rsidRDefault="00986187">
      <w:pPr>
        <w:spacing w:before="1600"/>
        <w:jc w:val="center"/>
      </w:pPr>
      <w:r>
        <w:rPr>
          <w:b/>
        </w:rPr>
        <w:t>TP HCM</w:t>
      </w:r>
      <w:r w:rsidR="00000000">
        <w:rPr>
          <w:b/>
        </w:rPr>
        <w:t xml:space="preserve">, </w:t>
      </w:r>
      <w:proofErr w:type="spellStart"/>
      <w:r w:rsidR="00000000">
        <w:rPr>
          <w:b/>
        </w:rPr>
        <w:t>Năm</w:t>
      </w:r>
      <w:proofErr w:type="spellEnd"/>
      <w:r w:rsidR="00000000">
        <w:rPr>
          <w:b/>
        </w:rPr>
        <w:t xml:space="preserve"> 2026</w:t>
      </w:r>
    </w:p>
    <w:p w14:paraId="6DCCE2D2" w14:textId="77777777" w:rsidR="00DB51F2" w:rsidRDefault="00000000">
      <w:r>
        <w:br w:type="page"/>
      </w:r>
    </w:p>
    <w:p w14:paraId="75A617FF" w14:textId="77777777" w:rsidR="00A9451F" w:rsidRDefault="00A9451F" w:rsidP="00064B00">
      <w:pPr>
        <w:pStyle w:val="Heading1"/>
        <w:sectPr w:rsidR="00A9451F" w:rsidSect="007A7A7D">
          <w:footerReference w:type="default" r:id="rId8"/>
          <w:footerReference w:type="first" r:id="rId9"/>
          <w:pgSz w:w="12240" w:h="15840"/>
          <w:pgMar w:top="1411" w:right="1138" w:bottom="1411" w:left="1699" w:header="720" w:footer="720" w:gutter="0"/>
          <w:cols w:space="720"/>
          <w:titlePg/>
          <w:docGrid w:linePitch="360"/>
        </w:sectPr>
      </w:pPr>
      <w:bookmarkStart w:id="0" w:name="_Toc244001953"/>
    </w:p>
    <w:p w14:paraId="6047A1A7" w14:textId="77777777" w:rsidR="00064B00" w:rsidRDefault="00064B00" w:rsidP="00064B00">
      <w:pPr>
        <w:pStyle w:val="Heading1"/>
      </w:pPr>
      <w:r>
        <w:lastRenderedPageBreak/>
        <w:t>MỤC LỤC</w:t>
      </w:r>
      <w:bookmarkEnd w:id="0"/>
    </w:p>
    <w:sdt>
      <w:sdtPr>
        <w:id w:val="1955200619"/>
        <w:docPartObj>
          <w:docPartGallery w:val="Table of Contents"/>
          <w:docPartUnique/>
        </w:docPartObj>
      </w:sdtPr>
      <w:sdtEndPr>
        <w:rPr>
          <w:rFonts w:eastAsiaTheme="minorEastAsia" w:cstheme="minorBidi"/>
          <w:noProof/>
          <w:color w:val="0F172A"/>
          <w:sz w:val="24"/>
          <w:szCs w:val="22"/>
        </w:rPr>
      </w:sdtEndPr>
      <w:sdtContent>
        <w:p w14:paraId="37115D5C" w14:textId="3F26D9B1" w:rsidR="00064B00" w:rsidRDefault="00064B00" w:rsidP="00064B00">
          <w:pPr>
            <w:pStyle w:val="TOCHeading"/>
            <w:jc w:val="left"/>
          </w:pPr>
        </w:p>
        <w:p w14:paraId="487B3608" w14:textId="5B07847E" w:rsidR="00064B00" w:rsidRDefault="00064B00">
          <w:pPr>
            <w:pStyle w:val="TOC1"/>
            <w:tabs>
              <w:tab w:val="right" w:leader="dot" w:pos="9393"/>
            </w:tabs>
            <w:rPr>
              <w:noProof/>
            </w:rPr>
          </w:pPr>
          <w:r>
            <w:fldChar w:fldCharType="begin"/>
          </w:r>
          <w:r>
            <w:instrText xml:space="preserve"> TOC \o "1-3" \h \z \u </w:instrText>
          </w:r>
          <w:r>
            <w:fldChar w:fldCharType="separate"/>
          </w:r>
          <w:hyperlink w:anchor="_Toc244001953" w:history="1">
            <w:r w:rsidRPr="001C2CD7">
              <w:rPr>
                <w:rStyle w:val="Hyperlink"/>
                <w:noProof/>
              </w:rPr>
              <w:t>MỤC LỤC</w:t>
            </w:r>
            <w:r>
              <w:rPr>
                <w:noProof/>
                <w:webHidden/>
              </w:rPr>
              <w:tab/>
            </w:r>
            <w:r>
              <w:rPr>
                <w:noProof/>
                <w:webHidden/>
              </w:rPr>
              <w:fldChar w:fldCharType="begin"/>
            </w:r>
            <w:r>
              <w:rPr>
                <w:noProof/>
                <w:webHidden/>
              </w:rPr>
              <w:instrText xml:space="preserve"> PAGEREF _Toc244001953 \h </w:instrText>
            </w:r>
            <w:r>
              <w:rPr>
                <w:noProof/>
                <w:webHidden/>
              </w:rPr>
            </w:r>
            <w:r>
              <w:rPr>
                <w:noProof/>
                <w:webHidden/>
              </w:rPr>
              <w:fldChar w:fldCharType="separate"/>
            </w:r>
            <w:r w:rsidR="00C32AFE">
              <w:rPr>
                <w:noProof/>
                <w:webHidden/>
              </w:rPr>
              <w:t>ii</w:t>
            </w:r>
            <w:r>
              <w:rPr>
                <w:noProof/>
                <w:webHidden/>
              </w:rPr>
              <w:fldChar w:fldCharType="end"/>
            </w:r>
          </w:hyperlink>
        </w:p>
        <w:p w14:paraId="39D4A20E" w14:textId="2C970DE8" w:rsidR="00064B00" w:rsidRDefault="00064B00">
          <w:pPr>
            <w:pStyle w:val="TOC1"/>
            <w:tabs>
              <w:tab w:val="right" w:leader="dot" w:pos="9393"/>
            </w:tabs>
            <w:rPr>
              <w:noProof/>
            </w:rPr>
          </w:pPr>
          <w:hyperlink w:anchor="_Toc244001954" w:history="1">
            <w:r w:rsidRPr="001C2CD7">
              <w:rPr>
                <w:rStyle w:val="Hyperlink"/>
                <w:noProof/>
              </w:rPr>
              <w:t>CHƯƠNG 1: TỔNG QUAN ĐỀ TÀI</w:t>
            </w:r>
            <w:r>
              <w:rPr>
                <w:noProof/>
                <w:webHidden/>
              </w:rPr>
              <w:tab/>
            </w:r>
            <w:r>
              <w:rPr>
                <w:noProof/>
                <w:webHidden/>
              </w:rPr>
              <w:fldChar w:fldCharType="begin"/>
            </w:r>
            <w:r>
              <w:rPr>
                <w:noProof/>
                <w:webHidden/>
              </w:rPr>
              <w:instrText xml:space="preserve"> PAGEREF _Toc244001954 \h </w:instrText>
            </w:r>
            <w:r>
              <w:rPr>
                <w:noProof/>
                <w:webHidden/>
              </w:rPr>
            </w:r>
            <w:r>
              <w:rPr>
                <w:noProof/>
                <w:webHidden/>
              </w:rPr>
              <w:fldChar w:fldCharType="separate"/>
            </w:r>
            <w:r w:rsidR="00C32AFE">
              <w:rPr>
                <w:noProof/>
                <w:webHidden/>
              </w:rPr>
              <w:t>iv</w:t>
            </w:r>
            <w:r>
              <w:rPr>
                <w:noProof/>
                <w:webHidden/>
              </w:rPr>
              <w:fldChar w:fldCharType="end"/>
            </w:r>
          </w:hyperlink>
        </w:p>
        <w:p w14:paraId="2D59C210" w14:textId="45F2FE38" w:rsidR="00064B00" w:rsidRDefault="00064B00">
          <w:pPr>
            <w:pStyle w:val="TOC2"/>
            <w:tabs>
              <w:tab w:val="right" w:leader="dot" w:pos="9393"/>
            </w:tabs>
            <w:rPr>
              <w:noProof/>
            </w:rPr>
          </w:pPr>
          <w:hyperlink w:anchor="_Toc244001955" w:history="1">
            <w:r w:rsidRPr="001C2CD7">
              <w:rPr>
                <w:rStyle w:val="Hyperlink"/>
                <w:noProof/>
              </w:rPr>
              <w:t>1.1. Giới thiệu đề tài</w:t>
            </w:r>
            <w:r>
              <w:rPr>
                <w:noProof/>
                <w:webHidden/>
              </w:rPr>
              <w:tab/>
            </w:r>
            <w:r>
              <w:rPr>
                <w:noProof/>
                <w:webHidden/>
              </w:rPr>
              <w:fldChar w:fldCharType="begin"/>
            </w:r>
            <w:r>
              <w:rPr>
                <w:noProof/>
                <w:webHidden/>
              </w:rPr>
              <w:instrText xml:space="preserve"> PAGEREF _Toc244001955 \h </w:instrText>
            </w:r>
            <w:r>
              <w:rPr>
                <w:noProof/>
                <w:webHidden/>
              </w:rPr>
            </w:r>
            <w:r>
              <w:rPr>
                <w:noProof/>
                <w:webHidden/>
              </w:rPr>
              <w:fldChar w:fldCharType="separate"/>
            </w:r>
            <w:r w:rsidR="00C32AFE">
              <w:rPr>
                <w:noProof/>
                <w:webHidden/>
              </w:rPr>
              <w:t>1</w:t>
            </w:r>
            <w:r>
              <w:rPr>
                <w:noProof/>
                <w:webHidden/>
              </w:rPr>
              <w:fldChar w:fldCharType="end"/>
            </w:r>
          </w:hyperlink>
        </w:p>
        <w:p w14:paraId="6776A485" w14:textId="6D6B63F1" w:rsidR="00064B00" w:rsidRDefault="00064B00">
          <w:pPr>
            <w:pStyle w:val="TOC2"/>
            <w:tabs>
              <w:tab w:val="right" w:leader="dot" w:pos="9393"/>
            </w:tabs>
            <w:rPr>
              <w:noProof/>
            </w:rPr>
          </w:pPr>
          <w:hyperlink w:anchor="_Toc244001956" w:history="1">
            <w:r w:rsidRPr="001C2CD7">
              <w:rPr>
                <w:rStyle w:val="Hyperlink"/>
                <w:noProof/>
              </w:rPr>
              <w:t>1.2. Mục tiêu và phạm vi đề tài</w:t>
            </w:r>
            <w:r>
              <w:rPr>
                <w:noProof/>
                <w:webHidden/>
              </w:rPr>
              <w:tab/>
            </w:r>
            <w:r>
              <w:rPr>
                <w:noProof/>
                <w:webHidden/>
              </w:rPr>
              <w:fldChar w:fldCharType="begin"/>
            </w:r>
            <w:r>
              <w:rPr>
                <w:noProof/>
                <w:webHidden/>
              </w:rPr>
              <w:instrText xml:space="preserve"> PAGEREF _Toc244001956 \h </w:instrText>
            </w:r>
            <w:r>
              <w:rPr>
                <w:noProof/>
                <w:webHidden/>
              </w:rPr>
            </w:r>
            <w:r>
              <w:rPr>
                <w:noProof/>
                <w:webHidden/>
              </w:rPr>
              <w:fldChar w:fldCharType="separate"/>
            </w:r>
            <w:r w:rsidR="00C32AFE">
              <w:rPr>
                <w:noProof/>
                <w:webHidden/>
              </w:rPr>
              <w:t>1</w:t>
            </w:r>
            <w:r>
              <w:rPr>
                <w:noProof/>
                <w:webHidden/>
              </w:rPr>
              <w:fldChar w:fldCharType="end"/>
            </w:r>
          </w:hyperlink>
        </w:p>
        <w:p w14:paraId="4D9271CF" w14:textId="50FF8C97" w:rsidR="00064B00" w:rsidRDefault="00064B00">
          <w:pPr>
            <w:pStyle w:val="TOC2"/>
            <w:tabs>
              <w:tab w:val="right" w:leader="dot" w:pos="9393"/>
            </w:tabs>
            <w:rPr>
              <w:noProof/>
            </w:rPr>
          </w:pPr>
          <w:hyperlink w:anchor="_Toc244001957" w:history="1">
            <w:r w:rsidRPr="001C2CD7">
              <w:rPr>
                <w:rStyle w:val="Hyperlink"/>
                <w:noProof/>
              </w:rPr>
              <w:t>1.3. Đối tượng sử dụng và chức năng chính</w:t>
            </w:r>
            <w:r>
              <w:rPr>
                <w:noProof/>
                <w:webHidden/>
              </w:rPr>
              <w:tab/>
            </w:r>
            <w:r>
              <w:rPr>
                <w:noProof/>
                <w:webHidden/>
              </w:rPr>
              <w:fldChar w:fldCharType="begin"/>
            </w:r>
            <w:r>
              <w:rPr>
                <w:noProof/>
                <w:webHidden/>
              </w:rPr>
              <w:instrText xml:space="preserve"> PAGEREF _Toc244001957 \h </w:instrText>
            </w:r>
            <w:r>
              <w:rPr>
                <w:noProof/>
                <w:webHidden/>
              </w:rPr>
            </w:r>
            <w:r>
              <w:rPr>
                <w:noProof/>
                <w:webHidden/>
              </w:rPr>
              <w:fldChar w:fldCharType="separate"/>
            </w:r>
            <w:r w:rsidR="00C32AFE">
              <w:rPr>
                <w:noProof/>
                <w:webHidden/>
              </w:rPr>
              <w:t>2</w:t>
            </w:r>
            <w:r>
              <w:rPr>
                <w:noProof/>
                <w:webHidden/>
              </w:rPr>
              <w:fldChar w:fldCharType="end"/>
            </w:r>
          </w:hyperlink>
        </w:p>
        <w:p w14:paraId="0624F6D5" w14:textId="7549B840" w:rsidR="00064B00" w:rsidRDefault="00064B00">
          <w:pPr>
            <w:pStyle w:val="TOC2"/>
            <w:tabs>
              <w:tab w:val="right" w:leader="dot" w:pos="9393"/>
            </w:tabs>
            <w:rPr>
              <w:noProof/>
            </w:rPr>
          </w:pPr>
          <w:hyperlink w:anchor="_Toc244001958" w:history="1">
            <w:r w:rsidRPr="001C2CD7">
              <w:rPr>
                <w:rStyle w:val="Hyperlink"/>
                <w:noProof/>
              </w:rPr>
              <w:t>1.4. Công nghệ sử dụng</w:t>
            </w:r>
            <w:r>
              <w:rPr>
                <w:noProof/>
                <w:webHidden/>
              </w:rPr>
              <w:tab/>
            </w:r>
            <w:r>
              <w:rPr>
                <w:noProof/>
                <w:webHidden/>
              </w:rPr>
              <w:fldChar w:fldCharType="begin"/>
            </w:r>
            <w:r>
              <w:rPr>
                <w:noProof/>
                <w:webHidden/>
              </w:rPr>
              <w:instrText xml:space="preserve"> PAGEREF _Toc244001958 \h </w:instrText>
            </w:r>
            <w:r>
              <w:rPr>
                <w:noProof/>
                <w:webHidden/>
              </w:rPr>
            </w:r>
            <w:r>
              <w:rPr>
                <w:noProof/>
                <w:webHidden/>
              </w:rPr>
              <w:fldChar w:fldCharType="separate"/>
            </w:r>
            <w:r w:rsidR="00C32AFE">
              <w:rPr>
                <w:noProof/>
                <w:webHidden/>
              </w:rPr>
              <w:t>2</w:t>
            </w:r>
            <w:r>
              <w:rPr>
                <w:noProof/>
                <w:webHidden/>
              </w:rPr>
              <w:fldChar w:fldCharType="end"/>
            </w:r>
          </w:hyperlink>
        </w:p>
        <w:p w14:paraId="531DFAAE" w14:textId="18934599" w:rsidR="00064B00" w:rsidRDefault="00064B00">
          <w:pPr>
            <w:pStyle w:val="TOC2"/>
            <w:tabs>
              <w:tab w:val="right" w:leader="dot" w:pos="9393"/>
            </w:tabs>
            <w:rPr>
              <w:noProof/>
            </w:rPr>
          </w:pPr>
          <w:hyperlink w:anchor="_Toc244001959" w:history="1">
            <w:r w:rsidRPr="001C2CD7">
              <w:rPr>
                <w:rStyle w:val="Hyperlink"/>
                <w:noProof/>
              </w:rPr>
              <w:t>1.5. Bố cục báo cáo</w:t>
            </w:r>
            <w:r>
              <w:rPr>
                <w:noProof/>
                <w:webHidden/>
              </w:rPr>
              <w:tab/>
            </w:r>
            <w:r>
              <w:rPr>
                <w:noProof/>
                <w:webHidden/>
              </w:rPr>
              <w:fldChar w:fldCharType="begin"/>
            </w:r>
            <w:r>
              <w:rPr>
                <w:noProof/>
                <w:webHidden/>
              </w:rPr>
              <w:instrText xml:space="preserve"> PAGEREF _Toc244001959 \h </w:instrText>
            </w:r>
            <w:r>
              <w:rPr>
                <w:noProof/>
                <w:webHidden/>
              </w:rPr>
            </w:r>
            <w:r>
              <w:rPr>
                <w:noProof/>
                <w:webHidden/>
              </w:rPr>
              <w:fldChar w:fldCharType="separate"/>
            </w:r>
            <w:r w:rsidR="00C32AFE">
              <w:rPr>
                <w:noProof/>
                <w:webHidden/>
              </w:rPr>
              <w:t>3</w:t>
            </w:r>
            <w:r>
              <w:rPr>
                <w:noProof/>
                <w:webHidden/>
              </w:rPr>
              <w:fldChar w:fldCharType="end"/>
            </w:r>
          </w:hyperlink>
        </w:p>
        <w:p w14:paraId="4026D2FB" w14:textId="420594C9" w:rsidR="00064B00" w:rsidRDefault="00064B00">
          <w:pPr>
            <w:pStyle w:val="TOC1"/>
            <w:tabs>
              <w:tab w:val="right" w:leader="dot" w:pos="9393"/>
            </w:tabs>
            <w:rPr>
              <w:noProof/>
            </w:rPr>
          </w:pPr>
          <w:hyperlink w:anchor="_Toc244001960" w:history="1">
            <w:r w:rsidRPr="001C2CD7">
              <w:rPr>
                <w:rStyle w:val="Hyperlink"/>
                <w:noProof/>
              </w:rPr>
              <w:t>CHƯƠNG 2: CƠ SỞ LÝ THUYẾT</w:t>
            </w:r>
            <w:r>
              <w:rPr>
                <w:noProof/>
                <w:webHidden/>
              </w:rPr>
              <w:tab/>
            </w:r>
            <w:r>
              <w:rPr>
                <w:noProof/>
                <w:webHidden/>
              </w:rPr>
              <w:fldChar w:fldCharType="begin"/>
            </w:r>
            <w:r>
              <w:rPr>
                <w:noProof/>
                <w:webHidden/>
              </w:rPr>
              <w:instrText xml:space="preserve"> PAGEREF _Toc244001960 \h </w:instrText>
            </w:r>
            <w:r>
              <w:rPr>
                <w:noProof/>
                <w:webHidden/>
              </w:rPr>
            </w:r>
            <w:r>
              <w:rPr>
                <w:noProof/>
                <w:webHidden/>
              </w:rPr>
              <w:fldChar w:fldCharType="separate"/>
            </w:r>
            <w:r w:rsidR="00C32AFE">
              <w:rPr>
                <w:noProof/>
                <w:webHidden/>
              </w:rPr>
              <w:t>4</w:t>
            </w:r>
            <w:r>
              <w:rPr>
                <w:noProof/>
                <w:webHidden/>
              </w:rPr>
              <w:fldChar w:fldCharType="end"/>
            </w:r>
          </w:hyperlink>
        </w:p>
        <w:p w14:paraId="2C78C4FF" w14:textId="39A9C7D4" w:rsidR="00064B00" w:rsidRDefault="00064B00">
          <w:pPr>
            <w:pStyle w:val="TOC2"/>
            <w:tabs>
              <w:tab w:val="right" w:leader="dot" w:pos="9393"/>
            </w:tabs>
            <w:rPr>
              <w:noProof/>
            </w:rPr>
          </w:pPr>
          <w:hyperlink w:anchor="_Toc244001961" w:history="1">
            <w:r w:rsidRPr="001C2CD7">
              <w:rPr>
                <w:rStyle w:val="Hyperlink"/>
                <w:noProof/>
              </w:rPr>
              <w:t>2.1. Tổng quan về Laravel và mô hình MVC</w:t>
            </w:r>
            <w:r>
              <w:rPr>
                <w:noProof/>
                <w:webHidden/>
              </w:rPr>
              <w:tab/>
            </w:r>
            <w:r>
              <w:rPr>
                <w:noProof/>
                <w:webHidden/>
              </w:rPr>
              <w:fldChar w:fldCharType="begin"/>
            </w:r>
            <w:r>
              <w:rPr>
                <w:noProof/>
                <w:webHidden/>
              </w:rPr>
              <w:instrText xml:space="preserve"> PAGEREF _Toc244001961 \h </w:instrText>
            </w:r>
            <w:r>
              <w:rPr>
                <w:noProof/>
                <w:webHidden/>
              </w:rPr>
            </w:r>
            <w:r>
              <w:rPr>
                <w:noProof/>
                <w:webHidden/>
              </w:rPr>
              <w:fldChar w:fldCharType="separate"/>
            </w:r>
            <w:r w:rsidR="00C32AFE">
              <w:rPr>
                <w:noProof/>
                <w:webHidden/>
              </w:rPr>
              <w:t>4</w:t>
            </w:r>
            <w:r>
              <w:rPr>
                <w:noProof/>
                <w:webHidden/>
              </w:rPr>
              <w:fldChar w:fldCharType="end"/>
            </w:r>
          </w:hyperlink>
        </w:p>
        <w:p w14:paraId="302A2E00" w14:textId="31D87F2E" w:rsidR="00064B00" w:rsidRDefault="00064B00">
          <w:pPr>
            <w:pStyle w:val="TOC2"/>
            <w:tabs>
              <w:tab w:val="right" w:leader="dot" w:pos="9393"/>
            </w:tabs>
            <w:rPr>
              <w:noProof/>
            </w:rPr>
          </w:pPr>
          <w:hyperlink w:anchor="_Toc244001962" w:history="1">
            <w:r w:rsidRPr="001C2CD7">
              <w:rPr>
                <w:rStyle w:val="Hyperlink"/>
                <w:noProof/>
              </w:rPr>
              <w:t>2.2. Tổng quan về MySQL và quản lý cơ sở dữ liệu</w:t>
            </w:r>
            <w:r>
              <w:rPr>
                <w:noProof/>
                <w:webHidden/>
              </w:rPr>
              <w:tab/>
            </w:r>
            <w:r>
              <w:rPr>
                <w:noProof/>
                <w:webHidden/>
              </w:rPr>
              <w:fldChar w:fldCharType="begin"/>
            </w:r>
            <w:r>
              <w:rPr>
                <w:noProof/>
                <w:webHidden/>
              </w:rPr>
              <w:instrText xml:space="preserve"> PAGEREF _Toc244001962 \h </w:instrText>
            </w:r>
            <w:r>
              <w:rPr>
                <w:noProof/>
                <w:webHidden/>
              </w:rPr>
            </w:r>
            <w:r>
              <w:rPr>
                <w:noProof/>
                <w:webHidden/>
              </w:rPr>
              <w:fldChar w:fldCharType="separate"/>
            </w:r>
            <w:r w:rsidR="00C32AFE">
              <w:rPr>
                <w:noProof/>
                <w:webHidden/>
              </w:rPr>
              <w:t>5</w:t>
            </w:r>
            <w:r>
              <w:rPr>
                <w:noProof/>
                <w:webHidden/>
              </w:rPr>
              <w:fldChar w:fldCharType="end"/>
            </w:r>
          </w:hyperlink>
        </w:p>
        <w:p w14:paraId="5D3374CA" w14:textId="1632D313" w:rsidR="00064B00" w:rsidRDefault="00064B00">
          <w:pPr>
            <w:pStyle w:val="TOC2"/>
            <w:tabs>
              <w:tab w:val="right" w:leader="dot" w:pos="9393"/>
            </w:tabs>
            <w:rPr>
              <w:noProof/>
            </w:rPr>
          </w:pPr>
          <w:hyperlink w:anchor="_Toc244001963" w:history="1">
            <w:r w:rsidRPr="001C2CD7">
              <w:rPr>
                <w:rStyle w:val="Hyperlink"/>
                <w:noProof/>
              </w:rPr>
              <w:t>2.3. Các công nghệ hỗ trợ xây dựng website</w:t>
            </w:r>
            <w:r>
              <w:rPr>
                <w:noProof/>
                <w:webHidden/>
              </w:rPr>
              <w:tab/>
            </w:r>
            <w:r>
              <w:rPr>
                <w:noProof/>
                <w:webHidden/>
              </w:rPr>
              <w:fldChar w:fldCharType="begin"/>
            </w:r>
            <w:r>
              <w:rPr>
                <w:noProof/>
                <w:webHidden/>
              </w:rPr>
              <w:instrText xml:space="preserve"> PAGEREF _Toc244001963 \h </w:instrText>
            </w:r>
            <w:r>
              <w:rPr>
                <w:noProof/>
                <w:webHidden/>
              </w:rPr>
            </w:r>
            <w:r>
              <w:rPr>
                <w:noProof/>
                <w:webHidden/>
              </w:rPr>
              <w:fldChar w:fldCharType="separate"/>
            </w:r>
            <w:r w:rsidR="00C32AFE">
              <w:rPr>
                <w:noProof/>
                <w:webHidden/>
              </w:rPr>
              <w:t>5</w:t>
            </w:r>
            <w:r>
              <w:rPr>
                <w:noProof/>
                <w:webHidden/>
              </w:rPr>
              <w:fldChar w:fldCharType="end"/>
            </w:r>
          </w:hyperlink>
        </w:p>
        <w:p w14:paraId="1A144B77" w14:textId="20689434" w:rsidR="00064B00" w:rsidRDefault="00064B00">
          <w:pPr>
            <w:pStyle w:val="TOC1"/>
            <w:tabs>
              <w:tab w:val="right" w:leader="dot" w:pos="9393"/>
            </w:tabs>
            <w:rPr>
              <w:noProof/>
            </w:rPr>
          </w:pPr>
          <w:hyperlink w:anchor="_Toc244001964" w:history="1">
            <w:r w:rsidRPr="001C2CD7">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_Toc244001964 \h </w:instrText>
            </w:r>
            <w:r>
              <w:rPr>
                <w:noProof/>
                <w:webHidden/>
              </w:rPr>
            </w:r>
            <w:r>
              <w:rPr>
                <w:noProof/>
                <w:webHidden/>
              </w:rPr>
              <w:fldChar w:fldCharType="separate"/>
            </w:r>
            <w:r w:rsidR="00C32AFE">
              <w:rPr>
                <w:noProof/>
                <w:webHidden/>
              </w:rPr>
              <w:t>7</w:t>
            </w:r>
            <w:r>
              <w:rPr>
                <w:noProof/>
                <w:webHidden/>
              </w:rPr>
              <w:fldChar w:fldCharType="end"/>
            </w:r>
          </w:hyperlink>
        </w:p>
        <w:p w14:paraId="179FE528" w14:textId="131639FE" w:rsidR="00064B00" w:rsidRDefault="00064B00">
          <w:pPr>
            <w:pStyle w:val="TOC2"/>
            <w:tabs>
              <w:tab w:val="right" w:leader="dot" w:pos="9393"/>
            </w:tabs>
            <w:rPr>
              <w:noProof/>
            </w:rPr>
          </w:pPr>
          <w:hyperlink w:anchor="_Toc244001965" w:history="1">
            <w:r w:rsidRPr="001C2CD7">
              <w:rPr>
                <w:rStyle w:val="Hyperlink"/>
                <w:noProof/>
              </w:rPr>
              <w:t>3.1. Phân tích yêu cầu hệ thống</w:t>
            </w:r>
            <w:r>
              <w:rPr>
                <w:noProof/>
                <w:webHidden/>
              </w:rPr>
              <w:tab/>
            </w:r>
            <w:r>
              <w:rPr>
                <w:noProof/>
                <w:webHidden/>
              </w:rPr>
              <w:fldChar w:fldCharType="begin"/>
            </w:r>
            <w:r>
              <w:rPr>
                <w:noProof/>
                <w:webHidden/>
              </w:rPr>
              <w:instrText xml:space="preserve"> PAGEREF _Toc244001965 \h </w:instrText>
            </w:r>
            <w:r>
              <w:rPr>
                <w:noProof/>
                <w:webHidden/>
              </w:rPr>
            </w:r>
            <w:r>
              <w:rPr>
                <w:noProof/>
                <w:webHidden/>
              </w:rPr>
              <w:fldChar w:fldCharType="separate"/>
            </w:r>
            <w:r w:rsidR="00C32AFE">
              <w:rPr>
                <w:noProof/>
                <w:webHidden/>
              </w:rPr>
              <w:t>7</w:t>
            </w:r>
            <w:r>
              <w:rPr>
                <w:noProof/>
                <w:webHidden/>
              </w:rPr>
              <w:fldChar w:fldCharType="end"/>
            </w:r>
          </w:hyperlink>
        </w:p>
        <w:p w14:paraId="6C26E999" w14:textId="708475E3" w:rsidR="00064B00" w:rsidRDefault="00064B00">
          <w:pPr>
            <w:pStyle w:val="TOC3"/>
            <w:tabs>
              <w:tab w:val="right" w:leader="dot" w:pos="9393"/>
            </w:tabs>
            <w:rPr>
              <w:noProof/>
            </w:rPr>
          </w:pPr>
          <w:hyperlink w:anchor="_Toc244001966" w:history="1">
            <w:r w:rsidRPr="001C2CD7">
              <w:rPr>
                <w:rStyle w:val="Hyperlink"/>
                <w:noProof/>
              </w:rPr>
              <w:t>3.1.1. Yêu cầu chức năng (Functional Requirements)</w:t>
            </w:r>
            <w:r>
              <w:rPr>
                <w:noProof/>
                <w:webHidden/>
              </w:rPr>
              <w:tab/>
            </w:r>
            <w:r>
              <w:rPr>
                <w:noProof/>
                <w:webHidden/>
              </w:rPr>
              <w:fldChar w:fldCharType="begin"/>
            </w:r>
            <w:r>
              <w:rPr>
                <w:noProof/>
                <w:webHidden/>
              </w:rPr>
              <w:instrText xml:space="preserve"> PAGEREF _Toc244001966 \h </w:instrText>
            </w:r>
            <w:r>
              <w:rPr>
                <w:noProof/>
                <w:webHidden/>
              </w:rPr>
            </w:r>
            <w:r>
              <w:rPr>
                <w:noProof/>
                <w:webHidden/>
              </w:rPr>
              <w:fldChar w:fldCharType="separate"/>
            </w:r>
            <w:r w:rsidR="00C32AFE">
              <w:rPr>
                <w:noProof/>
                <w:webHidden/>
              </w:rPr>
              <w:t>7</w:t>
            </w:r>
            <w:r>
              <w:rPr>
                <w:noProof/>
                <w:webHidden/>
              </w:rPr>
              <w:fldChar w:fldCharType="end"/>
            </w:r>
          </w:hyperlink>
        </w:p>
        <w:p w14:paraId="2BDC8A05" w14:textId="5F84ED49" w:rsidR="00064B00" w:rsidRDefault="00064B00">
          <w:pPr>
            <w:pStyle w:val="TOC3"/>
            <w:tabs>
              <w:tab w:val="right" w:leader="dot" w:pos="9393"/>
            </w:tabs>
            <w:rPr>
              <w:noProof/>
            </w:rPr>
          </w:pPr>
          <w:hyperlink w:anchor="_Toc244001967" w:history="1">
            <w:r w:rsidRPr="001C2CD7">
              <w:rPr>
                <w:rStyle w:val="Hyperlink"/>
                <w:noProof/>
              </w:rPr>
              <w:t>3.1.2. Yêu cầu phi chức năng (Non-Functional Requirements)</w:t>
            </w:r>
            <w:r>
              <w:rPr>
                <w:noProof/>
                <w:webHidden/>
              </w:rPr>
              <w:tab/>
            </w:r>
            <w:r>
              <w:rPr>
                <w:noProof/>
                <w:webHidden/>
              </w:rPr>
              <w:fldChar w:fldCharType="begin"/>
            </w:r>
            <w:r>
              <w:rPr>
                <w:noProof/>
                <w:webHidden/>
              </w:rPr>
              <w:instrText xml:space="preserve"> PAGEREF _Toc244001967 \h </w:instrText>
            </w:r>
            <w:r>
              <w:rPr>
                <w:noProof/>
                <w:webHidden/>
              </w:rPr>
            </w:r>
            <w:r>
              <w:rPr>
                <w:noProof/>
                <w:webHidden/>
              </w:rPr>
              <w:fldChar w:fldCharType="separate"/>
            </w:r>
            <w:r w:rsidR="00C32AFE">
              <w:rPr>
                <w:noProof/>
                <w:webHidden/>
              </w:rPr>
              <w:t>7</w:t>
            </w:r>
            <w:r>
              <w:rPr>
                <w:noProof/>
                <w:webHidden/>
              </w:rPr>
              <w:fldChar w:fldCharType="end"/>
            </w:r>
          </w:hyperlink>
        </w:p>
        <w:p w14:paraId="46A7A9F9" w14:textId="72651752" w:rsidR="00064B00" w:rsidRDefault="00064B00">
          <w:pPr>
            <w:pStyle w:val="TOC2"/>
            <w:tabs>
              <w:tab w:val="right" w:leader="dot" w:pos="9393"/>
            </w:tabs>
            <w:rPr>
              <w:noProof/>
            </w:rPr>
          </w:pPr>
          <w:hyperlink w:anchor="_Toc244001968" w:history="1">
            <w:r w:rsidRPr="001C2CD7">
              <w:rPr>
                <w:rStyle w:val="Hyperlink"/>
                <w:noProof/>
              </w:rPr>
              <w:t>3.2. Xác định tác nhân hệ thống (Actors)</w:t>
            </w:r>
            <w:r>
              <w:rPr>
                <w:noProof/>
                <w:webHidden/>
              </w:rPr>
              <w:tab/>
            </w:r>
            <w:r>
              <w:rPr>
                <w:noProof/>
                <w:webHidden/>
              </w:rPr>
              <w:fldChar w:fldCharType="begin"/>
            </w:r>
            <w:r>
              <w:rPr>
                <w:noProof/>
                <w:webHidden/>
              </w:rPr>
              <w:instrText xml:space="preserve"> PAGEREF _Toc244001968 \h </w:instrText>
            </w:r>
            <w:r>
              <w:rPr>
                <w:noProof/>
                <w:webHidden/>
              </w:rPr>
            </w:r>
            <w:r>
              <w:rPr>
                <w:noProof/>
                <w:webHidden/>
              </w:rPr>
              <w:fldChar w:fldCharType="separate"/>
            </w:r>
            <w:r w:rsidR="00C32AFE">
              <w:rPr>
                <w:noProof/>
                <w:webHidden/>
              </w:rPr>
              <w:t>8</w:t>
            </w:r>
            <w:r>
              <w:rPr>
                <w:noProof/>
                <w:webHidden/>
              </w:rPr>
              <w:fldChar w:fldCharType="end"/>
            </w:r>
          </w:hyperlink>
        </w:p>
        <w:p w14:paraId="29308C3A" w14:textId="4F25665E" w:rsidR="00064B00" w:rsidRDefault="00064B00">
          <w:pPr>
            <w:pStyle w:val="TOC2"/>
            <w:tabs>
              <w:tab w:val="right" w:leader="dot" w:pos="9393"/>
            </w:tabs>
            <w:rPr>
              <w:noProof/>
            </w:rPr>
          </w:pPr>
          <w:hyperlink w:anchor="_Toc244001969" w:history="1">
            <w:r w:rsidRPr="001C2CD7">
              <w:rPr>
                <w:rStyle w:val="Hyperlink"/>
                <w:noProof/>
              </w:rPr>
              <w:t>3.3. Phân tích chức năng hệ thống</w:t>
            </w:r>
            <w:r>
              <w:rPr>
                <w:noProof/>
                <w:webHidden/>
              </w:rPr>
              <w:tab/>
            </w:r>
            <w:r>
              <w:rPr>
                <w:noProof/>
                <w:webHidden/>
              </w:rPr>
              <w:fldChar w:fldCharType="begin"/>
            </w:r>
            <w:r>
              <w:rPr>
                <w:noProof/>
                <w:webHidden/>
              </w:rPr>
              <w:instrText xml:space="preserve"> PAGEREF _Toc244001969 \h </w:instrText>
            </w:r>
            <w:r>
              <w:rPr>
                <w:noProof/>
                <w:webHidden/>
              </w:rPr>
            </w:r>
            <w:r>
              <w:rPr>
                <w:noProof/>
                <w:webHidden/>
              </w:rPr>
              <w:fldChar w:fldCharType="separate"/>
            </w:r>
            <w:r w:rsidR="00C32AFE">
              <w:rPr>
                <w:noProof/>
                <w:webHidden/>
              </w:rPr>
              <w:t>8</w:t>
            </w:r>
            <w:r>
              <w:rPr>
                <w:noProof/>
                <w:webHidden/>
              </w:rPr>
              <w:fldChar w:fldCharType="end"/>
            </w:r>
          </w:hyperlink>
        </w:p>
        <w:p w14:paraId="46804D95" w14:textId="51C11ACF" w:rsidR="00064B00" w:rsidRDefault="00064B00">
          <w:pPr>
            <w:pStyle w:val="TOC3"/>
            <w:tabs>
              <w:tab w:val="right" w:leader="dot" w:pos="9393"/>
            </w:tabs>
            <w:rPr>
              <w:noProof/>
            </w:rPr>
          </w:pPr>
          <w:hyperlink w:anchor="_Toc244001970" w:history="1">
            <w:r w:rsidRPr="001C2CD7">
              <w:rPr>
                <w:rStyle w:val="Hyperlink"/>
                <w:noProof/>
              </w:rPr>
              <w:t>3.3.1. Biểu đồ Use Case tổng quát</w:t>
            </w:r>
            <w:r>
              <w:rPr>
                <w:noProof/>
                <w:webHidden/>
              </w:rPr>
              <w:tab/>
            </w:r>
            <w:r>
              <w:rPr>
                <w:noProof/>
                <w:webHidden/>
              </w:rPr>
              <w:fldChar w:fldCharType="begin"/>
            </w:r>
            <w:r>
              <w:rPr>
                <w:noProof/>
                <w:webHidden/>
              </w:rPr>
              <w:instrText xml:space="preserve"> PAGEREF _Toc244001970 \h </w:instrText>
            </w:r>
            <w:r>
              <w:rPr>
                <w:noProof/>
                <w:webHidden/>
              </w:rPr>
            </w:r>
            <w:r>
              <w:rPr>
                <w:noProof/>
                <w:webHidden/>
              </w:rPr>
              <w:fldChar w:fldCharType="separate"/>
            </w:r>
            <w:r w:rsidR="00C32AFE">
              <w:rPr>
                <w:noProof/>
                <w:webHidden/>
              </w:rPr>
              <w:t>8</w:t>
            </w:r>
            <w:r>
              <w:rPr>
                <w:noProof/>
                <w:webHidden/>
              </w:rPr>
              <w:fldChar w:fldCharType="end"/>
            </w:r>
          </w:hyperlink>
        </w:p>
        <w:p w14:paraId="432D3607" w14:textId="25940B09" w:rsidR="00064B00" w:rsidRDefault="00064B00">
          <w:pPr>
            <w:pStyle w:val="TOC3"/>
            <w:tabs>
              <w:tab w:val="right" w:leader="dot" w:pos="9393"/>
            </w:tabs>
            <w:rPr>
              <w:noProof/>
            </w:rPr>
          </w:pPr>
          <w:hyperlink w:anchor="_Toc244001971" w:history="1">
            <w:r w:rsidRPr="001C2CD7">
              <w:rPr>
                <w:rStyle w:val="Hyperlink"/>
                <w:noProof/>
              </w:rPr>
              <w:t>3.3.2. Đặc tả các Use Case tiêu biểu</w:t>
            </w:r>
            <w:r>
              <w:rPr>
                <w:noProof/>
                <w:webHidden/>
              </w:rPr>
              <w:tab/>
            </w:r>
            <w:r>
              <w:rPr>
                <w:noProof/>
                <w:webHidden/>
              </w:rPr>
              <w:fldChar w:fldCharType="begin"/>
            </w:r>
            <w:r>
              <w:rPr>
                <w:noProof/>
                <w:webHidden/>
              </w:rPr>
              <w:instrText xml:space="preserve"> PAGEREF _Toc244001971 \h </w:instrText>
            </w:r>
            <w:r>
              <w:rPr>
                <w:noProof/>
                <w:webHidden/>
              </w:rPr>
            </w:r>
            <w:r>
              <w:rPr>
                <w:noProof/>
                <w:webHidden/>
              </w:rPr>
              <w:fldChar w:fldCharType="separate"/>
            </w:r>
            <w:r w:rsidR="00C32AFE">
              <w:rPr>
                <w:noProof/>
                <w:webHidden/>
              </w:rPr>
              <w:t>10</w:t>
            </w:r>
            <w:r>
              <w:rPr>
                <w:noProof/>
                <w:webHidden/>
              </w:rPr>
              <w:fldChar w:fldCharType="end"/>
            </w:r>
          </w:hyperlink>
        </w:p>
        <w:p w14:paraId="387E8FC6" w14:textId="0D102EE2" w:rsidR="00064B00" w:rsidRDefault="00064B00">
          <w:pPr>
            <w:pStyle w:val="TOC2"/>
            <w:tabs>
              <w:tab w:val="right" w:leader="dot" w:pos="9393"/>
            </w:tabs>
            <w:rPr>
              <w:noProof/>
            </w:rPr>
          </w:pPr>
          <w:hyperlink w:anchor="_Toc244001972" w:history="1">
            <w:r w:rsidRPr="001C2CD7">
              <w:rPr>
                <w:rStyle w:val="Hyperlink"/>
                <w:noProof/>
              </w:rPr>
              <w:t>3.4. Thiết kế quy trình hoạt động</w:t>
            </w:r>
            <w:r>
              <w:rPr>
                <w:noProof/>
                <w:webHidden/>
              </w:rPr>
              <w:tab/>
            </w:r>
            <w:r>
              <w:rPr>
                <w:noProof/>
                <w:webHidden/>
              </w:rPr>
              <w:fldChar w:fldCharType="begin"/>
            </w:r>
            <w:r>
              <w:rPr>
                <w:noProof/>
                <w:webHidden/>
              </w:rPr>
              <w:instrText xml:space="preserve"> PAGEREF _Toc244001972 \h </w:instrText>
            </w:r>
            <w:r>
              <w:rPr>
                <w:noProof/>
                <w:webHidden/>
              </w:rPr>
            </w:r>
            <w:r>
              <w:rPr>
                <w:noProof/>
                <w:webHidden/>
              </w:rPr>
              <w:fldChar w:fldCharType="separate"/>
            </w:r>
            <w:r w:rsidR="00C32AFE">
              <w:rPr>
                <w:noProof/>
                <w:webHidden/>
              </w:rPr>
              <w:t>23</w:t>
            </w:r>
            <w:r>
              <w:rPr>
                <w:noProof/>
                <w:webHidden/>
              </w:rPr>
              <w:fldChar w:fldCharType="end"/>
            </w:r>
          </w:hyperlink>
        </w:p>
        <w:p w14:paraId="6A5E619D" w14:textId="695D9486" w:rsidR="00064B00" w:rsidRDefault="00064B00">
          <w:pPr>
            <w:pStyle w:val="TOC3"/>
            <w:tabs>
              <w:tab w:val="right" w:leader="dot" w:pos="9393"/>
            </w:tabs>
            <w:rPr>
              <w:noProof/>
            </w:rPr>
          </w:pPr>
          <w:hyperlink w:anchor="_Toc244001973" w:history="1">
            <w:r w:rsidRPr="001C2CD7">
              <w:rPr>
                <w:rStyle w:val="Hyperlink"/>
                <w:noProof/>
              </w:rPr>
              <w:t>3.4.1. Biểu đồ Hoạt động (Activity Diagram)</w:t>
            </w:r>
            <w:r>
              <w:rPr>
                <w:noProof/>
                <w:webHidden/>
              </w:rPr>
              <w:tab/>
            </w:r>
            <w:r>
              <w:rPr>
                <w:noProof/>
                <w:webHidden/>
              </w:rPr>
              <w:fldChar w:fldCharType="begin"/>
            </w:r>
            <w:r>
              <w:rPr>
                <w:noProof/>
                <w:webHidden/>
              </w:rPr>
              <w:instrText xml:space="preserve"> PAGEREF _Toc244001973 \h </w:instrText>
            </w:r>
            <w:r>
              <w:rPr>
                <w:noProof/>
                <w:webHidden/>
              </w:rPr>
            </w:r>
            <w:r>
              <w:rPr>
                <w:noProof/>
                <w:webHidden/>
              </w:rPr>
              <w:fldChar w:fldCharType="separate"/>
            </w:r>
            <w:r w:rsidR="00C32AFE">
              <w:rPr>
                <w:noProof/>
                <w:webHidden/>
              </w:rPr>
              <w:t>35</w:t>
            </w:r>
            <w:r>
              <w:rPr>
                <w:noProof/>
                <w:webHidden/>
              </w:rPr>
              <w:fldChar w:fldCharType="end"/>
            </w:r>
          </w:hyperlink>
        </w:p>
        <w:p w14:paraId="41D3B733" w14:textId="1844D1AD" w:rsidR="00064B00" w:rsidRDefault="00064B00">
          <w:pPr>
            <w:pStyle w:val="TOC3"/>
            <w:tabs>
              <w:tab w:val="right" w:leader="dot" w:pos="9393"/>
            </w:tabs>
            <w:rPr>
              <w:noProof/>
            </w:rPr>
          </w:pPr>
          <w:hyperlink w:anchor="_Toc244001974" w:history="1">
            <w:r w:rsidRPr="001C2CD7">
              <w:rPr>
                <w:rStyle w:val="Hyperlink"/>
                <w:noProof/>
              </w:rPr>
              <w:t>3.4.2. Biểu đồ Tuần tự (Sequence Diagram)</w:t>
            </w:r>
            <w:r>
              <w:rPr>
                <w:noProof/>
                <w:webHidden/>
              </w:rPr>
              <w:tab/>
            </w:r>
            <w:r>
              <w:rPr>
                <w:noProof/>
                <w:webHidden/>
              </w:rPr>
              <w:fldChar w:fldCharType="begin"/>
            </w:r>
            <w:r>
              <w:rPr>
                <w:noProof/>
                <w:webHidden/>
              </w:rPr>
              <w:instrText xml:space="preserve"> PAGEREF _Toc244001974 \h </w:instrText>
            </w:r>
            <w:r>
              <w:rPr>
                <w:noProof/>
                <w:webHidden/>
              </w:rPr>
            </w:r>
            <w:r>
              <w:rPr>
                <w:noProof/>
                <w:webHidden/>
              </w:rPr>
              <w:fldChar w:fldCharType="separate"/>
            </w:r>
            <w:r w:rsidR="00C32AFE">
              <w:rPr>
                <w:noProof/>
                <w:webHidden/>
              </w:rPr>
              <w:t>35</w:t>
            </w:r>
            <w:r>
              <w:rPr>
                <w:noProof/>
                <w:webHidden/>
              </w:rPr>
              <w:fldChar w:fldCharType="end"/>
            </w:r>
          </w:hyperlink>
        </w:p>
        <w:p w14:paraId="72280055" w14:textId="03C58652" w:rsidR="00064B00" w:rsidRDefault="00064B00">
          <w:pPr>
            <w:pStyle w:val="TOC2"/>
            <w:tabs>
              <w:tab w:val="right" w:leader="dot" w:pos="9393"/>
            </w:tabs>
            <w:rPr>
              <w:noProof/>
            </w:rPr>
          </w:pPr>
          <w:hyperlink w:anchor="_Toc244001975" w:history="1">
            <w:r w:rsidRPr="001C2CD7">
              <w:rPr>
                <w:rStyle w:val="Hyperlink"/>
                <w:noProof/>
              </w:rPr>
              <w:t>3.5. Thiết kế cơ sở dữ liệu</w:t>
            </w:r>
            <w:r>
              <w:rPr>
                <w:noProof/>
                <w:webHidden/>
              </w:rPr>
              <w:tab/>
            </w:r>
            <w:r>
              <w:rPr>
                <w:noProof/>
                <w:webHidden/>
              </w:rPr>
              <w:fldChar w:fldCharType="begin"/>
            </w:r>
            <w:r>
              <w:rPr>
                <w:noProof/>
                <w:webHidden/>
              </w:rPr>
              <w:instrText xml:space="preserve"> PAGEREF _Toc244001975 \h </w:instrText>
            </w:r>
            <w:r>
              <w:rPr>
                <w:noProof/>
                <w:webHidden/>
              </w:rPr>
            </w:r>
            <w:r>
              <w:rPr>
                <w:noProof/>
                <w:webHidden/>
              </w:rPr>
              <w:fldChar w:fldCharType="separate"/>
            </w:r>
            <w:r w:rsidR="00C32AFE">
              <w:rPr>
                <w:noProof/>
                <w:webHidden/>
              </w:rPr>
              <w:t>36</w:t>
            </w:r>
            <w:r>
              <w:rPr>
                <w:noProof/>
                <w:webHidden/>
              </w:rPr>
              <w:fldChar w:fldCharType="end"/>
            </w:r>
          </w:hyperlink>
        </w:p>
        <w:p w14:paraId="03A1B0CC" w14:textId="6EE5088B" w:rsidR="00064B00" w:rsidRDefault="00064B00">
          <w:pPr>
            <w:pStyle w:val="TOC3"/>
            <w:tabs>
              <w:tab w:val="right" w:leader="dot" w:pos="9393"/>
            </w:tabs>
            <w:rPr>
              <w:noProof/>
            </w:rPr>
          </w:pPr>
          <w:hyperlink w:anchor="_Toc244001976" w:history="1">
            <w:r w:rsidRPr="001C2CD7">
              <w:rPr>
                <w:rStyle w:val="Hyperlink"/>
                <w:noProof/>
              </w:rPr>
              <w:t>3.5.1. Xác định các bảng dữ liệu (12 Bảng Nghiệp Vụ)</w:t>
            </w:r>
            <w:r>
              <w:rPr>
                <w:noProof/>
                <w:webHidden/>
              </w:rPr>
              <w:tab/>
            </w:r>
            <w:r>
              <w:rPr>
                <w:noProof/>
                <w:webHidden/>
              </w:rPr>
              <w:fldChar w:fldCharType="begin"/>
            </w:r>
            <w:r>
              <w:rPr>
                <w:noProof/>
                <w:webHidden/>
              </w:rPr>
              <w:instrText xml:space="preserve"> PAGEREF _Toc244001976 \h </w:instrText>
            </w:r>
            <w:r>
              <w:rPr>
                <w:noProof/>
                <w:webHidden/>
              </w:rPr>
            </w:r>
            <w:r>
              <w:rPr>
                <w:noProof/>
                <w:webHidden/>
              </w:rPr>
              <w:fldChar w:fldCharType="separate"/>
            </w:r>
            <w:r w:rsidR="00C32AFE">
              <w:rPr>
                <w:noProof/>
                <w:webHidden/>
              </w:rPr>
              <w:t>36</w:t>
            </w:r>
            <w:r>
              <w:rPr>
                <w:noProof/>
                <w:webHidden/>
              </w:rPr>
              <w:fldChar w:fldCharType="end"/>
            </w:r>
          </w:hyperlink>
        </w:p>
        <w:p w14:paraId="6D083595" w14:textId="18FBDAF0" w:rsidR="00064B00" w:rsidRDefault="00064B00">
          <w:pPr>
            <w:pStyle w:val="TOC3"/>
            <w:tabs>
              <w:tab w:val="right" w:leader="dot" w:pos="9393"/>
            </w:tabs>
            <w:rPr>
              <w:noProof/>
            </w:rPr>
          </w:pPr>
          <w:hyperlink w:anchor="_Toc244001977" w:history="1">
            <w:r w:rsidRPr="001C2CD7">
              <w:rPr>
                <w:rStyle w:val="Hyperlink"/>
                <w:noProof/>
              </w:rPr>
              <w:t>3.5.2. Mô tả các bảng và mối quan hệ</w:t>
            </w:r>
            <w:r>
              <w:rPr>
                <w:noProof/>
                <w:webHidden/>
              </w:rPr>
              <w:tab/>
            </w:r>
            <w:r>
              <w:rPr>
                <w:noProof/>
                <w:webHidden/>
              </w:rPr>
              <w:fldChar w:fldCharType="begin"/>
            </w:r>
            <w:r>
              <w:rPr>
                <w:noProof/>
                <w:webHidden/>
              </w:rPr>
              <w:instrText xml:space="preserve"> PAGEREF _Toc244001977 \h </w:instrText>
            </w:r>
            <w:r>
              <w:rPr>
                <w:noProof/>
                <w:webHidden/>
              </w:rPr>
            </w:r>
            <w:r>
              <w:rPr>
                <w:noProof/>
                <w:webHidden/>
              </w:rPr>
              <w:fldChar w:fldCharType="separate"/>
            </w:r>
            <w:r w:rsidR="00C32AFE">
              <w:rPr>
                <w:noProof/>
                <w:webHidden/>
              </w:rPr>
              <w:t>37</w:t>
            </w:r>
            <w:r>
              <w:rPr>
                <w:noProof/>
                <w:webHidden/>
              </w:rPr>
              <w:fldChar w:fldCharType="end"/>
            </w:r>
          </w:hyperlink>
        </w:p>
        <w:p w14:paraId="6EFC8D29" w14:textId="69D70AE2" w:rsidR="00064B00" w:rsidRDefault="00064B00">
          <w:pPr>
            <w:pStyle w:val="TOC3"/>
            <w:tabs>
              <w:tab w:val="right" w:leader="dot" w:pos="9393"/>
            </w:tabs>
            <w:rPr>
              <w:noProof/>
            </w:rPr>
          </w:pPr>
          <w:hyperlink w:anchor="_Toc244001978" w:history="1">
            <w:r w:rsidRPr="001C2CD7">
              <w:rPr>
                <w:rStyle w:val="Hyperlink"/>
                <w:noProof/>
              </w:rPr>
              <w:t>3.5.3. Biểu đồ ERD (Entity Relationship Diagram)</w:t>
            </w:r>
            <w:r>
              <w:rPr>
                <w:noProof/>
                <w:webHidden/>
              </w:rPr>
              <w:tab/>
            </w:r>
            <w:r>
              <w:rPr>
                <w:noProof/>
                <w:webHidden/>
              </w:rPr>
              <w:fldChar w:fldCharType="begin"/>
            </w:r>
            <w:r>
              <w:rPr>
                <w:noProof/>
                <w:webHidden/>
              </w:rPr>
              <w:instrText xml:space="preserve"> PAGEREF _Toc244001978 \h </w:instrText>
            </w:r>
            <w:r>
              <w:rPr>
                <w:noProof/>
                <w:webHidden/>
              </w:rPr>
            </w:r>
            <w:r>
              <w:rPr>
                <w:noProof/>
                <w:webHidden/>
              </w:rPr>
              <w:fldChar w:fldCharType="separate"/>
            </w:r>
            <w:r w:rsidR="00C32AFE">
              <w:rPr>
                <w:noProof/>
                <w:webHidden/>
              </w:rPr>
              <w:t>37</w:t>
            </w:r>
            <w:r>
              <w:rPr>
                <w:noProof/>
                <w:webHidden/>
              </w:rPr>
              <w:fldChar w:fldCharType="end"/>
            </w:r>
          </w:hyperlink>
        </w:p>
        <w:p w14:paraId="69C05DCB" w14:textId="3FD0BE97" w:rsidR="00064B00" w:rsidRDefault="00064B00">
          <w:pPr>
            <w:pStyle w:val="TOC2"/>
            <w:tabs>
              <w:tab w:val="right" w:leader="dot" w:pos="9393"/>
            </w:tabs>
            <w:rPr>
              <w:noProof/>
            </w:rPr>
          </w:pPr>
          <w:hyperlink w:anchor="_Toc244001979" w:history="1">
            <w:r w:rsidRPr="001C2CD7">
              <w:rPr>
                <w:rStyle w:val="Hyperlink"/>
                <w:noProof/>
              </w:rPr>
              <w:t>3.6. Thiết kế giao diện hệ thống</w:t>
            </w:r>
            <w:r>
              <w:rPr>
                <w:noProof/>
                <w:webHidden/>
              </w:rPr>
              <w:tab/>
            </w:r>
            <w:r>
              <w:rPr>
                <w:noProof/>
                <w:webHidden/>
              </w:rPr>
              <w:fldChar w:fldCharType="begin"/>
            </w:r>
            <w:r>
              <w:rPr>
                <w:noProof/>
                <w:webHidden/>
              </w:rPr>
              <w:instrText xml:space="preserve"> PAGEREF _Toc244001979 \h </w:instrText>
            </w:r>
            <w:r>
              <w:rPr>
                <w:noProof/>
                <w:webHidden/>
              </w:rPr>
            </w:r>
            <w:r>
              <w:rPr>
                <w:noProof/>
                <w:webHidden/>
              </w:rPr>
              <w:fldChar w:fldCharType="separate"/>
            </w:r>
            <w:r w:rsidR="00C32AFE">
              <w:rPr>
                <w:noProof/>
                <w:webHidden/>
              </w:rPr>
              <w:t>38</w:t>
            </w:r>
            <w:r>
              <w:rPr>
                <w:noProof/>
                <w:webHidden/>
              </w:rPr>
              <w:fldChar w:fldCharType="end"/>
            </w:r>
          </w:hyperlink>
        </w:p>
        <w:p w14:paraId="13DB3759" w14:textId="32C5502F" w:rsidR="00064B00" w:rsidRDefault="00064B00">
          <w:pPr>
            <w:pStyle w:val="TOC3"/>
            <w:tabs>
              <w:tab w:val="right" w:leader="dot" w:pos="9393"/>
            </w:tabs>
            <w:rPr>
              <w:noProof/>
            </w:rPr>
          </w:pPr>
          <w:hyperlink w:anchor="_Toc244001980" w:history="1">
            <w:r w:rsidRPr="001C2CD7">
              <w:rPr>
                <w:rStyle w:val="Hyperlink"/>
                <w:noProof/>
              </w:rPr>
              <w:t>3.6.1. Thiết kế giao diện người dùng</w:t>
            </w:r>
            <w:r>
              <w:rPr>
                <w:noProof/>
                <w:webHidden/>
              </w:rPr>
              <w:tab/>
            </w:r>
            <w:r>
              <w:rPr>
                <w:noProof/>
                <w:webHidden/>
              </w:rPr>
              <w:fldChar w:fldCharType="begin"/>
            </w:r>
            <w:r>
              <w:rPr>
                <w:noProof/>
                <w:webHidden/>
              </w:rPr>
              <w:instrText xml:space="preserve"> PAGEREF _Toc244001980 \h </w:instrText>
            </w:r>
            <w:r>
              <w:rPr>
                <w:noProof/>
                <w:webHidden/>
              </w:rPr>
            </w:r>
            <w:r>
              <w:rPr>
                <w:noProof/>
                <w:webHidden/>
              </w:rPr>
              <w:fldChar w:fldCharType="separate"/>
            </w:r>
            <w:r w:rsidR="00C32AFE">
              <w:rPr>
                <w:noProof/>
                <w:webHidden/>
              </w:rPr>
              <w:t>38</w:t>
            </w:r>
            <w:r>
              <w:rPr>
                <w:noProof/>
                <w:webHidden/>
              </w:rPr>
              <w:fldChar w:fldCharType="end"/>
            </w:r>
          </w:hyperlink>
        </w:p>
        <w:p w14:paraId="5BE71BCF" w14:textId="1D299319" w:rsidR="00064B00" w:rsidRDefault="00064B00">
          <w:pPr>
            <w:pStyle w:val="TOC3"/>
            <w:tabs>
              <w:tab w:val="right" w:leader="dot" w:pos="9393"/>
            </w:tabs>
            <w:rPr>
              <w:noProof/>
            </w:rPr>
          </w:pPr>
          <w:hyperlink w:anchor="_Toc244001981" w:history="1">
            <w:r w:rsidRPr="001C2CD7">
              <w:rPr>
                <w:rStyle w:val="Hyperlink"/>
                <w:noProof/>
              </w:rPr>
              <w:t>3.6.2. Thiết kế giao diện quản trị</w:t>
            </w:r>
            <w:r>
              <w:rPr>
                <w:noProof/>
                <w:webHidden/>
              </w:rPr>
              <w:tab/>
            </w:r>
            <w:r>
              <w:rPr>
                <w:noProof/>
                <w:webHidden/>
              </w:rPr>
              <w:fldChar w:fldCharType="begin"/>
            </w:r>
            <w:r>
              <w:rPr>
                <w:noProof/>
                <w:webHidden/>
              </w:rPr>
              <w:instrText xml:space="preserve"> PAGEREF _Toc244001981 \h </w:instrText>
            </w:r>
            <w:r>
              <w:rPr>
                <w:noProof/>
                <w:webHidden/>
              </w:rPr>
            </w:r>
            <w:r>
              <w:rPr>
                <w:noProof/>
                <w:webHidden/>
              </w:rPr>
              <w:fldChar w:fldCharType="separate"/>
            </w:r>
            <w:r w:rsidR="00C32AFE">
              <w:rPr>
                <w:noProof/>
                <w:webHidden/>
              </w:rPr>
              <w:t>38</w:t>
            </w:r>
            <w:r>
              <w:rPr>
                <w:noProof/>
                <w:webHidden/>
              </w:rPr>
              <w:fldChar w:fldCharType="end"/>
            </w:r>
          </w:hyperlink>
        </w:p>
        <w:p w14:paraId="4C22C32B" w14:textId="26EDC0B5" w:rsidR="00064B00" w:rsidRDefault="00064B00">
          <w:pPr>
            <w:pStyle w:val="TOC1"/>
            <w:tabs>
              <w:tab w:val="right" w:leader="dot" w:pos="9393"/>
            </w:tabs>
            <w:rPr>
              <w:noProof/>
            </w:rPr>
          </w:pPr>
          <w:hyperlink w:anchor="_Toc244001982" w:history="1">
            <w:r w:rsidRPr="001C2CD7">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_Toc244001982 \h </w:instrText>
            </w:r>
            <w:r>
              <w:rPr>
                <w:noProof/>
                <w:webHidden/>
              </w:rPr>
            </w:r>
            <w:r>
              <w:rPr>
                <w:noProof/>
                <w:webHidden/>
              </w:rPr>
              <w:fldChar w:fldCharType="separate"/>
            </w:r>
            <w:r w:rsidR="00C32AFE">
              <w:rPr>
                <w:noProof/>
                <w:webHidden/>
              </w:rPr>
              <w:t>39</w:t>
            </w:r>
            <w:r>
              <w:rPr>
                <w:noProof/>
                <w:webHidden/>
              </w:rPr>
              <w:fldChar w:fldCharType="end"/>
            </w:r>
          </w:hyperlink>
        </w:p>
        <w:p w14:paraId="6CA622D5" w14:textId="3BDA729F" w:rsidR="00064B00" w:rsidRDefault="00064B00">
          <w:pPr>
            <w:pStyle w:val="TOC2"/>
            <w:tabs>
              <w:tab w:val="right" w:leader="dot" w:pos="9393"/>
            </w:tabs>
            <w:rPr>
              <w:noProof/>
            </w:rPr>
          </w:pPr>
          <w:hyperlink w:anchor="_Toc244001983" w:history="1">
            <w:r w:rsidRPr="001C2CD7">
              <w:rPr>
                <w:rStyle w:val="Hyperlink"/>
                <w:noProof/>
              </w:rPr>
              <w:t>4.1. Giao diện người dùng (User Interface)</w:t>
            </w:r>
            <w:r>
              <w:rPr>
                <w:noProof/>
                <w:webHidden/>
              </w:rPr>
              <w:tab/>
            </w:r>
            <w:r>
              <w:rPr>
                <w:noProof/>
                <w:webHidden/>
              </w:rPr>
              <w:fldChar w:fldCharType="begin"/>
            </w:r>
            <w:r>
              <w:rPr>
                <w:noProof/>
                <w:webHidden/>
              </w:rPr>
              <w:instrText xml:space="preserve"> PAGEREF _Toc244001983 \h </w:instrText>
            </w:r>
            <w:r>
              <w:rPr>
                <w:noProof/>
                <w:webHidden/>
              </w:rPr>
            </w:r>
            <w:r>
              <w:rPr>
                <w:noProof/>
                <w:webHidden/>
              </w:rPr>
              <w:fldChar w:fldCharType="separate"/>
            </w:r>
            <w:r w:rsidR="00C32AFE">
              <w:rPr>
                <w:noProof/>
                <w:webHidden/>
              </w:rPr>
              <w:t>39</w:t>
            </w:r>
            <w:r>
              <w:rPr>
                <w:noProof/>
                <w:webHidden/>
              </w:rPr>
              <w:fldChar w:fldCharType="end"/>
            </w:r>
          </w:hyperlink>
        </w:p>
        <w:p w14:paraId="3C9339E5" w14:textId="38ECA1FC" w:rsidR="00064B00" w:rsidRDefault="00064B00">
          <w:pPr>
            <w:pStyle w:val="TOC3"/>
            <w:tabs>
              <w:tab w:val="right" w:leader="dot" w:pos="9393"/>
            </w:tabs>
            <w:rPr>
              <w:noProof/>
            </w:rPr>
          </w:pPr>
          <w:hyperlink w:anchor="_Toc244001984" w:history="1">
            <w:r w:rsidRPr="001C2CD7">
              <w:rPr>
                <w:rStyle w:val="Hyperlink"/>
                <w:noProof/>
              </w:rPr>
              <w:t>4.1.1. Trang chủ (Homepage)</w:t>
            </w:r>
            <w:r>
              <w:rPr>
                <w:noProof/>
                <w:webHidden/>
              </w:rPr>
              <w:tab/>
            </w:r>
            <w:r>
              <w:rPr>
                <w:noProof/>
                <w:webHidden/>
              </w:rPr>
              <w:fldChar w:fldCharType="begin"/>
            </w:r>
            <w:r>
              <w:rPr>
                <w:noProof/>
                <w:webHidden/>
              </w:rPr>
              <w:instrText xml:space="preserve"> PAGEREF _Toc244001984 \h </w:instrText>
            </w:r>
            <w:r>
              <w:rPr>
                <w:noProof/>
                <w:webHidden/>
              </w:rPr>
            </w:r>
            <w:r>
              <w:rPr>
                <w:noProof/>
                <w:webHidden/>
              </w:rPr>
              <w:fldChar w:fldCharType="separate"/>
            </w:r>
            <w:r w:rsidR="00C32AFE">
              <w:rPr>
                <w:noProof/>
                <w:webHidden/>
              </w:rPr>
              <w:t>39</w:t>
            </w:r>
            <w:r>
              <w:rPr>
                <w:noProof/>
                <w:webHidden/>
              </w:rPr>
              <w:fldChar w:fldCharType="end"/>
            </w:r>
          </w:hyperlink>
        </w:p>
        <w:p w14:paraId="7720CB0C" w14:textId="01BF2D4C" w:rsidR="00064B00" w:rsidRDefault="00064B00">
          <w:pPr>
            <w:pStyle w:val="TOC3"/>
            <w:tabs>
              <w:tab w:val="right" w:leader="dot" w:pos="9393"/>
            </w:tabs>
            <w:rPr>
              <w:noProof/>
            </w:rPr>
          </w:pPr>
          <w:hyperlink w:anchor="_Toc244001985" w:history="1">
            <w:r w:rsidRPr="001C2CD7">
              <w:rPr>
                <w:rStyle w:val="Hyperlink"/>
                <w:noProof/>
              </w:rPr>
              <w:t>4.1.2. Trang danh sách và chi tiết bài viết</w:t>
            </w:r>
            <w:r>
              <w:rPr>
                <w:noProof/>
                <w:webHidden/>
              </w:rPr>
              <w:tab/>
            </w:r>
            <w:r>
              <w:rPr>
                <w:noProof/>
                <w:webHidden/>
              </w:rPr>
              <w:fldChar w:fldCharType="begin"/>
            </w:r>
            <w:r>
              <w:rPr>
                <w:noProof/>
                <w:webHidden/>
              </w:rPr>
              <w:instrText xml:space="preserve"> PAGEREF _Toc244001985 \h </w:instrText>
            </w:r>
            <w:r>
              <w:rPr>
                <w:noProof/>
                <w:webHidden/>
              </w:rPr>
            </w:r>
            <w:r>
              <w:rPr>
                <w:noProof/>
                <w:webHidden/>
              </w:rPr>
              <w:fldChar w:fldCharType="separate"/>
            </w:r>
            <w:r w:rsidR="00C32AFE">
              <w:rPr>
                <w:noProof/>
                <w:webHidden/>
              </w:rPr>
              <w:t>39</w:t>
            </w:r>
            <w:r>
              <w:rPr>
                <w:noProof/>
                <w:webHidden/>
              </w:rPr>
              <w:fldChar w:fldCharType="end"/>
            </w:r>
          </w:hyperlink>
        </w:p>
        <w:p w14:paraId="401A88CA" w14:textId="1E5F78B8" w:rsidR="00064B00" w:rsidRDefault="00064B00">
          <w:pPr>
            <w:pStyle w:val="TOC3"/>
            <w:tabs>
              <w:tab w:val="right" w:leader="dot" w:pos="9393"/>
            </w:tabs>
            <w:rPr>
              <w:noProof/>
            </w:rPr>
          </w:pPr>
          <w:hyperlink w:anchor="_Toc244001986" w:history="1">
            <w:r w:rsidRPr="001C2CD7">
              <w:rPr>
                <w:rStyle w:val="Hyperlink"/>
                <w:noProof/>
              </w:rPr>
              <w:t>4.1.3. Trang chuyên mục và tìm kiếm</w:t>
            </w:r>
            <w:r>
              <w:rPr>
                <w:noProof/>
                <w:webHidden/>
              </w:rPr>
              <w:tab/>
            </w:r>
            <w:r>
              <w:rPr>
                <w:noProof/>
                <w:webHidden/>
              </w:rPr>
              <w:fldChar w:fldCharType="begin"/>
            </w:r>
            <w:r>
              <w:rPr>
                <w:noProof/>
                <w:webHidden/>
              </w:rPr>
              <w:instrText xml:space="preserve"> PAGEREF _Toc244001986 \h </w:instrText>
            </w:r>
            <w:r>
              <w:rPr>
                <w:noProof/>
                <w:webHidden/>
              </w:rPr>
            </w:r>
            <w:r>
              <w:rPr>
                <w:noProof/>
                <w:webHidden/>
              </w:rPr>
              <w:fldChar w:fldCharType="separate"/>
            </w:r>
            <w:r w:rsidR="00C32AFE">
              <w:rPr>
                <w:noProof/>
                <w:webHidden/>
              </w:rPr>
              <w:t>40</w:t>
            </w:r>
            <w:r>
              <w:rPr>
                <w:noProof/>
                <w:webHidden/>
              </w:rPr>
              <w:fldChar w:fldCharType="end"/>
            </w:r>
          </w:hyperlink>
        </w:p>
        <w:p w14:paraId="54FE89EB" w14:textId="50BCD52D" w:rsidR="00064B00" w:rsidRDefault="00064B00">
          <w:pPr>
            <w:pStyle w:val="TOC3"/>
            <w:tabs>
              <w:tab w:val="right" w:leader="dot" w:pos="9393"/>
            </w:tabs>
            <w:rPr>
              <w:noProof/>
            </w:rPr>
          </w:pPr>
          <w:hyperlink w:anchor="_Toc244001987" w:history="1">
            <w:r w:rsidRPr="001C2CD7">
              <w:rPr>
                <w:rStyle w:val="Hyperlink"/>
                <w:noProof/>
              </w:rPr>
              <w:t>4.1.4. Giao diện bình luận và phản hồi lồng nhau</w:t>
            </w:r>
            <w:r>
              <w:rPr>
                <w:noProof/>
                <w:webHidden/>
              </w:rPr>
              <w:tab/>
            </w:r>
            <w:r>
              <w:rPr>
                <w:noProof/>
                <w:webHidden/>
              </w:rPr>
              <w:fldChar w:fldCharType="begin"/>
            </w:r>
            <w:r>
              <w:rPr>
                <w:noProof/>
                <w:webHidden/>
              </w:rPr>
              <w:instrText xml:space="preserve"> PAGEREF _Toc244001987 \h </w:instrText>
            </w:r>
            <w:r>
              <w:rPr>
                <w:noProof/>
                <w:webHidden/>
              </w:rPr>
            </w:r>
            <w:r>
              <w:rPr>
                <w:noProof/>
                <w:webHidden/>
              </w:rPr>
              <w:fldChar w:fldCharType="separate"/>
            </w:r>
            <w:r w:rsidR="00C32AFE">
              <w:rPr>
                <w:noProof/>
                <w:webHidden/>
              </w:rPr>
              <w:t>40</w:t>
            </w:r>
            <w:r>
              <w:rPr>
                <w:noProof/>
                <w:webHidden/>
              </w:rPr>
              <w:fldChar w:fldCharType="end"/>
            </w:r>
          </w:hyperlink>
        </w:p>
        <w:p w14:paraId="43FDE2B9" w14:textId="11076678" w:rsidR="00064B00" w:rsidRDefault="00064B00">
          <w:pPr>
            <w:pStyle w:val="TOC2"/>
            <w:tabs>
              <w:tab w:val="right" w:leader="dot" w:pos="9393"/>
            </w:tabs>
            <w:rPr>
              <w:noProof/>
            </w:rPr>
          </w:pPr>
          <w:hyperlink w:anchor="_Toc244001988" w:history="1">
            <w:r w:rsidRPr="001C2CD7">
              <w:rPr>
                <w:rStyle w:val="Hyperlink"/>
                <w:noProof/>
              </w:rPr>
              <w:t>4.2. Giao diện quản trị Admin (Admin Portal)</w:t>
            </w:r>
            <w:r>
              <w:rPr>
                <w:noProof/>
                <w:webHidden/>
              </w:rPr>
              <w:tab/>
            </w:r>
            <w:r>
              <w:rPr>
                <w:noProof/>
                <w:webHidden/>
              </w:rPr>
              <w:fldChar w:fldCharType="begin"/>
            </w:r>
            <w:r>
              <w:rPr>
                <w:noProof/>
                <w:webHidden/>
              </w:rPr>
              <w:instrText xml:space="preserve"> PAGEREF _Toc244001988 \h </w:instrText>
            </w:r>
            <w:r>
              <w:rPr>
                <w:noProof/>
                <w:webHidden/>
              </w:rPr>
            </w:r>
            <w:r>
              <w:rPr>
                <w:noProof/>
                <w:webHidden/>
              </w:rPr>
              <w:fldChar w:fldCharType="separate"/>
            </w:r>
            <w:r w:rsidR="00C32AFE">
              <w:rPr>
                <w:noProof/>
                <w:webHidden/>
              </w:rPr>
              <w:t>41</w:t>
            </w:r>
            <w:r>
              <w:rPr>
                <w:noProof/>
                <w:webHidden/>
              </w:rPr>
              <w:fldChar w:fldCharType="end"/>
            </w:r>
          </w:hyperlink>
        </w:p>
        <w:p w14:paraId="7DEFB1B0" w14:textId="71CDB2E6" w:rsidR="00064B00" w:rsidRDefault="00064B00">
          <w:pPr>
            <w:pStyle w:val="TOC3"/>
            <w:tabs>
              <w:tab w:val="right" w:leader="dot" w:pos="9393"/>
            </w:tabs>
            <w:rPr>
              <w:noProof/>
            </w:rPr>
          </w:pPr>
          <w:hyperlink w:anchor="_Toc244001989" w:history="1">
            <w:r w:rsidRPr="001C2CD7">
              <w:rPr>
                <w:rStyle w:val="Hyperlink"/>
                <w:noProof/>
              </w:rPr>
              <w:t>4.2.1. Trang tổng quan quản trị (Admin Dashboard)</w:t>
            </w:r>
            <w:r>
              <w:rPr>
                <w:noProof/>
                <w:webHidden/>
              </w:rPr>
              <w:tab/>
            </w:r>
            <w:r>
              <w:rPr>
                <w:noProof/>
                <w:webHidden/>
              </w:rPr>
              <w:fldChar w:fldCharType="begin"/>
            </w:r>
            <w:r>
              <w:rPr>
                <w:noProof/>
                <w:webHidden/>
              </w:rPr>
              <w:instrText xml:space="preserve"> PAGEREF _Toc244001989 \h </w:instrText>
            </w:r>
            <w:r>
              <w:rPr>
                <w:noProof/>
                <w:webHidden/>
              </w:rPr>
            </w:r>
            <w:r>
              <w:rPr>
                <w:noProof/>
                <w:webHidden/>
              </w:rPr>
              <w:fldChar w:fldCharType="separate"/>
            </w:r>
            <w:r w:rsidR="00C32AFE">
              <w:rPr>
                <w:noProof/>
                <w:webHidden/>
              </w:rPr>
              <w:t>41</w:t>
            </w:r>
            <w:r>
              <w:rPr>
                <w:noProof/>
                <w:webHidden/>
              </w:rPr>
              <w:fldChar w:fldCharType="end"/>
            </w:r>
          </w:hyperlink>
        </w:p>
        <w:p w14:paraId="6F80AF03" w14:textId="0A59341C" w:rsidR="00064B00" w:rsidRDefault="00064B00">
          <w:pPr>
            <w:pStyle w:val="TOC3"/>
            <w:tabs>
              <w:tab w:val="right" w:leader="dot" w:pos="9393"/>
            </w:tabs>
            <w:rPr>
              <w:noProof/>
            </w:rPr>
          </w:pPr>
          <w:hyperlink w:anchor="_Toc244001990" w:history="1">
            <w:r w:rsidRPr="001C2CD7">
              <w:rPr>
                <w:rStyle w:val="Hyperlink"/>
                <w:noProof/>
              </w:rPr>
              <w:t>4.2.2. Quản lý bài viết (Post Moderation)</w:t>
            </w:r>
            <w:r>
              <w:rPr>
                <w:noProof/>
                <w:webHidden/>
              </w:rPr>
              <w:tab/>
            </w:r>
            <w:r>
              <w:rPr>
                <w:noProof/>
                <w:webHidden/>
              </w:rPr>
              <w:fldChar w:fldCharType="begin"/>
            </w:r>
            <w:r>
              <w:rPr>
                <w:noProof/>
                <w:webHidden/>
              </w:rPr>
              <w:instrText xml:space="preserve"> PAGEREF _Toc244001990 \h </w:instrText>
            </w:r>
            <w:r>
              <w:rPr>
                <w:noProof/>
                <w:webHidden/>
              </w:rPr>
            </w:r>
            <w:r>
              <w:rPr>
                <w:noProof/>
                <w:webHidden/>
              </w:rPr>
              <w:fldChar w:fldCharType="separate"/>
            </w:r>
            <w:r w:rsidR="00C32AFE">
              <w:rPr>
                <w:noProof/>
                <w:webHidden/>
              </w:rPr>
              <w:t>42</w:t>
            </w:r>
            <w:r>
              <w:rPr>
                <w:noProof/>
                <w:webHidden/>
              </w:rPr>
              <w:fldChar w:fldCharType="end"/>
            </w:r>
          </w:hyperlink>
        </w:p>
        <w:p w14:paraId="36C6EC85" w14:textId="38E0008C" w:rsidR="00064B00" w:rsidRDefault="00064B00">
          <w:pPr>
            <w:pStyle w:val="TOC3"/>
            <w:tabs>
              <w:tab w:val="right" w:leader="dot" w:pos="9393"/>
            </w:tabs>
            <w:rPr>
              <w:noProof/>
            </w:rPr>
          </w:pPr>
          <w:hyperlink w:anchor="_Toc244001991" w:history="1">
            <w:r w:rsidRPr="001C2CD7">
              <w:rPr>
                <w:rStyle w:val="Hyperlink"/>
                <w:noProof/>
              </w:rPr>
              <w:t>4.2.3. Quản lý chuyên mục (Category Management)</w:t>
            </w:r>
            <w:r>
              <w:rPr>
                <w:noProof/>
                <w:webHidden/>
              </w:rPr>
              <w:tab/>
            </w:r>
            <w:r>
              <w:rPr>
                <w:noProof/>
                <w:webHidden/>
              </w:rPr>
              <w:fldChar w:fldCharType="begin"/>
            </w:r>
            <w:r>
              <w:rPr>
                <w:noProof/>
                <w:webHidden/>
              </w:rPr>
              <w:instrText xml:space="preserve"> PAGEREF _Toc244001991 \h </w:instrText>
            </w:r>
            <w:r>
              <w:rPr>
                <w:noProof/>
                <w:webHidden/>
              </w:rPr>
            </w:r>
            <w:r>
              <w:rPr>
                <w:noProof/>
                <w:webHidden/>
              </w:rPr>
              <w:fldChar w:fldCharType="separate"/>
            </w:r>
            <w:r w:rsidR="00C32AFE">
              <w:rPr>
                <w:noProof/>
                <w:webHidden/>
              </w:rPr>
              <w:t>43</w:t>
            </w:r>
            <w:r>
              <w:rPr>
                <w:noProof/>
                <w:webHidden/>
              </w:rPr>
              <w:fldChar w:fldCharType="end"/>
            </w:r>
          </w:hyperlink>
        </w:p>
        <w:p w14:paraId="086C697C" w14:textId="036DACD7" w:rsidR="00064B00" w:rsidRDefault="00064B00">
          <w:pPr>
            <w:pStyle w:val="TOC3"/>
            <w:tabs>
              <w:tab w:val="right" w:leader="dot" w:pos="9393"/>
            </w:tabs>
            <w:rPr>
              <w:noProof/>
            </w:rPr>
          </w:pPr>
          <w:hyperlink w:anchor="_Toc244001992" w:history="1">
            <w:r w:rsidRPr="001C2CD7">
              <w:rPr>
                <w:rStyle w:val="Hyperlink"/>
                <w:noProof/>
                <w:lang w:val="fr-FR"/>
              </w:rPr>
              <w:t>4.2.4. Quản lý bình luận và người dùng (User &amp; Comment Management)</w:t>
            </w:r>
            <w:r>
              <w:rPr>
                <w:noProof/>
                <w:webHidden/>
              </w:rPr>
              <w:tab/>
            </w:r>
            <w:r>
              <w:rPr>
                <w:noProof/>
                <w:webHidden/>
              </w:rPr>
              <w:fldChar w:fldCharType="begin"/>
            </w:r>
            <w:r>
              <w:rPr>
                <w:noProof/>
                <w:webHidden/>
              </w:rPr>
              <w:instrText xml:space="preserve"> PAGEREF _Toc244001992 \h </w:instrText>
            </w:r>
            <w:r>
              <w:rPr>
                <w:noProof/>
                <w:webHidden/>
              </w:rPr>
            </w:r>
            <w:r>
              <w:rPr>
                <w:noProof/>
                <w:webHidden/>
              </w:rPr>
              <w:fldChar w:fldCharType="separate"/>
            </w:r>
            <w:r w:rsidR="00C32AFE">
              <w:rPr>
                <w:noProof/>
                <w:webHidden/>
              </w:rPr>
              <w:t>44</w:t>
            </w:r>
            <w:r>
              <w:rPr>
                <w:noProof/>
                <w:webHidden/>
              </w:rPr>
              <w:fldChar w:fldCharType="end"/>
            </w:r>
          </w:hyperlink>
        </w:p>
        <w:p w14:paraId="4217723E" w14:textId="24E1349C" w:rsidR="00064B00" w:rsidRDefault="00064B00">
          <w:pPr>
            <w:pStyle w:val="TOC1"/>
            <w:tabs>
              <w:tab w:val="right" w:leader="dot" w:pos="9393"/>
            </w:tabs>
            <w:rPr>
              <w:noProof/>
            </w:rPr>
          </w:pPr>
          <w:hyperlink w:anchor="_Toc244001993" w:history="1">
            <w:r w:rsidRPr="001C2CD7">
              <w:rPr>
                <w:rStyle w:val="Hyperlink"/>
                <w:noProof/>
              </w:rPr>
              <w:t>CHƯƠNG 5: KẾT LUẬN VÀ HƯỚNG PHÁT TRIỂN</w:t>
            </w:r>
            <w:r>
              <w:rPr>
                <w:noProof/>
                <w:webHidden/>
              </w:rPr>
              <w:tab/>
            </w:r>
            <w:r>
              <w:rPr>
                <w:noProof/>
                <w:webHidden/>
              </w:rPr>
              <w:fldChar w:fldCharType="begin"/>
            </w:r>
            <w:r>
              <w:rPr>
                <w:noProof/>
                <w:webHidden/>
              </w:rPr>
              <w:instrText xml:space="preserve"> PAGEREF _Toc244001993 \h </w:instrText>
            </w:r>
            <w:r>
              <w:rPr>
                <w:noProof/>
                <w:webHidden/>
              </w:rPr>
            </w:r>
            <w:r>
              <w:rPr>
                <w:noProof/>
                <w:webHidden/>
              </w:rPr>
              <w:fldChar w:fldCharType="separate"/>
            </w:r>
            <w:r w:rsidR="00C32AFE">
              <w:rPr>
                <w:noProof/>
                <w:webHidden/>
              </w:rPr>
              <w:t>45</w:t>
            </w:r>
            <w:r>
              <w:rPr>
                <w:noProof/>
                <w:webHidden/>
              </w:rPr>
              <w:fldChar w:fldCharType="end"/>
            </w:r>
          </w:hyperlink>
        </w:p>
        <w:p w14:paraId="18869735" w14:textId="59A2F5B6" w:rsidR="00064B00" w:rsidRDefault="00064B00">
          <w:pPr>
            <w:pStyle w:val="TOC2"/>
            <w:tabs>
              <w:tab w:val="right" w:leader="dot" w:pos="9393"/>
            </w:tabs>
            <w:rPr>
              <w:noProof/>
            </w:rPr>
          </w:pPr>
          <w:hyperlink w:anchor="_Toc244001994" w:history="1">
            <w:r w:rsidRPr="001C2CD7">
              <w:rPr>
                <w:rStyle w:val="Hyperlink"/>
                <w:noProof/>
              </w:rPr>
              <w:t>5.1. Kết quả đạt được</w:t>
            </w:r>
            <w:r>
              <w:rPr>
                <w:noProof/>
                <w:webHidden/>
              </w:rPr>
              <w:tab/>
            </w:r>
            <w:r>
              <w:rPr>
                <w:noProof/>
                <w:webHidden/>
              </w:rPr>
              <w:fldChar w:fldCharType="begin"/>
            </w:r>
            <w:r>
              <w:rPr>
                <w:noProof/>
                <w:webHidden/>
              </w:rPr>
              <w:instrText xml:space="preserve"> PAGEREF _Toc244001994 \h </w:instrText>
            </w:r>
            <w:r>
              <w:rPr>
                <w:noProof/>
                <w:webHidden/>
              </w:rPr>
            </w:r>
            <w:r>
              <w:rPr>
                <w:noProof/>
                <w:webHidden/>
              </w:rPr>
              <w:fldChar w:fldCharType="separate"/>
            </w:r>
            <w:r w:rsidR="00C32AFE">
              <w:rPr>
                <w:noProof/>
                <w:webHidden/>
              </w:rPr>
              <w:t>45</w:t>
            </w:r>
            <w:r>
              <w:rPr>
                <w:noProof/>
                <w:webHidden/>
              </w:rPr>
              <w:fldChar w:fldCharType="end"/>
            </w:r>
          </w:hyperlink>
        </w:p>
        <w:p w14:paraId="7E638831" w14:textId="6BC9FF4A" w:rsidR="00064B00" w:rsidRDefault="00064B00">
          <w:pPr>
            <w:pStyle w:val="TOC2"/>
            <w:tabs>
              <w:tab w:val="right" w:leader="dot" w:pos="9393"/>
            </w:tabs>
            <w:rPr>
              <w:noProof/>
            </w:rPr>
          </w:pPr>
          <w:hyperlink w:anchor="_Toc244001995" w:history="1">
            <w:r w:rsidRPr="001C2CD7">
              <w:rPr>
                <w:rStyle w:val="Hyperlink"/>
                <w:noProof/>
              </w:rPr>
              <w:t>5.2. Hạn chế còn tồn tại</w:t>
            </w:r>
            <w:r>
              <w:rPr>
                <w:noProof/>
                <w:webHidden/>
              </w:rPr>
              <w:tab/>
            </w:r>
            <w:r>
              <w:rPr>
                <w:noProof/>
                <w:webHidden/>
              </w:rPr>
              <w:fldChar w:fldCharType="begin"/>
            </w:r>
            <w:r>
              <w:rPr>
                <w:noProof/>
                <w:webHidden/>
              </w:rPr>
              <w:instrText xml:space="preserve"> PAGEREF _Toc244001995 \h </w:instrText>
            </w:r>
            <w:r>
              <w:rPr>
                <w:noProof/>
                <w:webHidden/>
              </w:rPr>
            </w:r>
            <w:r>
              <w:rPr>
                <w:noProof/>
                <w:webHidden/>
              </w:rPr>
              <w:fldChar w:fldCharType="separate"/>
            </w:r>
            <w:r w:rsidR="00C32AFE">
              <w:rPr>
                <w:noProof/>
                <w:webHidden/>
              </w:rPr>
              <w:t>45</w:t>
            </w:r>
            <w:r>
              <w:rPr>
                <w:noProof/>
                <w:webHidden/>
              </w:rPr>
              <w:fldChar w:fldCharType="end"/>
            </w:r>
          </w:hyperlink>
        </w:p>
        <w:p w14:paraId="4B6CCBFE" w14:textId="07DD8959" w:rsidR="00064B00" w:rsidRDefault="00064B00">
          <w:pPr>
            <w:pStyle w:val="TOC2"/>
            <w:tabs>
              <w:tab w:val="right" w:leader="dot" w:pos="9393"/>
            </w:tabs>
            <w:rPr>
              <w:noProof/>
            </w:rPr>
          </w:pPr>
          <w:hyperlink w:anchor="_Toc244001996" w:history="1">
            <w:r w:rsidRPr="001C2CD7">
              <w:rPr>
                <w:rStyle w:val="Hyperlink"/>
                <w:noProof/>
              </w:rPr>
              <w:t>5.3. Hướng phát triển trong tương lai</w:t>
            </w:r>
            <w:r>
              <w:rPr>
                <w:noProof/>
                <w:webHidden/>
              </w:rPr>
              <w:tab/>
            </w:r>
            <w:r>
              <w:rPr>
                <w:noProof/>
                <w:webHidden/>
              </w:rPr>
              <w:fldChar w:fldCharType="begin"/>
            </w:r>
            <w:r>
              <w:rPr>
                <w:noProof/>
                <w:webHidden/>
              </w:rPr>
              <w:instrText xml:space="preserve"> PAGEREF _Toc244001996 \h </w:instrText>
            </w:r>
            <w:r>
              <w:rPr>
                <w:noProof/>
                <w:webHidden/>
              </w:rPr>
            </w:r>
            <w:r>
              <w:rPr>
                <w:noProof/>
                <w:webHidden/>
              </w:rPr>
              <w:fldChar w:fldCharType="separate"/>
            </w:r>
            <w:r w:rsidR="00C32AFE">
              <w:rPr>
                <w:noProof/>
                <w:webHidden/>
              </w:rPr>
              <w:t>45</w:t>
            </w:r>
            <w:r>
              <w:rPr>
                <w:noProof/>
                <w:webHidden/>
              </w:rPr>
              <w:fldChar w:fldCharType="end"/>
            </w:r>
          </w:hyperlink>
        </w:p>
        <w:p w14:paraId="27DAA36B" w14:textId="45936FC6" w:rsidR="00064B00" w:rsidRDefault="00064B00">
          <w:pPr>
            <w:pStyle w:val="TOC1"/>
            <w:tabs>
              <w:tab w:val="right" w:leader="dot" w:pos="9393"/>
            </w:tabs>
            <w:rPr>
              <w:noProof/>
            </w:rPr>
          </w:pPr>
          <w:hyperlink w:anchor="_Toc244001997" w:history="1">
            <w:r w:rsidRPr="001C2CD7">
              <w:rPr>
                <w:rStyle w:val="Hyperlink"/>
                <w:noProof/>
              </w:rPr>
              <w:t>TÀI LIỆU THAM KHẢO</w:t>
            </w:r>
            <w:r>
              <w:rPr>
                <w:noProof/>
                <w:webHidden/>
              </w:rPr>
              <w:tab/>
            </w:r>
            <w:r>
              <w:rPr>
                <w:noProof/>
                <w:webHidden/>
              </w:rPr>
              <w:fldChar w:fldCharType="begin"/>
            </w:r>
            <w:r>
              <w:rPr>
                <w:noProof/>
                <w:webHidden/>
              </w:rPr>
              <w:instrText xml:space="preserve"> PAGEREF _Toc244001997 \h </w:instrText>
            </w:r>
            <w:r>
              <w:rPr>
                <w:noProof/>
                <w:webHidden/>
              </w:rPr>
            </w:r>
            <w:r>
              <w:rPr>
                <w:noProof/>
                <w:webHidden/>
              </w:rPr>
              <w:fldChar w:fldCharType="separate"/>
            </w:r>
            <w:r w:rsidR="00C32AFE">
              <w:rPr>
                <w:noProof/>
                <w:webHidden/>
              </w:rPr>
              <w:t>46</w:t>
            </w:r>
            <w:r>
              <w:rPr>
                <w:noProof/>
                <w:webHidden/>
              </w:rPr>
              <w:fldChar w:fldCharType="end"/>
            </w:r>
          </w:hyperlink>
        </w:p>
        <w:p w14:paraId="30375629" w14:textId="64886E47" w:rsidR="00064B00" w:rsidRDefault="00064B00">
          <w:r>
            <w:rPr>
              <w:b/>
              <w:bCs/>
              <w:noProof/>
            </w:rPr>
            <w:fldChar w:fldCharType="end"/>
          </w:r>
        </w:p>
      </w:sdtContent>
    </w:sdt>
    <w:p w14:paraId="5C8440CB" w14:textId="77777777" w:rsidR="00746A23" w:rsidRDefault="00000000" w:rsidP="00746A23">
      <w:pPr>
        <w:pStyle w:val="Heading1"/>
        <w:rPr>
          <w:noProof/>
        </w:rPr>
      </w:pPr>
      <w:r>
        <w:br w:type="page"/>
      </w:r>
      <w:bookmarkStart w:id="1" w:name="_Toc244001954"/>
      <w:r w:rsidR="00746A23" w:rsidRPr="00746A23">
        <w:rPr>
          <w:rStyle w:val="Heading1Char"/>
          <w:b/>
          <w:bCs/>
        </w:rPr>
        <w:lastRenderedPageBreak/>
        <w:t>DANH MỤC HÌNH ẢNH</w:t>
      </w:r>
      <w:r w:rsidR="00746A23">
        <w:rPr>
          <w:rStyle w:val="Heading1Char"/>
          <w:b/>
          <w:bCs/>
        </w:rPr>
        <w:fldChar w:fldCharType="begin"/>
      </w:r>
      <w:r w:rsidR="00746A23">
        <w:rPr>
          <w:rStyle w:val="Heading1Char"/>
          <w:b/>
          <w:bCs/>
        </w:rPr>
        <w:instrText xml:space="preserve"> TOC \h \z \t "Quote,1" </w:instrText>
      </w:r>
      <w:r w:rsidR="00746A23">
        <w:rPr>
          <w:rStyle w:val="Heading1Char"/>
          <w:b/>
          <w:bCs/>
        </w:rPr>
        <w:fldChar w:fldCharType="separate"/>
      </w:r>
    </w:p>
    <w:p w14:paraId="58B689EE" w14:textId="5D9B72AA"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83" w:history="1">
        <w:r w:rsidRPr="00E86AF1">
          <w:rPr>
            <w:rStyle w:val="Hyperlink"/>
            <w:noProof/>
          </w:rPr>
          <w:t>Hình 3.2: Biểu đồ Hoạt động - Quy trình Đăng bài &amp; Phê duyệt bài viết</w:t>
        </w:r>
        <w:r>
          <w:rPr>
            <w:noProof/>
            <w:webHidden/>
          </w:rPr>
          <w:tab/>
        </w:r>
        <w:r>
          <w:rPr>
            <w:noProof/>
            <w:webHidden/>
          </w:rPr>
          <w:fldChar w:fldCharType="begin"/>
        </w:r>
        <w:r>
          <w:rPr>
            <w:noProof/>
            <w:webHidden/>
          </w:rPr>
          <w:instrText xml:space="preserve"> PAGEREF _Toc244002383 \h </w:instrText>
        </w:r>
        <w:r>
          <w:rPr>
            <w:noProof/>
            <w:webHidden/>
          </w:rPr>
        </w:r>
        <w:r>
          <w:rPr>
            <w:noProof/>
            <w:webHidden/>
          </w:rPr>
          <w:fldChar w:fldCharType="separate"/>
        </w:r>
        <w:r>
          <w:rPr>
            <w:noProof/>
            <w:webHidden/>
          </w:rPr>
          <w:t>18</w:t>
        </w:r>
        <w:r>
          <w:rPr>
            <w:noProof/>
            <w:webHidden/>
          </w:rPr>
          <w:fldChar w:fldCharType="end"/>
        </w:r>
      </w:hyperlink>
    </w:p>
    <w:p w14:paraId="6DD655A9" w14:textId="7A8F719E"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84" w:history="1">
        <w:r w:rsidRPr="00E86AF1">
          <w:rPr>
            <w:rStyle w:val="Hyperlink"/>
            <w:noProof/>
          </w:rPr>
          <w:t>Hình 3.3: Biểu đồ Tuần tự - Quy trình Phê duyệt bài viết trong Laravel</w:t>
        </w:r>
        <w:r>
          <w:rPr>
            <w:noProof/>
            <w:webHidden/>
          </w:rPr>
          <w:tab/>
        </w:r>
        <w:r>
          <w:rPr>
            <w:noProof/>
            <w:webHidden/>
          </w:rPr>
          <w:fldChar w:fldCharType="begin"/>
        </w:r>
        <w:r>
          <w:rPr>
            <w:noProof/>
            <w:webHidden/>
          </w:rPr>
          <w:instrText xml:space="preserve"> PAGEREF _Toc244002384 \h </w:instrText>
        </w:r>
        <w:r>
          <w:rPr>
            <w:noProof/>
            <w:webHidden/>
          </w:rPr>
        </w:r>
        <w:r>
          <w:rPr>
            <w:noProof/>
            <w:webHidden/>
          </w:rPr>
          <w:fldChar w:fldCharType="separate"/>
        </w:r>
        <w:r>
          <w:rPr>
            <w:noProof/>
            <w:webHidden/>
          </w:rPr>
          <w:t>18</w:t>
        </w:r>
        <w:r>
          <w:rPr>
            <w:noProof/>
            <w:webHidden/>
          </w:rPr>
          <w:fldChar w:fldCharType="end"/>
        </w:r>
      </w:hyperlink>
    </w:p>
    <w:p w14:paraId="52A12B4E" w14:textId="5A484B12"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85" w:history="1">
        <w:r w:rsidRPr="00E86AF1">
          <w:rPr>
            <w:rStyle w:val="Hyperlink"/>
            <w:noProof/>
          </w:rPr>
          <w:t>Hình 3.4: Sơ đồ Thực thể Mối quan hệ (ERD) Hệ thống News &amp; Blog</w:t>
        </w:r>
        <w:r>
          <w:rPr>
            <w:noProof/>
            <w:webHidden/>
          </w:rPr>
          <w:tab/>
        </w:r>
        <w:r>
          <w:rPr>
            <w:noProof/>
            <w:webHidden/>
          </w:rPr>
          <w:fldChar w:fldCharType="begin"/>
        </w:r>
        <w:r>
          <w:rPr>
            <w:noProof/>
            <w:webHidden/>
          </w:rPr>
          <w:instrText xml:space="preserve"> PAGEREF _Toc244002385 \h </w:instrText>
        </w:r>
        <w:r>
          <w:rPr>
            <w:noProof/>
            <w:webHidden/>
          </w:rPr>
        </w:r>
        <w:r>
          <w:rPr>
            <w:noProof/>
            <w:webHidden/>
          </w:rPr>
          <w:fldChar w:fldCharType="separate"/>
        </w:r>
        <w:r>
          <w:rPr>
            <w:noProof/>
            <w:webHidden/>
          </w:rPr>
          <w:t>20</w:t>
        </w:r>
        <w:r>
          <w:rPr>
            <w:noProof/>
            <w:webHidden/>
          </w:rPr>
          <w:fldChar w:fldCharType="end"/>
        </w:r>
      </w:hyperlink>
    </w:p>
    <w:p w14:paraId="0C07335E" w14:textId="78F27425"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86" w:history="1">
        <w:r w:rsidRPr="00E86AF1">
          <w:rPr>
            <w:rStyle w:val="Hyperlink"/>
            <w:noProof/>
          </w:rPr>
          <w:t>Hình 4.2: Giao diện Trang chi tiết bài viết và tương tác cảm xúc</w:t>
        </w:r>
        <w:r>
          <w:rPr>
            <w:noProof/>
            <w:webHidden/>
          </w:rPr>
          <w:tab/>
        </w:r>
        <w:r>
          <w:rPr>
            <w:noProof/>
            <w:webHidden/>
          </w:rPr>
          <w:fldChar w:fldCharType="begin"/>
        </w:r>
        <w:r>
          <w:rPr>
            <w:noProof/>
            <w:webHidden/>
          </w:rPr>
          <w:instrText xml:space="preserve"> PAGEREF _Toc244002386 \h </w:instrText>
        </w:r>
        <w:r>
          <w:rPr>
            <w:noProof/>
            <w:webHidden/>
          </w:rPr>
        </w:r>
        <w:r>
          <w:rPr>
            <w:noProof/>
            <w:webHidden/>
          </w:rPr>
          <w:fldChar w:fldCharType="separate"/>
        </w:r>
        <w:r>
          <w:rPr>
            <w:noProof/>
            <w:webHidden/>
          </w:rPr>
          <w:t>23</w:t>
        </w:r>
        <w:r>
          <w:rPr>
            <w:noProof/>
            <w:webHidden/>
          </w:rPr>
          <w:fldChar w:fldCharType="end"/>
        </w:r>
      </w:hyperlink>
    </w:p>
    <w:p w14:paraId="0B4A636F" w14:textId="315777C7"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87" w:history="1">
        <w:r w:rsidRPr="00E86AF1">
          <w:rPr>
            <w:rStyle w:val="Hyperlink"/>
            <w:noProof/>
          </w:rPr>
          <w:t>Hình 4.3: Giao diện Trang bài viết theo Thẻ chuyên đề (#Tag)</w:t>
        </w:r>
        <w:r>
          <w:rPr>
            <w:noProof/>
            <w:webHidden/>
          </w:rPr>
          <w:tab/>
        </w:r>
        <w:r>
          <w:rPr>
            <w:noProof/>
            <w:webHidden/>
          </w:rPr>
          <w:fldChar w:fldCharType="begin"/>
        </w:r>
        <w:r>
          <w:rPr>
            <w:noProof/>
            <w:webHidden/>
          </w:rPr>
          <w:instrText xml:space="preserve"> PAGEREF _Toc244002387 \h </w:instrText>
        </w:r>
        <w:r>
          <w:rPr>
            <w:noProof/>
            <w:webHidden/>
          </w:rPr>
        </w:r>
        <w:r>
          <w:rPr>
            <w:noProof/>
            <w:webHidden/>
          </w:rPr>
          <w:fldChar w:fldCharType="separate"/>
        </w:r>
        <w:r>
          <w:rPr>
            <w:noProof/>
            <w:webHidden/>
          </w:rPr>
          <w:t>23</w:t>
        </w:r>
        <w:r>
          <w:rPr>
            <w:noProof/>
            <w:webHidden/>
          </w:rPr>
          <w:fldChar w:fldCharType="end"/>
        </w:r>
      </w:hyperlink>
    </w:p>
    <w:p w14:paraId="3FD55B56" w14:textId="68B03460"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88" w:history="1">
        <w:r w:rsidRPr="00E86AF1">
          <w:rPr>
            <w:rStyle w:val="Hyperlink"/>
            <w:noProof/>
          </w:rPr>
          <w:t>Hình 4.4: Giao diện Thảo luận bình luận phân cấp lồng nhau</w:t>
        </w:r>
        <w:r>
          <w:rPr>
            <w:noProof/>
            <w:webHidden/>
          </w:rPr>
          <w:tab/>
        </w:r>
        <w:r>
          <w:rPr>
            <w:noProof/>
            <w:webHidden/>
          </w:rPr>
          <w:fldChar w:fldCharType="begin"/>
        </w:r>
        <w:r>
          <w:rPr>
            <w:noProof/>
            <w:webHidden/>
          </w:rPr>
          <w:instrText xml:space="preserve"> PAGEREF _Toc244002388 \h </w:instrText>
        </w:r>
        <w:r>
          <w:rPr>
            <w:noProof/>
            <w:webHidden/>
          </w:rPr>
        </w:r>
        <w:r>
          <w:rPr>
            <w:noProof/>
            <w:webHidden/>
          </w:rPr>
          <w:fldChar w:fldCharType="separate"/>
        </w:r>
        <w:r>
          <w:rPr>
            <w:noProof/>
            <w:webHidden/>
          </w:rPr>
          <w:t>24</w:t>
        </w:r>
        <w:r>
          <w:rPr>
            <w:noProof/>
            <w:webHidden/>
          </w:rPr>
          <w:fldChar w:fldCharType="end"/>
        </w:r>
      </w:hyperlink>
    </w:p>
    <w:p w14:paraId="771DCD0D" w14:textId="1649E048"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89" w:history="1">
        <w:r w:rsidRPr="00E86AF1">
          <w:rPr>
            <w:rStyle w:val="Hyperlink"/>
            <w:noProof/>
          </w:rPr>
          <w:t>Hình 4.5: Giao diện Trang tổng quan quản trị và Hệ thống Biểu đồ Chart.js</w:t>
        </w:r>
        <w:r>
          <w:rPr>
            <w:noProof/>
            <w:webHidden/>
          </w:rPr>
          <w:tab/>
        </w:r>
        <w:r>
          <w:rPr>
            <w:noProof/>
            <w:webHidden/>
          </w:rPr>
          <w:fldChar w:fldCharType="begin"/>
        </w:r>
        <w:r>
          <w:rPr>
            <w:noProof/>
            <w:webHidden/>
          </w:rPr>
          <w:instrText xml:space="preserve"> PAGEREF _Toc244002389 \h </w:instrText>
        </w:r>
        <w:r>
          <w:rPr>
            <w:noProof/>
            <w:webHidden/>
          </w:rPr>
        </w:r>
        <w:r>
          <w:rPr>
            <w:noProof/>
            <w:webHidden/>
          </w:rPr>
          <w:fldChar w:fldCharType="separate"/>
        </w:r>
        <w:r>
          <w:rPr>
            <w:noProof/>
            <w:webHidden/>
          </w:rPr>
          <w:t>25</w:t>
        </w:r>
        <w:r>
          <w:rPr>
            <w:noProof/>
            <w:webHidden/>
          </w:rPr>
          <w:fldChar w:fldCharType="end"/>
        </w:r>
      </w:hyperlink>
    </w:p>
    <w:p w14:paraId="4D50719E" w14:textId="1A9C3604"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90" w:history="1">
        <w:r w:rsidRPr="00E86AF1">
          <w:rPr>
            <w:rStyle w:val="Hyperlink"/>
            <w:noProof/>
          </w:rPr>
          <w:t>Hình 4.6: Giao diện Quản lý và Kiểm duyệt bài viết của Ban quản trị</w:t>
        </w:r>
        <w:r>
          <w:rPr>
            <w:noProof/>
            <w:webHidden/>
          </w:rPr>
          <w:tab/>
        </w:r>
        <w:r>
          <w:rPr>
            <w:noProof/>
            <w:webHidden/>
          </w:rPr>
          <w:fldChar w:fldCharType="begin"/>
        </w:r>
        <w:r>
          <w:rPr>
            <w:noProof/>
            <w:webHidden/>
          </w:rPr>
          <w:instrText xml:space="preserve"> PAGEREF _Toc244002390 \h </w:instrText>
        </w:r>
        <w:r>
          <w:rPr>
            <w:noProof/>
            <w:webHidden/>
          </w:rPr>
        </w:r>
        <w:r>
          <w:rPr>
            <w:noProof/>
            <w:webHidden/>
          </w:rPr>
          <w:fldChar w:fldCharType="separate"/>
        </w:r>
        <w:r>
          <w:rPr>
            <w:noProof/>
            <w:webHidden/>
          </w:rPr>
          <w:t>26</w:t>
        </w:r>
        <w:r>
          <w:rPr>
            <w:noProof/>
            <w:webHidden/>
          </w:rPr>
          <w:fldChar w:fldCharType="end"/>
        </w:r>
      </w:hyperlink>
    </w:p>
    <w:p w14:paraId="2223AB05" w14:textId="6D4701CF"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91" w:history="1">
        <w:r w:rsidRPr="00E86AF1">
          <w:rPr>
            <w:rStyle w:val="Hyperlink"/>
            <w:noProof/>
          </w:rPr>
          <w:t>Hình 4.7: Giao diện Quản lý danh mục chuyên đề bài viết</w:t>
        </w:r>
        <w:r>
          <w:rPr>
            <w:noProof/>
            <w:webHidden/>
          </w:rPr>
          <w:tab/>
        </w:r>
        <w:r>
          <w:rPr>
            <w:noProof/>
            <w:webHidden/>
          </w:rPr>
          <w:fldChar w:fldCharType="begin"/>
        </w:r>
        <w:r>
          <w:rPr>
            <w:noProof/>
            <w:webHidden/>
          </w:rPr>
          <w:instrText xml:space="preserve"> PAGEREF _Toc244002391 \h </w:instrText>
        </w:r>
        <w:r>
          <w:rPr>
            <w:noProof/>
            <w:webHidden/>
          </w:rPr>
        </w:r>
        <w:r>
          <w:rPr>
            <w:noProof/>
            <w:webHidden/>
          </w:rPr>
          <w:fldChar w:fldCharType="separate"/>
        </w:r>
        <w:r>
          <w:rPr>
            <w:noProof/>
            <w:webHidden/>
          </w:rPr>
          <w:t>26</w:t>
        </w:r>
        <w:r>
          <w:rPr>
            <w:noProof/>
            <w:webHidden/>
          </w:rPr>
          <w:fldChar w:fldCharType="end"/>
        </w:r>
      </w:hyperlink>
    </w:p>
    <w:p w14:paraId="4D649284" w14:textId="77413E99" w:rsidR="00746A23" w:rsidRDefault="00746A23">
      <w:pPr>
        <w:pStyle w:val="TOC1"/>
        <w:tabs>
          <w:tab w:val="right" w:leader="dot" w:pos="9393"/>
        </w:tabs>
        <w:rPr>
          <w:rFonts w:asciiTheme="minorHAnsi" w:hAnsiTheme="minorHAnsi"/>
          <w:noProof/>
          <w:color w:val="auto"/>
          <w:kern w:val="2"/>
          <w:szCs w:val="24"/>
          <w14:ligatures w14:val="standardContextual"/>
        </w:rPr>
      </w:pPr>
      <w:hyperlink w:anchor="_Toc244002392" w:history="1">
        <w:r w:rsidRPr="00E86AF1">
          <w:rPr>
            <w:rStyle w:val="Hyperlink"/>
            <w:noProof/>
          </w:rPr>
          <w:t>Hình 4.8: Giao diện Quản lý tài khoản thành viên và Phân trang chuẩn</w:t>
        </w:r>
        <w:r>
          <w:rPr>
            <w:noProof/>
            <w:webHidden/>
          </w:rPr>
          <w:tab/>
        </w:r>
        <w:r>
          <w:rPr>
            <w:noProof/>
            <w:webHidden/>
          </w:rPr>
          <w:fldChar w:fldCharType="begin"/>
        </w:r>
        <w:r>
          <w:rPr>
            <w:noProof/>
            <w:webHidden/>
          </w:rPr>
          <w:instrText xml:space="preserve"> PAGEREF _Toc244002392 \h </w:instrText>
        </w:r>
        <w:r>
          <w:rPr>
            <w:noProof/>
            <w:webHidden/>
          </w:rPr>
        </w:r>
        <w:r>
          <w:rPr>
            <w:noProof/>
            <w:webHidden/>
          </w:rPr>
          <w:fldChar w:fldCharType="separate"/>
        </w:r>
        <w:r>
          <w:rPr>
            <w:noProof/>
            <w:webHidden/>
          </w:rPr>
          <w:t>27</w:t>
        </w:r>
        <w:r>
          <w:rPr>
            <w:noProof/>
            <w:webHidden/>
          </w:rPr>
          <w:fldChar w:fldCharType="end"/>
        </w:r>
      </w:hyperlink>
    </w:p>
    <w:p w14:paraId="68E2769F" w14:textId="43F65769" w:rsidR="00746A23" w:rsidRPr="00746A23" w:rsidRDefault="00746A23" w:rsidP="00746A23">
      <w:pPr>
        <w:rPr>
          <w:rStyle w:val="Heading1Char"/>
          <w:rFonts w:eastAsiaTheme="minorEastAsia" w:cstheme="minorBidi"/>
          <w:b w:val="0"/>
          <w:bCs w:val="0"/>
          <w:color w:val="0F172A"/>
          <w:sz w:val="24"/>
          <w:szCs w:val="22"/>
        </w:rPr>
      </w:pPr>
      <w:r>
        <w:rPr>
          <w:rStyle w:val="Heading1Char"/>
          <w:b w:val="0"/>
          <w:bCs w:val="0"/>
        </w:rPr>
        <w:fldChar w:fldCharType="end"/>
      </w:r>
    </w:p>
    <w:p w14:paraId="7FAC721F" w14:textId="77777777" w:rsidR="00746A23" w:rsidRDefault="00746A23" w:rsidP="00746A23">
      <w:pPr>
        <w:rPr>
          <w:rStyle w:val="Heading1Char"/>
        </w:rPr>
      </w:pPr>
    </w:p>
    <w:p w14:paraId="2970129B" w14:textId="77777777" w:rsidR="00746A23" w:rsidRDefault="00746A23" w:rsidP="00746A23">
      <w:pPr>
        <w:rPr>
          <w:rStyle w:val="Heading1Char"/>
        </w:rPr>
      </w:pPr>
    </w:p>
    <w:p w14:paraId="0396AA33" w14:textId="77777777" w:rsidR="00746A23" w:rsidRDefault="00746A23" w:rsidP="00746A23">
      <w:pPr>
        <w:rPr>
          <w:rStyle w:val="Heading1Char"/>
        </w:rPr>
      </w:pPr>
    </w:p>
    <w:p w14:paraId="5A42BF0B" w14:textId="77777777" w:rsidR="00746A23" w:rsidRDefault="00746A23" w:rsidP="00746A23">
      <w:pPr>
        <w:rPr>
          <w:rStyle w:val="Heading1Char"/>
        </w:rPr>
      </w:pPr>
    </w:p>
    <w:p w14:paraId="3BE426DB" w14:textId="77777777" w:rsidR="00746A23" w:rsidRDefault="00746A23" w:rsidP="00746A23">
      <w:pPr>
        <w:rPr>
          <w:rStyle w:val="Heading1Char"/>
        </w:rPr>
      </w:pPr>
    </w:p>
    <w:p w14:paraId="114AFAFB" w14:textId="77777777" w:rsidR="00746A23" w:rsidRDefault="00746A23" w:rsidP="00746A23">
      <w:pPr>
        <w:rPr>
          <w:rStyle w:val="Heading1Char"/>
        </w:rPr>
      </w:pPr>
    </w:p>
    <w:p w14:paraId="71C943DE" w14:textId="77777777" w:rsidR="00746A23" w:rsidRDefault="00746A23" w:rsidP="00746A23">
      <w:pPr>
        <w:rPr>
          <w:rStyle w:val="Heading1Char"/>
        </w:rPr>
      </w:pPr>
      <w:r>
        <w:br/>
      </w:r>
    </w:p>
    <w:p w14:paraId="3FED75D8" w14:textId="77777777" w:rsidR="00746A23" w:rsidRDefault="00746A23" w:rsidP="00746A23">
      <w:pPr>
        <w:rPr>
          <w:rStyle w:val="Heading1Char"/>
        </w:rPr>
      </w:pPr>
    </w:p>
    <w:p w14:paraId="7C827F0D" w14:textId="77777777" w:rsidR="00746A23" w:rsidRDefault="00746A23" w:rsidP="00746A23">
      <w:pPr>
        <w:rPr>
          <w:rStyle w:val="Heading1Char"/>
        </w:rPr>
      </w:pPr>
    </w:p>
    <w:p w14:paraId="7F397F81" w14:textId="77777777" w:rsidR="00746A23" w:rsidRDefault="00746A23" w:rsidP="00746A23">
      <w:pPr>
        <w:rPr>
          <w:rStyle w:val="Heading1Char"/>
        </w:rPr>
      </w:pPr>
    </w:p>
    <w:p w14:paraId="38A23566" w14:textId="77777777" w:rsidR="00A94691" w:rsidRDefault="00746A23" w:rsidP="00746A23">
      <w:pPr>
        <w:pStyle w:val="Heading1"/>
        <w:rPr>
          <w:noProof/>
        </w:rPr>
      </w:pPr>
      <w:r w:rsidRPr="00746A23">
        <w:rPr>
          <w:rStyle w:val="Heading1Char"/>
          <w:b/>
          <w:bCs/>
        </w:rPr>
        <w:lastRenderedPageBreak/>
        <w:t>DANH MỤC BẢNG</w:t>
      </w:r>
      <w:r w:rsidR="00A94691">
        <w:rPr>
          <w:rStyle w:val="Heading1Char"/>
          <w:b/>
          <w:bCs/>
        </w:rPr>
        <w:fldChar w:fldCharType="begin"/>
      </w:r>
      <w:r w:rsidR="00A94691">
        <w:rPr>
          <w:rStyle w:val="Heading1Char"/>
          <w:b/>
          <w:bCs/>
        </w:rPr>
        <w:instrText xml:space="preserve"> TOC \h \z \t "Subtitle,1" </w:instrText>
      </w:r>
      <w:r w:rsidR="00A94691">
        <w:rPr>
          <w:rStyle w:val="Heading1Char"/>
          <w:b/>
          <w:bCs/>
        </w:rPr>
        <w:fldChar w:fldCharType="separate"/>
      </w:r>
    </w:p>
    <w:p w14:paraId="28F75A11" w14:textId="7AB4E398" w:rsidR="00AF6E96" w:rsidRDefault="00AF6E96">
      <w:pPr>
        <w:pStyle w:val="TOC1"/>
        <w:tabs>
          <w:tab w:val="right" w:leader="dot" w:pos="9393"/>
        </w:tabs>
        <w:rPr>
          <w:rFonts w:asciiTheme="minorHAnsi" w:hAnsiTheme="minorHAnsi"/>
          <w:noProof/>
          <w:color w:val="auto"/>
          <w:kern w:val="2"/>
          <w:szCs w:val="24"/>
          <w14:ligatures w14:val="standardContextual"/>
        </w:rPr>
      </w:pPr>
      <w:r>
        <w:rPr>
          <w:rStyle w:val="Hyperlink"/>
          <w:noProof/>
        </w:rPr>
        <w:fldChar w:fldCharType="begin"/>
      </w:r>
      <w:r>
        <w:rPr>
          <w:rStyle w:val="Hyperlink"/>
          <w:noProof/>
        </w:rPr>
        <w:instrText xml:space="preserve"> TOC \h \z \t "Subtitle,1" </w:instrText>
      </w:r>
      <w:r>
        <w:rPr>
          <w:rStyle w:val="Hyperlink"/>
          <w:noProof/>
        </w:rPr>
        <w:fldChar w:fldCharType="separate"/>
      </w:r>
      <w:hyperlink w:anchor="_Toc244019403" w:history="1">
        <w:r w:rsidRPr="00460EB8">
          <w:rPr>
            <w:rStyle w:val="Hyperlink"/>
            <w:noProof/>
            <w:lang w:val="fr-FR"/>
          </w:rPr>
          <w:t>Bảng 3.1: Đặc tả Use Case UC01 - Xem Trang chủ &amp; Danh sách bài viết</w:t>
        </w:r>
        <w:r>
          <w:rPr>
            <w:noProof/>
            <w:webHidden/>
          </w:rPr>
          <w:tab/>
        </w:r>
        <w:r>
          <w:rPr>
            <w:noProof/>
            <w:webHidden/>
          </w:rPr>
          <w:fldChar w:fldCharType="begin"/>
        </w:r>
        <w:r>
          <w:rPr>
            <w:noProof/>
            <w:webHidden/>
          </w:rPr>
          <w:instrText xml:space="preserve"> PAGEREF _Toc244019403 \h </w:instrText>
        </w:r>
        <w:r>
          <w:rPr>
            <w:noProof/>
            <w:webHidden/>
          </w:rPr>
        </w:r>
        <w:r>
          <w:rPr>
            <w:noProof/>
            <w:webHidden/>
          </w:rPr>
          <w:fldChar w:fldCharType="separate"/>
        </w:r>
        <w:r>
          <w:rPr>
            <w:noProof/>
            <w:webHidden/>
          </w:rPr>
          <w:t>16</w:t>
        </w:r>
        <w:r>
          <w:rPr>
            <w:noProof/>
            <w:webHidden/>
          </w:rPr>
          <w:fldChar w:fldCharType="end"/>
        </w:r>
      </w:hyperlink>
    </w:p>
    <w:p w14:paraId="34470788" w14:textId="091AF1C6"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04" w:history="1">
        <w:r w:rsidRPr="00460EB8">
          <w:rPr>
            <w:rStyle w:val="Hyperlink"/>
            <w:noProof/>
          </w:rPr>
          <w:t>Bảng 3.2: Đặc tả Use Case UC02 - Xem Chi tiết bài viết (View Post Detail)</w:t>
        </w:r>
        <w:r>
          <w:rPr>
            <w:noProof/>
            <w:webHidden/>
          </w:rPr>
          <w:tab/>
        </w:r>
        <w:r>
          <w:rPr>
            <w:noProof/>
            <w:webHidden/>
          </w:rPr>
          <w:fldChar w:fldCharType="begin"/>
        </w:r>
        <w:r>
          <w:rPr>
            <w:noProof/>
            <w:webHidden/>
          </w:rPr>
          <w:instrText xml:space="preserve"> PAGEREF _Toc244019404 \h </w:instrText>
        </w:r>
        <w:r>
          <w:rPr>
            <w:noProof/>
            <w:webHidden/>
          </w:rPr>
        </w:r>
        <w:r>
          <w:rPr>
            <w:noProof/>
            <w:webHidden/>
          </w:rPr>
          <w:fldChar w:fldCharType="separate"/>
        </w:r>
        <w:r>
          <w:rPr>
            <w:noProof/>
            <w:webHidden/>
          </w:rPr>
          <w:t>17</w:t>
        </w:r>
        <w:r>
          <w:rPr>
            <w:noProof/>
            <w:webHidden/>
          </w:rPr>
          <w:fldChar w:fldCharType="end"/>
        </w:r>
      </w:hyperlink>
    </w:p>
    <w:p w14:paraId="23F8BF94" w14:textId="1FDC9EDB"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05" w:history="1">
        <w:r w:rsidRPr="00460EB8">
          <w:rPr>
            <w:rStyle w:val="Hyperlink"/>
            <w:b/>
            <w:bCs/>
            <w:noProof/>
          </w:rPr>
          <w:t>Bảng 3.3:</w:t>
        </w:r>
        <w:r w:rsidRPr="00460EB8">
          <w:rPr>
            <w:rStyle w:val="Hyperlink"/>
            <w:noProof/>
          </w:rPr>
          <w:t> Đặc tả Use Case UC03 - Lọc bài viết theo Chuyên mục (Filter Posts by Category)</w:t>
        </w:r>
        <w:r>
          <w:rPr>
            <w:noProof/>
            <w:webHidden/>
          </w:rPr>
          <w:tab/>
        </w:r>
        <w:r>
          <w:rPr>
            <w:noProof/>
            <w:webHidden/>
          </w:rPr>
          <w:fldChar w:fldCharType="begin"/>
        </w:r>
        <w:r>
          <w:rPr>
            <w:noProof/>
            <w:webHidden/>
          </w:rPr>
          <w:instrText xml:space="preserve"> PAGEREF _Toc244019405 \h </w:instrText>
        </w:r>
        <w:r>
          <w:rPr>
            <w:noProof/>
            <w:webHidden/>
          </w:rPr>
        </w:r>
        <w:r>
          <w:rPr>
            <w:noProof/>
            <w:webHidden/>
          </w:rPr>
          <w:fldChar w:fldCharType="separate"/>
        </w:r>
        <w:r>
          <w:rPr>
            <w:noProof/>
            <w:webHidden/>
          </w:rPr>
          <w:t>17</w:t>
        </w:r>
        <w:r>
          <w:rPr>
            <w:noProof/>
            <w:webHidden/>
          </w:rPr>
          <w:fldChar w:fldCharType="end"/>
        </w:r>
      </w:hyperlink>
    </w:p>
    <w:p w14:paraId="18DA5C12" w14:textId="0694C305"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06" w:history="1">
        <w:r w:rsidRPr="00460EB8">
          <w:rPr>
            <w:rStyle w:val="Hyperlink"/>
            <w:b/>
            <w:bCs/>
            <w:noProof/>
          </w:rPr>
          <w:t>Bảng 3.4:</w:t>
        </w:r>
        <w:r w:rsidRPr="00460EB8">
          <w:rPr>
            <w:rStyle w:val="Hyperlink"/>
            <w:noProof/>
          </w:rPr>
          <w:t> Đặc tả Use Case UC04 - Xem bài viết theo Thẻ từ khóa (#Tag) (View Posts by Tag)</w:t>
        </w:r>
        <w:r>
          <w:rPr>
            <w:noProof/>
            <w:webHidden/>
          </w:rPr>
          <w:tab/>
        </w:r>
        <w:r>
          <w:rPr>
            <w:noProof/>
            <w:webHidden/>
          </w:rPr>
          <w:fldChar w:fldCharType="begin"/>
        </w:r>
        <w:r>
          <w:rPr>
            <w:noProof/>
            <w:webHidden/>
          </w:rPr>
          <w:instrText xml:space="preserve"> PAGEREF _Toc244019406 \h </w:instrText>
        </w:r>
        <w:r>
          <w:rPr>
            <w:noProof/>
            <w:webHidden/>
          </w:rPr>
        </w:r>
        <w:r>
          <w:rPr>
            <w:noProof/>
            <w:webHidden/>
          </w:rPr>
          <w:fldChar w:fldCharType="separate"/>
        </w:r>
        <w:r>
          <w:rPr>
            <w:noProof/>
            <w:webHidden/>
          </w:rPr>
          <w:t>18</w:t>
        </w:r>
        <w:r>
          <w:rPr>
            <w:noProof/>
            <w:webHidden/>
          </w:rPr>
          <w:fldChar w:fldCharType="end"/>
        </w:r>
      </w:hyperlink>
    </w:p>
    <w:p w14:paraId="0C0AE713" w14:textId="67D707AD"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07" w:history="1">
        <w:r w:rsidRPr="00460EB8">
          <w:rPr>
            <w:rStyle w:val="Hyperlink"/>
            <w:b/>
            <w:bCs/>
            <w:noProof/>
          </w:rPr>
          <w:t>Bảng 3.5:</w:t>
        </w:r>
        <w:r w:rsidRPr="00460EB8">
          <w:rPr>
            <w:rStyle w:val="Hyperlink"/>
            <w:noProof/>
          </w:rPr>
          <w:t> Đặc tả Use Case UC05 - Tìm kiếm bài viết theo từ khóa (Search Posts by Keyword)</w:t>
        </w:r>
        <w:r>
          <w:rPr>
            <w:noProof/>
            <w:webHidden/>
          </w:rPr>
          <w:tab/>
        </w:r>
        <w:r>
          <w:rPr>
            <w:noProof/>
            <w:webHidden/>
          </w:rPr>
          <w:fldChar w:fldCharType="begin"/>
        </w:r>
        <w:r>
          <w:rPr>
            <w:noProof/>
            <w:webHidden/>
          </w:rPr>
          <w:instrText xml:space="preserve"> PAGEREF _Toc244019407 \h </w:instrText>
        </w:r>
        <w:r>
          <w:rPr>
            <w:noProof/>
            <w:webHidden/>
          </w:rPr>
        </w:r>
        <w:r>
          <w:rPr>
            <w:noProof/>
            <w:webHidden/>
          </w:rPr>
          <w:fldChar w:fldCharType="separate"/>
        </w:r>
        <w:r>
          <w:rPr>
            <w:noProof/>
            <w:webHidden/>
          </w:rPr>
          <w:t>19</w:t>
        </w:r>
        <w:r>
          <w:rPr>
            <w:noProof/>
            <w:webHidden/>
          </w:rPr>
          <w:fldChar w:fldCharType="end"/>
        </w:r>
      </w:hyperlink>
    </w:p>
    <w:p w14:paraId="194F70C9" w14:textId="3FC52361"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08" w:history="1">
        <w:r w:rsidRPr="00460EB8">
          <w:rPr>
            <w:rStyle w:val="Hyperlink"/>
            <w:b/>
            <w:bCs/>
            <w:noProof/>
          </w:rPr>
          <w:t>Bảng 3.6:</w:t>
        </w:r>
        <w:r w:rsidRPr="00460EB8">
          <w:rPr>
            <w:rStyle w:val="Hyperlink"/>
            <w:noProof/>
          </w:rPr>
          <w:t> Đặc tả Use Case UC06 - Xem Bảng xếp hạng thành viên (View Member Leaderboard)</w:t>
        </w:r>
        <w:r>
          <w:rPr>
            <w:noProof/>
            <w:webHidden/>
          </w:rPr>
          <w:tab/>
        </w:r>
        <w:r>
          <w:rPr>
            <w:noProof/>
            <w:webHidden/>
          </w:rPr>
          <w:fldChar w:fldCharType="begin"/>
        </w:r>
        <w:r>
          <w:rPr>
            <w:noProof/>
            <w:webHidden/>
          </w:rPr>
          <w:instrText xml:space="preserve"> PAGEREF _Toc244019408 \h </w:instrText>
        </w:r>
        <w:r>
          <w:rPr>
            <w:noProof/>
            <w:webHidden/>
          </w:rPr>
        </w:r>
        <w:r>
          <w:rPr>
            <w:noProof/>
            <w:webHidden/>
          </w:rPr>
          <w:fldChar w:fldCharType="separate"/>
        </w:r>
        <w:r>
          <w:rPr>
            <w:noProof/>
            <w:webHidden/>
          </w:rPr>
          <w:t>19</w:t>
        </w:r>
        <w:r>
          <w:rPr>
            <w:noProof/>
            <w:webHidden/>
          </w:rPr>
          <w:fldChar w:fldCharType="end"/>
        </w:r>
      </w:hyperlink>
    </w:p>
    <w:p w14:paraId="17A6A14B" w14:textId="3D1DD0E8"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09" w:history="1">
        <w:r w:rsidRPr="00460EB8">
          <w:rPr>
            <w:rStyle w:val="Hyperlink"/>
            <w:b/>
            <w:bCs/>
            <w:noProof/>
          </w:rPr>
          <w:t>Bảng 3.7:</w:t>
        </w:r>
        <w:r w:rsidRPr="00460EB8">
          <w:rPr>
            <w:rStyle w:val="Hyperlink"/>
            <w:noProof/>
          </w:rPr>
          <w:t> Đặc tả Use Case UC07 - Đăng ký nhận bản tin qua Email (Subscribe to Newsletter)</w:t>
        </w:r>
        <w:r>
          <w:rPr>
            <w:noProof/>
            <w:webHidden/>
          </w:rPr>
          <w:tab/>
        </w:r>
        <w:r>
          <w:rPr>
            <w:noProof/>
            <w:webHidden/>
          </w:rPr>
          <w:fldChar w:fldCharType="begin"/>
        </w:r>
        <w:r>
          <w:rPr>
            <w:noProof/>
            <w:webHidden/>
          </w:rPr>
          <w:instrText xml:space="preserve"> PAGEREF _Toc244019409 \h </w:instrText>
        </w:r>
        <w:r>
          <w:rPr>
            <w:noProof/>
            <w:webHidden/>
          </w:rPr>
        </w:r>
        <w:r>
          <w:rPr>
            <w:noProof/>
            <w:webHidden/>
          </w:rPr>
          <w:fldChar w:fldCharType="separate"/>
        </w:r>
        <w:r>
          <w:rPr>
            <w:noProof/>
            <w:webHidden/>
          </w:rPr>
          <w:t>20</w:t>
        </w:r>
        <w:r>
          <w:rPr>
            <w:noProof/>
            <w:webHidden/>
          </w:rPr>
          <w:fldChar w:fldCharType="end"/>
        </w:r>
      </w:hyperlink>
    </w:p>
    <w:p w14:paraId="6E867EA7" w14:textId="396E8818"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0" w:history="1">
        <w:r w:rsidRPr="00460EB8">
          <w:rPr>
            <w:rStyle w:val="Hyperlink"/>
            <w:b/>
            <w:bCs/>
            <w:noProof/>
          </w:rPr>
          <w:t>Bảng 3.8:</w:t>
        </w:r>
        <w:r w:rsidRPr="00460EB8">
          <w:rPr>
            <w:rStyle w:val="Hyperlink"/>
            <w:noProof/>
          </w:rPr>
          <w:t> Đặc tả Use Case UC08 - Tùy chỉnh chế độ hỗ trợ thị giác (Visual Accessibility Settings)</w:t>
        </w:r>
        <w:r>
          <w:rPr>
            <w:noProof/>
            <w:webHidden/>
          </w:rPr>
          <w:tab/>
        </w:r>
        <w:r>
          <w:rPr>
            <w:noProof/>
            <w:webHidden/>
          </w:rPr>
          <w:fldChar w:fldCharType="begin"/>
        </w:r>
        <w:r>
          <w:rPr>
            <w:noProof/>
            <w:webHidden/>
          </w:rPr>
          <w:instrText xml:space="preserve"> PAGEREF _Toc244019410 \h </w:instrText>
        </w:r>
        <w:r>
          <w:rPr>
            <w:noProof/>
            <w:webHidden/>
          </w:rPr>
        </w:r>
        <w:r>
          <w:rPr>
            <w:noProof/>
            <w:webHidden/>
          </w:rPr>
          <w:fldChar w:fldCharType="separate"/>
        </w:r>
        <w:r>
          <w:rPr>
            <w:noProof/>
            <w:webHidden/>
          </w:rPr>
          <w:t>20</w:t>
        </w:r>
        <w:r>
          <w:rPr>
            <w:noProof/>
            <w:webHidden/>
          </w:rPr>
          <w:fldChar w:fldCharType="end"/>
        </w:r>
      </w:hyperlink>
    </w:p>
    <w:p w14:paraId="38B5C6A7" w14:textId="089D8FA1"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1" w:history="1">
        <w:r w:rsidRPr="00460EB8">
          <w:rPr>
            <w:rStyle w:val="Hyperlink"/>
            <w:b/>
            <w:bCs/>
            <w:noProof/>
          </w:rPr>
          <w:t>Bảng 3.9:</w:t>
        </w:r>
        <w:r w:rsidRPr="00460EB8">
          <w:rPr>
            <w:rStyle w:val="Hyperlink"/>
            <w:noProof/>
          </w:rPr>
          <w:t> Đặc tả Use Case UC09 - Đăng ký tài khoản (Register Account)</w:t>
        </w:r>
        <w:r>
          <w:rPr>
            <w:noProof/>
            <w:webHidden/>
          </w:rPr>
          <w:tab/>
        </w:r>
        <w:r>
          <w:rPr>
            <w:noProof/>
            <w:webHidden/>
          </w:rPr>
          <w:fldChar w:fldCharType="begin"/>
        </w:r>
        <w:r>
          <w:rPr>
            <w:noProof/>
            <w:webHidden/>
          </w:rPr>
          <w:instrText xml:space="preserve"> PAGEREF _Toc244019411 \h </w:instrText>
        </w:r>
        <w:r>
          <w:rPr>
            <w:noProof/>
            <w:webHidden/>
          </w:rPr>
        </w:r>
        <w:r>
          <w:rPr>
            <w:noProof/>
            <w:webHidden/>
          </w:rPr>
          <w:fldChar w:fldCharType="separate"/>
        </w:r>
        <w:r>
          <w:rPr>
            <w:noProof/>
            <w:webHidden/>
          </w:rPr>
          <w:t>21</w:t>
        </w:r>
        <w:r>
          <w:rPr>
            <w:noProof/>
            <w:webHidden/>
          </w:rPr>
          <w:fldChar w:fldCharType="end"/>
        </w:r>
      </w:hyperlink>
    </w:p>
    <w:p w14:paraId="3092C36B" w14:textId="35A8895A"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2" w:history="1">
        <w:r w:rsidRPr="00460EB8">
          <w:rPr>
            <w:rStyle w:val="Hyperlink"/>
            <w:b/>
            <w:bCs/>
            <w:noProof/>
          </w:rPr>
          <w:t>Bảng 3.10:</w:t>
        </w:r>
        <w:r w:rsidRPr="00460EB8">
          <w:rPr>
            <w:rStyle w:val="Hyperlink"/>
            <w:noProof/>
          </w:rPr>
          <w:t> Đặc tả Use Case UC10 - Đăng nhập hệ thống (Login System)</w:t>
        </w:r>
        <w:r>
          <w:rPr>
            <w:noProof/>
            <w:webHidden/>
          </w:rPr>
          <w:tab/>
        </w:r>
        <w:r>
          <w:rPr>
            <w:noProof/>
            <w:webHidden/>
          </w:rPr>
          <w:fldChar w:fldCharType="begin"/>
        </w:r>
        <w:r>
          <w:rPr>
            <w:noProof/>
            <w:webHidden/>
          </w:rPr>
          <w:instrText xml:space="preserve"> PAGEREF _Toc244019412 \h </w:instrText>
        </w:r>
        <w:r>
          <w:rPr>
            <w:noProof/>
            <w:webHidden/>
          </w:rPr>
        </w:r>
        <w:r>
          <w:rPr>
            <w:noProof/>
            <w:webHidden/>
          </w:rPr>
          <w:fldChar w:fldCharType="separate"/>
        </w:r>
        <w:r>
          <w:rPr>
            <w:noProof/>
            <w:webHidden/>
          </w:rPr>
          <w:t>22</w:t>
        </w:r>
        <w:r>
          <w:rPr>
            <w:noProof/>
            <w:webHidden/>
          </w:rPr>
          <w:fldChar w:fldCharType="end"/>
        </w:r>
      </w:hyperlink>
    </w:p>
    <w:p w14:paraId="095FB60B" w14:textId="2187AD19"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3" w:history="1">
        <w:r w:rsidRPr="00460EB8">
          <w:rPr>
            <w:rStyle w:val="Hyperlink"/>
            <w:b/>
            <w:bCs/>
            <w:noProof/>
          </w:rPr>
          <w:t>Bảng 3.11:</w:t>
        </w:r>
        <w:r w:rsidRPr="00460EB8">
          <w:rPr>
            <w:rStyle w:val="Hyperlink"/>
            <w:noProof/>
          </w:rPr>
          <w:t> Đặc tả Use Case UC11 - Đăng xuất hệ thống (Logout System)</w:t>
        </w:r>
        <w:r>
          <w:rPr>
            <w:noProof/>
            <w:webHidden/>
          </w:rPr>
          <w:tab/>
        </w:r>
        <w:r>
          <w:rPr>
            <w:noProof/>
            <w:webHidden/>
          </w:rPr>
          <w:fldChar w:fldCharType="begin"/>
        </w:r>
        <w:r>
          <w:rPr>
            <w:noProof/>
            <w:webHidden/>
          </w:rPr>
          <w:instrText xml:space="preserve"> PAGEREF _Toc244019413 \h </w:instrText>
        </w:r>
        <w:r>
          <w:rPr>
            <w:noProof/>
            <w:webHidden/>
          </w:rPr>
        </w:r>
        <w:r>
          <w:rPr>
            <w:noProof/>
            <w:webHidden/>
          </w:rPr>
          <w:fldChar w:fldCharType="separate"/>
        </w:r>
        <w:r>
          <w:rPr>
            <w:noProof/>
            <w:webHidden/>
          </w:rPr>
          <w:t>22</w:t>
        </w:r>
        <w:r>
          <w:rPr>
            <w:noProof/>
            <w:webHidden/>
          </w:rPr>
          <w:fldChar w:fldCharType="end"/>
        </w:r>
      </w:hyperlink>
    </w:p>
    <w:p w14:paraId="37D77320" w14:textId="773285F9"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4" w:history="1">
        <w:r w:rsidRPr="00460EB8">
          <w:rPr>
            <w:rStyle w:val="Hyperlink"/>
            <w:b/>
            <w:bCs/>
            <w:noProof/>
            <w:lang w:val="fr-FR"/>
          </w:rPr>
          <w:t>Bảng 3.12:</w:t>
        </w:r>
        <w:r w:rsidRPr="00460EB8">
          <w:rPr>
            <w:rStyle w:val="Hyperlink"/>
            <w:noProof/>
            <w:lang w:val="fr-FR"/>
          </w:rPr>
          <w:t> Đặc tả Use Case UC12 - Quên &amp; Đặt lại mật khẩu qua Email (Forgot &amp; Reset Password)</w:t>
        </w:r>
        <w:r>
          <w:rPr>
            <w:noProof/>
            <w:webHidden/>
          </w:rPr>
          <w:tab/>
        </w:r>
        <w:r>
          <w:rPr>
            <w:noProof/>
            <w:webHidden/>
          </w:rPr>
          <w:fldChar w:fldCharType="begin"/>
        </w:r>
        <w:r>
          <w:rPr>
            <w:noProof/>
            <w:webHidden/>
          </w:rPr>
          <w:instrText xml:space="preserve"> PAGEREF _Toc244019414 \h </w:instrText>
        </w:r>
        <w:r>
          <w:rPr>
            <w:noProof/>
            <w:webHidden/>
          </w:rPr>
        </w:r>
        <w:r>
          <w:rPr>
            <w:noProof/>
            <w:webHidden/>
          </w:rPr>
          <w:fldChar w:fldCharType="separate"/>
        </w:r>
        <w:r>
          <w:rPr>
            <w:noProof/>
            <w:webHidden/>
          </w:rPr>
          <w:t>23</w:t>
        </w:r>
        <w:r>
          <w:rPr>
            <w:noProof/>
            <w:webHidden/>
          </w:rPr>
          <w:fldChar w:fldCharType="end"/>
        </w:r>
      </w:hyperlink>
    </w:p>
    <w:p w14:paraId="5F687621" w14:textId="11CCA648"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5" w:history="1">
        <w:r w:rsidRPr="00460EB8">
          <w:rPr>
            <w:rStyle w:val="Hyperlink"/>
            <w:b/>
            <w:bCs/>
            <w:noProof/>
            <w:lang w:val="fr-FR"/>
          </w:rPr>
          <w:t>Bảng 3.13:</w:t>
        </w:r>
        <w:r w:rsidRPr="00460EB8">
          <w:rPr>
            <w:rStyle w:val="Hyperlink"/>
            <w:noProof/>
            <w:lang w:val="fr-FR"/>
          </w:rPr>
          <w:t> Đặc tả Use Case UC13 - Cập nhật thông tin cá nhân &amp; Ảnh đại diện (Update Profile &amp; Avatar)</w:t>
        </w:r>
        <w:r>
          <w:rPr>
            <w:noProof/>
            <w:webHidden/>
          </w:rPr>
          <w:tab/>
        </w:r>
        <w:r>
          <w:rPr>
            <w:noProof/>
            <w:webHidden/>
          </w:rPr>
          <w:fldChar w:fldCharType="begin"/>
        </w:r>
        <w:r>
          <w:rPr>
            <w:noProof/>
            <w:webHidden/>
          </w:rPr>
          <w:instrText xml:space="preserve"> PAGEREF _Toc244019415 \h </w:instrText>
        </w:r>
        <w:r>
          <w:rPr>
            <w:noProof/>
            <w:webHidden/>
          </w:rPr>
        </w:r>
        <w:r>
          <w:rPr>
            <w:noProof/>
            <w:webHidden/>
          </w:rPr>
          <w:fldChar w:fldCharType="separate"/>
        </w:r>
        <w:r>
          <w:rPr>
            <w:noProof/>
            <w:webHidden/>
          </w:rPr>
          <w:t>24</w:t>
        </w:r>
        <w:r>
          <w:rPr>
            <w:noProof/>
            <w:webHidden/>
          </w:rPr>
          <w:fldChar w:fldCharType="end"/>
        </w:r>
      </w:hyperlink>
    </w:p>
    <w:p w14:paraId="4588B238" w14:textId="5CF5CF4D"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6" w:history="1">
        <w:r w:rsidRPr="00460EB8">
          <w:rPr>
            <w:rStyle w:val="Hyperlink"/>
            <w:b/>
            <w:bCs/>
            <w:noProof/>
            <w:lang w:val="fr-FR"/>
          </w:rPr>
          <w:t>Bảng 3.14:</w:t>
        </w:r>
        <w:r w:rsidRPr="00460EB8">
          <w:rPr>
            <w:rStyle w:val="Hyperlink"/>
            <w:noProof/>
            <w:lang w:val="fr-FR"/>
          </w:rPr>
          <w:t> Đặc tả Use Case UC14 - Đổi mật khẩu tài khoản (Change Password)</w:t>
        </w:r>
        <w:r>
          <w:rPr>
            <w:noProof/>
            <w:webHidden/>
          </w:rPr>
          <w:tab/>
        </w:r>
        <w:r>
          <w:rPr>
            <w:noProof/>
            <w:webHidden/>
          </w:rPr>
          <w:fldChar w:fldCharType="begin"/>
        </w:r>
        <w:r>
          <w:rPr>
            <w:noProof/>
            <w:webHidden/>
          </w:rPr>
          <w:instrText xml:space="preserve"> PAGEREF _Toc244019416 \h </w:instrText>
        </w:r>
        <w:r>
          <w:rPr>
            <w:noProof/>
            <w:webHidden/>
          </w:rPr>
        </w:r>
        <w:r>
          <w:rPr>
            <w:noProof/>
            <w:webHidden/>
          </w:rPr>
          <w:fldChar w:fldCharType="separate"/>
        </w:r>
        <w:r>
          <w:rPr>
            <w:noProof/>
            <w:webHidden/>
          </w:rPr>
          <w:t>24</w:t>
        </w:r>
        <w:r>
          <w:rPr>
            <w:noProof/>
            <w:webHidden/>
          </w:rPr>
          <w:fldChar w:fldCharType="end"/>
        </w:r>
      </w:hyperlink>
    </w:p>
    <w:p w14:paraId="2829ED34" w14:textId="7CE514B1"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7" w:history="1">
        <w:r w:rsidRPr="00460EB8">
          <w:rPr>
            <w:rStyle w:val="Hyperlink"/>
            <w:b/>
            <w:bCs/>
            <w:noProof/>
          </w:rPr>
          <w:t>Bảng 3.15:</w:t>
        </w:r>
        <w:r w:rsidRPr="00460EB8">
          <w:rPr>
            <w:rStyle w:val="Hyperlink"/>
            <w:noProof/>
          </w:rPr>
          <w:t> Đặc tả Use Case UC15 - Xem danh sách Bài viết đã lưu (View Saved Posts)</w:t>
        </w:r>
        <w:r>
          <w:rPr>
            <w:noProof/>
            <w:webHidden/>
          </w:rPr>
          <w:tab/>
        </w:r>
        <w:r>
          <w:rPr>
            <w:noProof/>
            <w:webHidden/>
          </w:rPr>
          <w:fldChar w:fldCharType="begin"/>
        </w:r>
        <w:r>
          <w:rPr>
            <w:noProof/>
            <w:webHidden/>
          </w:rPr>
          <w:instrText xml:space="preserve"> PAGEREF _Toc244019417 \h </w:instrText>
        </w:r>
        <w:r>
          <w:rPr>
            <w:noProof/>
            <w:webHidden/>
          </w:rPr>
        </w:r>
        <w:r>
          <w:rPr>
            <w:noProof/>
            <w:webHidden/>
          </w:rPr>
          <w:fldChar w:fldCharType="separate"/>
        </w:r>
        <w:r>
          <w:rPr>
            <w:noProof/>
            <w:webHidden/>
          </w:rPr>
          <w:t>25</w:t>
        </w:r>
        <w:r>
          <w:rPr>
            <w:noProof/>
            <w:webHidden/>
          </w:rPr>
          <w:fldChar w:fldCharType="end"/>
        </w:r>
      </w:hyperlink>
    </w:p>
    <w:p w14:paraId="6B7DBC14" w14:textId="71DE0A29"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8" w:history="1">
        <w:r w:rsidRPr="00460EB8">
          <w:rPr>
            <w:rStyle w:val="Hyperlink"/>
            <w:b/>
            <w:bCs/>
            <w:noProof/>
          </w:rPr>
          <w:t>Bảng 3.16:</w:t>
        </w:r>
        <w:r w:rsidRPr="00460EB8">
          <w:rPr>
            <w:rStyle w:val="Hyperlink"/>
            <w:noProof/>
          </w:rPr>
          <w:t> Đặc tả Use Case UC16 - Xem danh sách Tác giả đang theo dõi (View Following Authors)</w:t>
        </w:r>
        <w:r>
          <w:rPr>
            <w:noProof/>
            <w:webHidden/>
          </w:rPr>
          <w:tab/>
        </w:r>
        <w:r>
          <w:rPr>
            <w:noProof/>
            <w:webHidden/>
          </w:rPr>
          <w:fldChar w:fldCharType="begin"/>
        </w:r>
        <w:r>
          <w:rPr>
            <w:noProof/>
            <w:webHidden/>
          </w:rPr>
          <w:instrText xml:space="preserve"> PAGEREF _Toc244019418 \h </w:instrText>
        </w:r>
        <w:r>
          <w:rPr>
            <w:noProof/>
            <w:webHidden/>
          </w:rPr>
        </w:r>
        <w:r>
          <w:rPr>
            <w:noProof/>
            <w:webHidden/>
          </w:rPr>
          <w:fldChar w:fldCharType="separate"/>
        </w:r>
        <w:r>
          <w:rPr>
            <w:noProof/>
            <w:webHidden/>
          </w:rPr>
          <w:t>25</w:t>
        </w:r>
        <w:r>
          <w:rPr>
            <w:noProof/>
            <w:webHidden/>
          </w:rPr>
          <w:fldChar w:fldCharType="end"/>
        </w:r>
      </w:hyperlink>
    </w:p>
    <w:p w14:paraId="51A54373" w14:textId="10217F87"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19" w:history="1">
        <w:r w:rsidRPr="00460EB8">
          <w:rPr>
            <w:rStyle w:val="Hyperlink"/>
            <w:noProof/>
          </w:rPr>
          <w:t>Bảng 3.17: Đặc tả Use Case UC17 - Soạn bài viết mới (Create Post)</w:t>
        </w:r>
        <w:r>
          <w:rPr>
            <w:noProof/>
            <w:webHidden/>
          </w:rPr>
          <w:tab/>
        </w:r>
        <w:r>
          <w:rPr>
            <w:noProof/>
            <w:webHidden/>
          </w:rPr>
          <w:fldChar w:fldCharType="begin"/>
        </w:r>
        <w:r>
          <w:rPr>
            <w:noProof/>
            <w:webHidden/>
          </w:rPr>
          <w:instrText xml:space="preserve"> PAGEREF _Toc244019419 \h </w:instrText>
        </w:r>
        <w:r>
          <w:rPr>
            <w:noProof/>
            <w:webHidden/>
          </w:rPr>
        </w:r>
        <w:r>
          <w:rPr>
            <w:noProof/>
            <w:webHidden/>
          </w:rPr>
          <w:fldChar w:fldCharType="separate"/>
        </w:r>
        <w:r>
          <w:rPr>
            <w:noProof/>
            <w:webHidden/>
          </w:rPr>
          <w:t>26</w:t>
        </w:r>
        <w:r>
          <w:rPr>
            <w:noProof/>
            <w:webHidden/>
          </w:rPr>
          <w:fldChar w:fldCharType="end"/>
        </w:r>
      </w:hyperlink>
    </w:p>
    <w:p w14:paraId="4C197A1A" w14:textId="7E7278E2"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0" w:history="1">
        <w:r w:rsidRPr="00460EB8">
          <w:rPr>
            <w:rStyle w:val="Hyperlink"/>
            <w:bCs/>
            <w:noProof/>
          </w:rPr>
          <w:t>Bảng 3.18:</w:t>
        </w:r>
        <w:r w:rsidRPr="00460EB8">
          <w:rPr>
            <w:rStyle w:val="Hyperlink"/>
            <w:noProof/>
          </w:rPr>
          <w:t> Đặc tả Use Case UC18 - Lưu / Bỏ lưu bài viết (Bookmark Post)</w:t>
        </w:r>
        <w:r>
          <w:rPr>
            <w:noProof/>
            <w:webHidden/>
          </w:rPr>
          <w:tab/>
        </w:r>
        <w:r>
          <w:rPr>
            <w:noProof/>
            <w:webHidden/>
          </w:rPr>
          <w:fldChar w:fldCharType="begin"/>
        </w:r>
        <w:r>
          <w:rPr>
            <w:noProof/>
            <w:webHidden/>
          </w:rPr>
          <w:instrText xml:space="preserve"> PAGEREF _Toc244019420 \h </w:instrText>
        </w:r>
        <w:r>
          <w:rPr>
            <w:noProof/>
            <w:webHidden/>
          </w:rPr>
        </w:r>
        <w:r>
          <w:rPr>
            <w:noProof/>
            <w:webHidden/>
          </w:rPr>
          <w:fldChar w:fldCharType="separate"/>
        </w:r>
        <w:r>
          <w:rPr>
            <w:noProof/>
            <w:webHidden/>
          </w:rPr>
          <w:t>27</w:t>
        </w:r>
        <w:r>
          <w:rPr>
            <w:noProof/>
            <w:webHidden/>
          </w:rPr>
          <w:fldChar w:fldCharType="end"/>
        </w:r>
      </w:hyperlink>
    </w:p>
    <w:p w14:paraId="086E23CC" w14:textId="41D3685C"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1" w:history="1">
        <w:r w:rsidRPr="00460EB8">
          <w:rPr>
            <w:rStyle w:val="Hyperlink"/>
            <w:bCs/>
            <w:noProof/>
          </w:rPr>
          <w:t>Bảng 3.19:</w:t>
        </w:r>
        <w:r w:rsidRPr="00460EB8">
          <w:rPr>
            <w:rStyle w:val="Hyperlink"/>
            <w:noProof/>
          </w:rPr>
          <w:t> Đặc tả Use Case UC19 - Theo dõi / Hủy theo dõi tác giả (Follow / Unfollow Author)</w:t>
        </w:r>
        <w:r>
          <w:rPr>
            <w:noProof/>
            <w:webHidden/>
          </w:rPr>
          <w:tab/>
        </w:r>
        <w:r>
          <w:rPr>
            <w:noProof/>
            <w:webHidden/>
          </w:rPr>
          <w:fldChar w:fldCharType="begin"/>
        </w:r>
        <w:r>
          <w:rPr>
            <w:noProof/>
            <w:webHidden/>
          </w:rPr>
          <w:instrText xml:space="preserve"> PAGEREF _Toc244019421 \h </w:instrText>
        </w:r>
        <w:r>
          <w:rPr>
            <w:noProof/>
            <w:webHidden/>
          </w:rPr>
        </w:r>
        <w:r>
          <w:rPr>
            <w:noProof/>
            <w:webHidden/>
          </w:rPr>
          <w:fldChar w:fldCharType="separate"/>
        </w:r>
        <w:r>
          <w:rPr>
            <w:noProof/>
            <w:webHidden/>
          </w:rPr>
          <w:t>27</w:t>
        </w:r>
        <w:r>
          <w:rPr>
            <w:noProof/>
            <w:webHidden/>
          </w:rPr>
          <w:fldChar w:fldCharType="end"/>
        </w:r>
      </w:hyperlink>
    </w:p>
    <w:p w14:paraId="045FEF40" w14:textId="42FCD80A"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2" w:history="1">
        <w:r w:rsidRPr="00460EB8">
          <w:rPr>
            <w:rStyle w:val="Hyperlink"/>
            <w:bCs/>
            <w:noProof/>
          </w:rPr>
          <w:t>Bảng 3.20:</w:t>
        </w:r>
        <w:r w:rsidRPr="00460EB8">
          <w:rPr>
            <w:rStyle w:val="Hyperlink"/>
            <w:noProof/>
          </w:rPr>
          <w:t> Đặc tả Use Case UC20 - Lọc bài từ tác giả đang theo dõi trên Trang chủ (Filter Feed by Following Authors)</w:t>
        </w:r>
        <w:r>
          <w:rPr>
            <w:noProof/>
            <w:webHidden/>
          </w:rPr>
          <w:tab/>
        </w:r>
        <w:r>
          <w:rPr>
            <w:noProof/>
            <w:webHidden/>
          </w:rPr>
          <w:fldChar w:fldCharType="begin"/>
        </w:r>
        <w:r>
          <w:rPr>
            <w:noProof/>
            <w:webHidden/>
          </w:rPr>
          <w:instrText xml:space="preserve"> PAGEREF _Toc244019422 \h </w:instrText>
        </w:r>
        <w:r>
          <w:rPr>
            <w:noProof/>
            <w:webHidden/>
          </w:rPr>
        </w:r>
        <w:r>
          <w:rPr>
            <w:noProof/>
            <w:webHidden/>
          </w:rPr>
          <w:fldChar w:fldCharType="separate"/>
        </w:r>
        <w:r>
          <w:rPr>
            <w:noProof/>
            <w:webHidden/>
          </w:rPr>
          <w:t>28</w:t>
        </w:r>
        <w:r>
          <w:rPr>
            <w:noProof/>
            <w:webHidden/>
          </w:rPr>
          <w:fldChar w:fldCharType="end"/>
        </w:r>
      </w:hyperlink>
    </w:p>
    <w:p w14:paraId="6F6A2F2E" w14:textId="79C2E092"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3" w:history="1">
        <w:r w:rsidRPr="00460EB8">
          <w:rPr>
            <w:rStyle w:val="Hyperlink"/>
            <w:bCs/>
            <w:noProof/>
          </w:rPr>
          <w:t>Bảng 3.21: Đặc tả Use Case UC21 - Phê duyệt bài viết (Approve Post)</w:t>
        </w:r>
        <w:r>
          <w:rPr>
            <w:noProof/>
            <w:webHidden/>
          </w:rPr>
          <w:tab/>
        </w:r>
        <w:r>
          <w:rPr>
            <w:noProof/>
            <w:webHidden/>
          </w:rPr>
          <w:fldChar w:fldCharType="begin"/>
        </w:r>
        <w:r>
          <w:rPr>
            <w:noProof/>
            <w:webHidden/>
          </w:rPr>
          <w:instrText xml:space="preserve"> PAGEREF _Toc244019423 \h </w:instrText>
        </w:r>
        <w:r>
          <w:rPr>
            <w:noProof/>
            <w:webHidden/>
          </w:rPr>
        </w:r>
        <w:r>
          <w:rPr>
            <w:noProof/>
            <w:webHidden/>
          </w:rPr>
          <w:fldChar w:fldCharType="separate"/>
        </w:r>
        <w:r>
          <w:rPr>
            <w:noProof/>
            <w:webHidden/>
          </w:rPr>
          <w:t>28</w:t>
        </w:r>
        <w:r>
          <w:rPr>
            <w:noProof/>
            <w:webHidden/>
          </w:rPr>
          <w:fldChar w:fldCharType="end"/>
        </w:r>
      </w:hyperlink>
    </w:p>
    <w:p w14:paraId="57A0FC1C" w14:textId="3ACC58D4"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4" w:history="1">
        <w:r w:rsidRPr="00460EB8">
          <w:rPr>
            <w:rStyle w:val="Hyperlink"/>
            <w:b/>
            <w:bCs/>
            <w:noProof/>
          </w:rPr>
          <w:t>Bảng 3.22:</w:t>
        </w:r>
        <w:r w:rsidRPr="00460EB8">
          <w:rPr>
            <w:rStyle w:val="Hyperlink"/>
            <w:noProof/>
          </w:rPr>
          <w:t> Đặc tả Use Case UC22 - Trả lời bình luận lồng nhau (Reply Nested Comments)</w:t>
        </w:r>
        <w:r>
          <w:rPr>
            <w:noProof/>
            <w:webHidden/>
          </w:rPr>
          <w:tab/>
        </w:r>
        <w:r>
          <w:rPr>
            <w:noProof/>
            <w:webHidden/>
          </w:rPr>
          <w:fldChar w:fldCharType="begin"/>
        </w:r>
        <w:r>
          <w:rPr>
            <w:noProof/>
            <w:webHidden/>
          </w:rPr>
          <w:instrText xml:space="preserve"> PAGEREF _Toc244019424 \h </w:instrText>
        </w:r>
        <w:r>
          <w:rPr>
            <w:noProof/>
            <w:webHidden/>
          </w:rPr>
        </w:r>
        <w:r>
          <w:rPr>
            <w:noProof/>
            <w:webHidden/>
          </w:rPr>
          <w:fldChar w:fldCharType="separate"/>
        </w:r>
        <w:r>
          <w:rPr>
            <w:noProof/>
            <w:webHidden/>
          </w:rPr>
          <w:t>29</w:t>
        </w:r>
        <w:r>
          <w:rPr>
            <w:noProof/>
            <w:webHidden/>
          </w:rPr>
          <w:fldChar w:fldCharType="end"/>
        </w:r>
      </w:hyperlink>
    </w:p>
    <w:p w14:paraId="55F49683" w14:textId="45B0EA3A"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5" w:history="1">
        <w:r w:rsidRPr="00460EB8">
          <w:rPr>
            <w:rStyle w:val="Hyperlink"/>
            <w:b/>
            <w:bCs/>
            <w:noProof/>
          </w:rPr>
          <w:t>Bảng 3.23:</w:t>
        </w:r>
        <w:r w:rsidRPr="00460EB8">
          <w:rPr>
            <w:rStyle w:val="Hyperlink"/>
            <w:noProof/>
          </w:rPr>
          <w:t> Đặc tả Use Case UC23 - Xóa bình luận cá nhân (Delete Comment)</w:t>
        </w:r>
        <w:r>
          <w:rPr>
            <w:noProof/>
            <w:webHidden/>
          </w:rPr>
          <w:tab/>
        </w:r>
        <w:r>
          <w:rPr>
            <w:noProof/>
            <w:webHidden/>
          </w:rPr>
          <w:fldChar w:fldCharType="begin"/>
        </w:r>
        <w:r>
          <w:rPr>
            <w:noProof/>
            <w:webHidden/>
          </w:rPr>
          <w:instrText xml:space="preserve"> PAGEREF _Toc244019425 \h </w:instrText>
        </w:r>
        <w:r>
          <w:rPr>
            <w:noProof/>
            <w:webHidden/>
          </w:rPr>
        </w:r>
        <w:r>
          <w:rPr>
            <w:noProof/>
            <w:webHidden/>
          </w:rPr>
          <w:fldChar w:fldCharType="separate"/>
        </w:r>
        <w:r>
          <w:rPr>
            <w:noProof/>
            <w:webHidden/>
          </w:rPr>
          <w:t>30</w:t>
        </w:r>
        <w:r>
          <w:rPr>
            <w:noProof/>
            <w:webHidden/>
          </w:rPr>
          <w:fldChar w:fldCharType="end"/>
        </w:r>
      </w:hyperlink>
    </w:p>
    <w:p w14:paraId="233EFF5A" w14:textId="0F64F59B"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6" w:history="1">
        <w:r w:rsidRPr="00460EB8">
          <w:rPr>
            <w:rStyle w:val="Hyperlink"/>
            <w:b/>
            <w:bCs/>
            <w:noProof/>
          </w:rPr>
          <w:t>Bảng 3.24:</w:t>
        </w:r>
        <w:r w:rsidRPr="00460EB8">
          <w:rPr>
            <w:rStyle w:val="Hyperlink"/>
            <w:noProof/>
          </w:rPr>
          <w:t> Đặc tả Use Case UC24 - Gửi báo cáo vi phạm (Submit Report)</w:t>
        </w:r>
        <w:r>
          <w:rPr>
            <w:noProof/>
            <w:webHidden/>
          </w:rPr>
          <w:tab/>
        </w:r>
        <w:r>
          <w:rPr>
            <w:noProof/>
            <w:webHidden/>
          </w:rPr>
          <w:fldChar w:fldCharType="begin"/>
        </w:r>
        <w:r>
          <w:rPr>
            <w:noProof/>
            <w:webHidden/>
          </w:rPr>
          <w:instrText xml:space="preserve"> PAGEREF _Toc244019426 \h </w:instrText>
        </w:r>
        <w:r>
          <w:rPr>
            <w:noProof/>
            <w:webHidden/>
          </w:rPr>
        </w:r>
        <w:r>
          <w:rPr>
            <w:noProof/>
            <w:webHidden/>
          </w:rPr>
          <w:fldChar w:fldCharType="separate"/>
        </w:r>
        <w:r>
          <w:rPr>
            <w:noProof/>
            <w:webHidden/>
          </w:rPr>
          <w:t>30</w:t>
        </w:r>
        <w:r>
          <w:rPr>
            <w:noProof/>
            <w:webHidden/>
          </w:rPr>
          <w:fldChar w:fldCharType="end"/>
        </w:r>
      </w:hyperlink>
    </w:p>
    <w:p w14:paraId="42D6D86B" w14:textId="35019869"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7" w:history="1">
        <w:r w:rsidRPr="00460EB8">
          <w:rPr>
            <w:rStyle w:val="Hyperlink"/>
            <w:b/>
            <w:bCs/>
            <w:noProof/>
          </w:rPr>
          <w:t>Bảng 3.25:</w:t>
        </w:r>
        <w:r w:rsidRPr="00460EB8">
          <w:rPr>
            <w:rStyle w:val="Hyperlink"/>
            <w:noProof/>
          </w:rPr>
          <w:t> Đặc tả Use Case UC25 - Xem Trung tâm thông báo &amp; Đánh dấu đã đọc (View Notification Center)</w:t>
        </w:r>
        <w:r>
          <w:rPr>
            <w:noProof/>
            <w:webHidden/>
          </w:rPr>
          <w:tab/>
        </w:r>
        <w:r>
          <w:rPr>
            <w:noProof/>
            <w:webHidden/>
          </w:rPr>
          <w:fldChar w:fldCharType="begin"/>
        </w:r>
        <w:r>
          <w:rPr>
            <w:noProof/>
            <w:webHidden/>
          </w:rPr>
          <w:instrText xml:space="preserve"> PAGEREF _Toc244019427 \h </w:instrText>
        </w:r>
        <w:r>
          <w:rPr>
            <w:noProof/>
            <w:webHidden/>
          </w:rPr>
        </w:r>
        <w:r>
          <w:rPr>
            <w:noProof/>
            <w:webHidden/>
          </w:rPr>
          <w:fldChar w:fldCharType="separate"/>
        </w:r>
        <w:r>
          <w:rPr>
            <w:noProof/>
            <w:webHidden/>
          </w:rPr>
          <w:t>31</w:t>
        </w:r>
        <w:r>
          <w:rPr>
            <w:noProof/>
            <w:webHidden/>
          </w:rPr>
          <w:fldChar w:fldCharType="end"/>
        </w:r>
      </w:hyperlink>
    </w:p>
    <w:p w14:paraId="4739479A" w14:textId="647901BF"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8" w:history="1">
        <w:r w:rsidRPr="00460EB8">
          <w:rPr>
            <w:rStyle w:val="Hyperlink"/>
            <w:b/>
            <w:bCs/>
            <w:noProof/>
          </w:rPr>
          <w:t>Bảng 3.26:</w:t>
        </w:r>
        <w:r w:rsidRPr="00460EB8">
          <w:rPr>
            <w:rStyle w:val="Hyperlink"/>
            <w:noProof/>
          </w:rPr>
          <w:t> Đặc tả Use Case UC26 - Soạn bài viết mới &amp; Gắn thẻ Tag (Create Post &amp; Attach Tags)</w:t>
        </w:r>
        <w:r>
          <w:rPr>
            <w:noProof/>
            <w:webHidden/>
          </w:rPr>
          <w:tab/>
        </w:r>
        <w:r>
          <w:rPr>
            <w:noProof/>
            <w:webHidden/>
          </w:rPr>
          <w:fldChar w:fldCharType="begin"/>
        </w:r>
        <w:r>
          <w:rPr>
            <w:noProof/>
            <w:webHidden/>
          </w:rPr>
          <w:instrText xml:space="preserve"> PAGEREF _Toc244019428 \h </w:instrText>
        </w:r>
        <w:r>
          <w:rPr>
            <w:noProof/>
            <w:webHidden/>
          </w:rPr>
        </w:r>
        <w:r>
          <w:rPr>
            <w:noProof/>
            <w:webHidden/>
          </w:rPr>
          <w:fldChar w:fldCharType="separate"/>
        </w:r>
        <w:r>
          <w:rPr>
            <w:noProof/>
            <w:webHidden/>
          </w:rPr>
          <w:t>31</w:t>
        </w:r>
        <w:r>
          <w:rPr>
            <w:noProof/>
            <w:webHidden/>
          </w:rPr>
          <w:fldChar w:fldCharType="end"/>
        </w:r>
      </w:hyperlink>
    </w:p>
    <w:p w14:paraId="7B7CCAC4" w14:textId="1A0ED2E8"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29" w:history="1">
        <w:r w:rsidRPr="00460EB8">
          <w:rPr>
            <w:rStyle w:val="Hyperlink"/>
            <w:b/>
            <w:bCs/>
            <w:noProof/>
          </w:rPr>
          <w:t>Bảng 3.27:</w:t>
        </w:r>
        <w:r w:rsidRPr="00460EB8">
          <w:rPr>
            <w:rStyle w:val="Hyperlink"/>
            <w:noProof/>
          </w:rPr>
          <w:t> Đặc tả Use Case UC27 - Quản lý danh sách bài viết của tôi (Manage My Posts)</w:t>
        </w:r>
        <w:r>
          <w:rPr>
            <w:noProof/>
            <w:webHidden/>
          </w:rPr>
          <w:tab/>
        </w:r>
        <w:r>
          <w:rPr>
            <w:noProof/>
            <w:webHidden/>
          </w:rPr>
          <w:fldChar w:fldCharType="begin"/>
        </w:r>
        <w:r>
          <w:rPr>
            <w:noProof/>
            <w:webHidden/>
          </w:rPr>
          <w:instrText xml:space="preserve"> PAGEREF _Toc244019429 \h </w:instrText>
        </w:r>
        <w:r>
          <w:rPr>
            <w:noProof/>
            <w:webHidden/>
          </w:rPr>
        </w:r>
        <w:r>
          <w:rPr>
            <w:noProof/>
            <w:webHidden/>
          </w:rPr>
          <w:fldChar w:fldCharType="separate"/>
        </w:r>
        <w:r>
          <w:rPr>
            <w:noProof/>
            <w:webHidden/>
          </w:rPr>
          <w:t>32</w:t>
        </w:r>
        <w:r>
          <w:rPr>
            <w:noProof/>
            <w:webHidden/>
          </w:rPr>
          <w:fldChar w:fldCharType="end"/>
        </w:r>
      </w:hyperlink>
    </w:p>
    <w:p w14:paraId="7D7BA9A6" w14:textId="1E96406E"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0" w:history="1">
        <w:r w:rsidRPr="00460EB8">
          <w:rPr>
            <w:rStyle w:val="Hyperlink"/>
            <w:b/>
            <w:bCs/>
            <w:noProof/>
          </w:rPr>
          <w:t>Bảng 3.28:</w:t>
        </w:r>
        <w:r w:rsidRPr="00460EB8">
          <w:rPr>
            <w:rStyle w:val="Hyperlink"/>
            <w:noProof/>
          </w:rPr>
          <w:t> Đặc tả Use Case UC28 - Chỉnh sửa bài viết cá nhân (Edit My Post)</w:t>
        </w:r>
        <w:r>
          <w:rPr>
            <w:noProof/>
            <w:webHidden/>
          </w:rPr>
          <w:tab/>
        </w:r>
        <w:r>
          <w:rPr>
            <w:noProof/>
            <w:webHidden/>
          </w:rPr>
          <w:fldChar w:fldCharType="begin"/>
        </w:r>
        <w:r>
          <w:rPr>
            <w:noProof/>
            <w:webHidden/>
          </w:rPr>
          <w:instrText xml:space="preserve"> PAGEREF _Toc244019430 \h </w:instrText>
        </w:r>
        <w:r>
          <w:rPr>
            <w:noProof/>
            <w:webHidden/>
          </w:rPr>
        </w:r>
        <w:r>
          <w:rPr>
            <w:noProof/>
            <w:webHidden/>
          </w:rPr>
          <w:fldChar w:fldCharType="separate"/>
        </w:r>
        <w:r>
          <w:rPr>
            <w:noProof/>
            <w:webHidden/>
          </w:rPr>
          <w:t>33</w:t>
        </w:r>
        <w:r>
          <w:rPr>
            <w:noProof/>
            <w:webHidden/>
          </w:rPr>
          <w:fldChar w:fldCharType="end"/>
        </w:r>
      </w:hyperlink>
    </w:p>
    <w:p w14:paraId="0C284D9A" w14:textId="7F92D7B0"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1" w:history="1">
        <w:r w:rsidRPr="00460EB8">
          <w:rPr>
            <w:rStyle w:val="Hyperlink"/>
            <w:b/>
            <w:bCs/>
            <w:noProof/>
          </w:rPr>
          <w:t>Bảng 3.29:</w:t>
        </w:r>
        <w:r w:rsidRPr="00460EB8">
          <w:rPr>
            <w:rStyle w:val="Hyperlink"/>
            <w:noProof/>
          </w:rPr>
          <w:t> Đặc tả Use Case UC29 - Xóa bài viết cá nhân (Delete My Post)</w:t>
        </w:r>
        <w:r>
          <w:rPr>
            <w:noProof/>
            <w:webHidden/>
          </w:rPr>
          <w:tab/>
        </w:r>
        <w:r>
          <w:rPr>
            <w:noProof/>
            <w:webHidden/>
          </w:rPr>
          <w:fldChar w:fldCharType="begin"/>
        </w:r>
        <w:r>
          <w:rPr>
            <w:noProof/>
            <w:webHidden/>
          </w:rPr>
          <w:instrText xml:space="preserve"> PAGEREF _Toc244019431 \h </w:instrText>
        </w:r>
        <w:r>
          <w:rPr>
            <w:noProof/>
            <w:webHidden/>
          </w:rPr>
        </w:r>
        <w:r>
          <w:rPr>
            <w:noProof/>
            <w:webHidden/>
          </w:rPr>
          <w:fldChar w:fldCharType="separate"/>
        </w:r>
        <w:r>
          <w:rPr>
            <w:noProof/>
            <w:webHidden/>
          </w:rPr>
          <w:t>33</w:t>
        </w:r>
        <w:r>
          <w:rPr>
            <w:noProof/>
            <w:webHidden/>
          </w:rPr>
          <w:fldChar w:fldCharType="end"/>
        </w:r>
      </w:hyperlink>
    </w:p>
    <w:p w14:paraId="0135D003" w14:textId="493EECEF"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2" w:history="1">
        <w:r w:rsidRPr="00460EB8">
          <w:rPr>
            <w:rStyle w:val="Hyperlink"/>
            <w:b/>
            <w:bCs/>
            <w:noProof/>
          </w:rPr>
          <w:t>Bảng 3.30:</w:t>
        </w:r>
        <w:r w:rsidRPr="00460EB8">
          <w:rPr>
            <w:rStyle w:val="Hyperlink"/>
            <w:noProof/>
          </w:rPr>
          <w:t> Đặc tả Use Case UC30 - Xem Báo cáo tổng quan &amp; Thống kê hệ thống (Admin Dashboard Analytics)</w:t>
        </w:r>
        <w:r>
          <w:rPr>
            <w:noProof/>
            <w:webHidden/>
          </w:rPr>
          <w:tab/>
        </w:r>
        <w:r>
          <w:rPr>
            <w:noProof/>
            <w:webHidden/>
          </w:rPr>
          <w:fldChar w:fldCharType="begin"/>
        </w:r>
        <w:r>
          <w:rPr>
            <w:noProof/>
            <w:webHidden/>
          </w:rPr>
          <w:instrText xml:space="preserve"> PAGEREF _Toc244019432 \h </w:instrText>
        </w:r>
        <w:r>
          <w:rPr>
            <w:noProof/>
            <w:webHidden/>
          </w:rPr>
        </w:r>
        <w:r>
          <w:rPr>
            <w:noProof/>
            <w:webHidden/>
          </w:rPr>
          <w:fldChar w:fldCharType="separate"/>
        </w:r>
        <w:r>
          <w:rPr>
            <w:noProof/>
            <w:webHidden/>
          </w:rPr>
          <w:t>34</w:t>
        </w:r>
        <w:r>
          <w:rPr>
            <w:noProof/>
            <w:webHidden/>
          </w:rPr>
          <w:fldChar w:fldCharType="end"/>
        </w:r>
      </w:hyperlink>
    </w:p>
    <w:p w14:paraId="0879A603" w14:textId="42C9D5DD"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3" w:history="1">
        <w:r w:rsidRPr="00460EB8">
          <w:rPr>
            <w:rStyle w:val="Hyperlink"/>
            <w:b/>
            <w:bCs/>
            <w:noProof/>
          </w:rPr>
          <w:t>Bảng 3.31:</w:t>
        </w:r>
        <w:r w:rsidRPr="00460EB8">
          <w:rPr>
            <w:rStyle w:val="Hyperlink"/>
            <w:noProof/>
          </w:rPr>
          <w:t> Đặc tả Use Case UC31 - Xem biểu đồ trực quan Chart.js (View Interactive Chart.js)</w:t>
        </w:r>
        <w:r>
          <w:rPr>
            <w:noProof/>
            <w:webHidden/>
          </w:rPr>
          <w:tab/>
        </w:r>
        <w:r>
          <w:rPr>
            <w:noProof/>
            <w:webHidden/>
          </w:rPr>
          <w:fldChar w:fldCharType="begin"/>
        </w:r>
        <w:r>
          <w:rPr>
            <w:noProof/>
            <w:webHidden/>
          </w:rPr>
          <w:instrText xml:space="preserve"> PAGEREF _Toc244019433 \h </w:instrText>
        </w:r>
        <w:r>
          <w:rPr>
            <w:noProof/>
            <w:webHidden/>
          </w:rPr>
        </w:r>
        <w:r>
          <w:rPr>
            <w:noProof/>
            <w:webHidden/>
          </w:rPr>
          <w:fldChar w:fldCharType="separate"/>
        </w:r>
        <w:r>
          <w:rPr>
            <w:noProof/>
            <w:webHidden/>
          </w:rPr>
          <w:t>34</w:t>
        </w:r>
        <w:r>
          <w:rPr>
            <w:noProof/>
            <w:webHidden/>
          </w:rPr>
          <w:fldChar w:fldCharType="end"/>
        </w:r>
      </w:hyperlink>
    </w:p>
    <w:p w14:paraId="3DE266EE" w14:textId="2DE034AF"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4" w:history="1">
        <w:r w:rsidRPr="00460EB8">
          <w:rPr>
            <w:rStyle w:val="Hyperlink"/>
            <w:b/>
            <w:bCs/>
            <w:noProof/>
          </w:rPr>
          <w:t>Bảng 3.32:</w:t>
        </w:r>
        <w:r w:rsidRPr="00460EB8">
          <w:rPr>
            <w:rStyle w:val="Hyperlink"/>
            <w:noProof/>
          </w:rPr>
          <w:t> Đặc tả Use Case UC32 - Xuất dữ liệu Excel / CSV chuẩn UTF-8 BOM (Export Data to CSV/Excel)</w:t>
        </w:r>
        <w:r>
          <w:rPr>
            <w:noProof/>
            <w:webHidden/>
          </w:rPr>
          <w:tab/>
        </w:r>
        <w:r>
          <w:rPr>
            <w:noProof/>
            <w:webHidden/>
          </w:rPr>
          <w:fldChar w:fldCharType="begin"/>
        </w:r>
        <w:r>
          <w:rPr>
            <w:noProof/>
            <w:webHidden/>
          </w:rPr>
          <w:instrText xml:space="preserve"> PAGEREF _Toc244019434 \h </w:instrText>
        </w:r>
        <w:r>
          <w:rPr>
            <w:noProof/>
            <w:webHidden/>
          </w:rPr>
        </w:r>
        <w:r>
          <w:rPr>
            <w:noProof/>
            <w:webHidden/>
          </w:rPr>
          <w:fldChar w:fldCharType="separate"/>
        </w:r>
        <w:r>
          <w:rPr>
            <w:noProof/>
            <w:webHidden/>
          </w:rPr>
          <w:t>35</w:t>
        </w:r>
        <w:r>
          <w:rPr>
            <w:noProof/>
            <w:webHidden/>
          </w:rPr>
          <w:fldChar w:fldCharType="end"/>
        </w:r>
      </w:hyperlink>
    </w:p>
    <w:p w14:paraId="31939363" w14:textId="1909B7A9"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5" w:history="1">
        <w:r w:rsidRPr="00460EB8">
          <w:rPr>
            <w:rStyle w:val="Hyperlink"/>
            <w:b/>
            <w:bCs/>
            <w:noProof/>
          </w:rPr>
          <w:t>Bảng 3.33:</w:t>
        </w:r>
        <w:r w:rsidRPr="00460EB8">
          <w:rPr>
            <w:rStyle w:val="Hyperlink"/>
            <w:noProof/>
          </w:rPr>
          <w:t> Đặc tả Use Case UC33 - Phê duyệt bài viết (Approve Post)</w:t>
        </w:r>
        <w:r>
          <w:rPr>
            <w:noProof/>
            <w:webHidden/>
          </w:rPr>
          <w:tab/>
        </w:r>
        <w:r>
          <w:rPr>
            <w:noProof/>
            <w:webHidden/>
          </w:rPr>
          <w:fldChar w:fldCharType="begin"/>
        </w:r>
        <w:r>
          <w:rPr>
            <w:noProof/>
            <w:webHidden/>
          </w:rPr>
          <w:instrText xml:space="preserve"> PAGEREF _Toc244019435 \h </w:instrText>
        </w:r>
        <w:r>
          <w:rPr>
            <w:noProof/>
            <w:webHidden/>
          </w:rPr>
        </w:r>
        <w:r>
          <w:rPr>
            <w:noProof/>
            <w:webHidden/>
          </w:rPr>
          <w:fldChar w:fldCharType="separate"/>
        </w:r>
        <w:r>
          <w:rPr>
            <w:noProof/>
            <w:webHidden/>
          </w:rPr>
          <w:t>36</w:t>
        </w:r>
        <w:r>
          <w:rPr>
            <w:noProof/>
            <w:webHidden/>
          </w:rPr>
          <w:fldChar w:fldCharType="end"/>
        </w:r>
      </w:hyperlink>
    </w:p>
    <w:p w14:paraId="058A13BC" w14:textId="7E21D133"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6" w:history="1">
        <w:r w:rsidRPr="00460EB8">
          <w:rPr>
            <w:rStyle w:val="Hyperlink"/>
            <w:b/>
            <w:bCs/>
            <w:noProof/>
          </w:rPr>
          <w:t>Bảng 3.34:</w:t>
        </w:r>
        <w:r w:rsidRPr="00460EB8">
          <w:rPr>
            <w:rStyle w:val="Hyperlink"/>
            <w:noProof/>
          </w:rPr>
          <w:t> Đặc tả Use Case UC34 - Từ chối bài viết (Reject Post)</w:t>
        </w:r>
        <w:r>
          <w:rPr>
            <w:noProof/>
            <w:webHidden/>
          </w:rPr>
          <w:tab/>
        </w:r>
        <w:r>
          <w:rPr>
            <w:noProof/>
            <w:webHidden/>
          </w:rPr>
          <w:fldChar w:fldCharType="begin"/>
        </w:r>
        <w:r>
          <w:rPr>
            <w:noProof/>
            <w:webHidden/>
          </w:rPr>
          <w:instrText xml:space="preserve"> PAGEREF _Toc244019436 \h </w:instrText>
        </w:r>
        <w:r>
          <w:rPr>
            <w:noProof/>
            <w:webHidden/>
          </w:rPr>
        </w:r>
        <w:r>
          <w:rPr>
            <w:noProof/>
            <w:webHidden/>
          </w:rPr>
          <w:fldChar w:fldCharType="separate"/>
        </w:r>
        <w:r>
          <w:rPr>
            <w:noProof/>
            <w:webHidden/>
          </w:rPr>
          <w:t>36</w:t>
        </w:r>
        <w:r>
          <w:rPr>
            <w:noProof/>
            <w:webHidden/>
          </w:rPr>
          <w:fldChar w:fldCharType="end"/>
        </w:r>
      </w:hyperlink>
    </w:p>
    <w:p w14:paraId="1D23D3D0" w14:textId="72F40C92"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7" w:history="1">
        <w:r w:rsidRPr="00460EB8">
          <w:rPr>
            <w:rStyle w:val="Hyperlink"/>
            <w:b/>
            <w:bCs/>
            <w:noProof/>
          </w:rPr>
          <w:t>Bảng 3.35:</w:t>
        </w:r>
        <w:r w:rsidRPr="00460EB8">
          <w:rPr>
            <w:rStyle w:val="Hyperlink"/>
            <w:noProof/>
          </w:rPr>
          <w:t> Đặc tả Use Case UC35 - Quản lý Chuyên mục (Manage Categories)</w:t>
        </w:r>
        <w:r>
          <w:rPr>
            <w:noProof/>
            <w:webHidden/>
          </w:rPr>
          <w:tab/>
        </w:r>
        <w:r>
          <w:rPr>
            <w:noProof/>
            <w:webHidden/>
          </w:rPr>
          <w:fldChar w:fldCharType="begin"/>
        </w:r>
        <w:r>
          <w:rPr>
            <w:noProof/>
            <w:webHidden/>
          </w:rPr>
          <w:instrText xml:space="preserve"> PAGEREF _Toc244019437 \h </w:instrText>
        </w:r>
        <w:r>
          <w:rPr>
            <w:noProof/>
            <w:webHidden/>
          </w:rPr>
        </w:r>
        <w:r>
          <w:rPr>
            <w:noProof/>
            <w:webHidden/>
          </w:rPr>
          <w:fldChar w:fldCharType="separate"/>
        </w:r>
        <w:r>
          <w:rPr>
            <w:noProof/>
            <w:webHidden/>
          </w:rPr>
          <w:t>37</w:t>
        </w:r>
        <w:r>
          <w:rPr>
            <w:noProof/>
            <w:webHidden/>
          </w:rPr>
          <w:fldChar w:fldCharType="end"/>
        </w:r>
      </w:hyperlink>
    </w:p>
    <w:p w14:paraId="0281951A" w14:textId="026875E7"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8" w:history="1">
        <w:r w:rsidRPr="00460EB8">
          <w:rPr>
            <w:rStyle w:val="Hyperlink"/>
            <w:b/>
            <w:bCs/>
            <w:noProof/>
          </w:rPr>
          <w:t>Bảng 3.36:</w:t>
        </w:r>
        <w:r w:rsidRPr="00460EB8">
          <w:rPr>
            <w:rStyle w:val="Hyperlink"/>
            <w:noProof/>
          </w:rPr>
          <w:t> Đặc tả Use Case UC36 - Quản lý &amp; Xóa bình luận vi phạm (Moderate Comments)</w:t>
        </w:r>
        <w:r>
          <w:rPr>
            <w:noProof/>
            <w:webHidden/>
          </w:rPr>
          <w:tab/>
        </w:r>
        <w:r>
          <w:rPr>
            <w:noProof/>
            <w:webHidden/>
          </w:rPr>
          <w:fldChar w:fldCharType="begin"/>
        </w:r>
        <w:r>
          <w:rPr>
            <w:noProof/>
            <w:webHidden/>
          </w:rPr>
          <w:instrText xml:space="preserve"> PAGEREF _Toc244019438 \h </w:instrText>
        </w:r>
        <w:r>
          <w:rPr>
            <w:noProof/>
            <w:webHidden/>
          </w:rPr>
        </w:r>
        <w:r>
          <w:rPr>
            <w:noProof/>
            <w:webHidden/>
          </w:rPr>
          <w:fldChar w:fldCharType="separate"/>
        </w:r>
        <w:r>
          <w:rPr>
            <w:noProof/>
            <w:webHidden/>
          </w:rPr>
          <w:t>38</w:t>
        </w:r>
        <w:r>
          <w:rPr>
            <w:noProof/>
            <w:webHidden/>
          </w:rPr>
          <w:fldChar w:fldCharType="end"/>
        </w:r>
      </w:hyperlink>
    </w:p>
    <w:p w14:paraId="4041C54F" w14:textId="4C307B77"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39" w:history="1">
        <w:r w:rsidRPr="00460EB8">
          <w:rPr>
            <w:rStyle w:val="Hyperlink"/>
            <w:b/>
            <w:bCs/>
            <w:noProof/>
          </w:rPr>
          <w:t>Bảng 3.37:</w:t>
        </w:r>
        <w:r w:rsidRPr="00460EB8">
          <w:rPr>
            <w:rStyle w:val="Hyperlink"/>
            <w:noProof/>
          </w:rPr>
          <w:t> Đặc tả Use Case UC37 - Quản lý Thành viên (Manage Users &amp; Lock Accounts)</w:t>
        </w:r>
        <w:r>
          <w:rPr>
            <w:noProof/>
            <w:webHidden/>
          </w:rPr>
          <w:tab/>
        </w:r>
        <w:r>
          <w:rPr>
            <w:noProof/>
            <w:webHidden/>
          </w:rPr>
          <w:fldChar w:fldCharType="begin"/>
        </w:r>
        <w:r>
          <w:rPr>
            <w:noProof/>
            <w:webHidden/>
          </w:rPr>
          <w:instrText xml:space="preserve"> PAGEREF _Toc244019439 \h </w:instrText>
        </w:r>
        <w:r>
          <w:rPr>
            <w:noProof/>
            <w:webHidden/>
          </w:rPr>
        </w:r>
        <w:r>
          <w:rPr>
            <w:noProof/>
            <w:webHidden/>
          </w:rPr>
          <w:fldChar w:fldCharType="separate"/>
        </w:r>
        <w:r>
          <w:rPr>
            <w:noProof/>
            <w:webHidden/>
          </w:rPr>
          <w:t>38</w:t>
        </w:r>
        <w:r>
          <w:rPr>
            <w:noProof/>
            <w:webHidden/>
          </w:rPr>
          <w:fldChar w:fldCharType="end"/>
        </w:r>
      </w:hyperlink>
    </w:p>
    <w:p w14:paraId="363B50C0" w14:textId="63AA3A3F"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40" w:history="1">
        <w:r w:rsidRPr="00460EB8">
          <w:rPr>
            <w:rStyle w:val="Hyperlink"/>
            <w:b/>
            <w:bCs/>
            <w:noProof/>
          </w:rPr>
          <w:t>Bảng 3.38:</w:t>
        </w:r>
        <w:r w:rsidRPr="00460EB8">
          <w:rPr>
            <w:rStyle w:val="Hyperlink"/>
            <w:noProof/>
          </w:rPr>
          <w:t> Đặc tả Use Case UC38 - Xử lý Báo cáo vi phạm (Process Reports)</w:t>
        </w:r>
        <w:r>
          <w:rPr>
            <w:noProof/>
            <w:webHidden/>
          </w:rPr>
          <w:tab/>
        </w:r>
        <w:r>
          <w:rPr>
            <w:noProof/>
            <w:webHidden/>
          </w:rPr>
          <w:fldChar w:fldCharType="begin"/>
        </w:r>
        <w:r>
          <w:rPr>
            <w:noProof/>
            <w:webHidden/>
          </w:rPr>
          <w:instrText xml:space="preserve"> PAGEREF _Toc244019440 \h </w:instrText>
        </w:r>
        <w:r>
          <w:rPr>
            <w:noProof/>
            <w:webHidden/>
          </w:rPr>
        </w:r>
        <w:r>
          <w:rPr>
            <w:noProof/>
            <w:webHidden/>
          </w:rPr>
          <w:fldChar w:fldCharType="separate"/>
        </w:r>
        <w:r>
          <w:rPr>
            <w:noProof/>
            <w:webHidden/>
          </w:rPr>
          <w:t>39</w:t>
        </w:r>
        <w:r>
          <w:rPr>
            <w:noProof/>
            <w:webHidden/>
          </w:rPr>
          <w:fldChar w:fldCharType="end"/>
        </w:r>
      </w:hyperlink>
    </w:p>
    <w:p w14:paraId="1C95B98F" w14:textId="7683088C" w:rsidR="00AF6E96" w:rsidRDefault="00AF6E96">
      <w:pPr>
        <w:pStyle w:val="TOC1"/>
        <w:tabs>
          <w:tab w:val="right" w:leader="dot" w:pos="9393"/>
        </w:tabs>
        <w:rPr>
          <w:rFonts w:asciiTheme="minorHAnsi" w:hAnsiTheme="minorHAnsi"/>
          <w:noProof/>
          <w:color w:val="auto"/>
          <w:kern w:val="2"/>
          <w:szCs w:val="24"/>
          <w14:ligatures w14:val="standardContextual"/>
        </w:rPr>
      </w:pPr>
      <w:hyperlink w:anchor="_Toc244019441" w:history="1">
        <w:r w:rsidRPr="00460EB8">
          <w:rPr>
            <w:rStyle w:val="Hyperlink"/>
            <w:b/>
            <w:bCs/>
            <w:noProof/>
          </w:rPr>
          <w:t>Bảng 3.39:</w:t>
        </w:r>
        <w:r w:rsidRPr="00460EB8">
          <w:rPr>
            <w:rStyle w:val="Hyperlink"/>
            <w:noProof/>
          </w:rPr>
          <w:t> Đặc tả Use Case UC39 - Quản lý danh sách Đăng ký bản tin Email (Manage Newsletter Subscribers)</w:t>
        </w:r>
        <w:r>
          <w:rPr>
            <w:noProof/>
            <w:webHidden/>
          </w:rPr>
          <w:tab/>
        </w:r>
        <w:r>
          <w:rPr>
            <w:noProof/>
            <w:webHidden/>
          </w:rPr>
          <w:fldChar w:fldCharType="begin"/>
        </w:r>
        <w:r>
          <w:rPr>
            <w:noProof/>
            <w:webHidden/>
          </w:rPr>
          <w:instrText xml:space="preserve"> PAGEREF _Toc244019441 \h </w:instrText>
        </w:r>
        <w:r>
          <w:rPr>
            <w:noProof/>
            <w:webHidden/>
          </w:rPr>
        </w:r>
        <w:r>
          <w:rPr>
            <w:noProof/>
            <w:webHidden/>
          </w:rPr>
          <w:fldChar w:fldCharType="separate"/>
        </w:r>
        <w:r>
          <w:rPr>
            <w:noProof/>
            <w:webHidden/>
          </w:rPr>
          <w:t>39</w:t>
        </w:r>
        <w:r>
          <w:rPr>
            <w:noProof/>
            <w:webHidden/>
          </w:rPr>
          <w:fldChar w:fldCharType="end"/>
        </w:r>
      </w:hyperlink>
    </w:p>
    <w:p w14:paraId="3FC3D773" w14:textId="36FC5454" w:rsidR="00746A23" w:rsidRPr="00746A23" w:rsidRDefault="00AF6E96" w:rsidP="00AF6E96">
      <w:r>
        <w:rPr>
          <w:rStyle w:val="Hyperlink"/>
          <w:noProof/>
        </w:rPr>
        <w:fldChar w:fldCharType="end"/>
      </w:r>
      <w:r w:rsidR="00A94691">
        <w:rPr>
          <w:rStyle w:val="Heading1Char"/>
          <w:b w:val="0"/>
          <w:bCs w:val="0"/>
        </w:rPr>
        <w:fldChar w:fldCharType="end"/>
      </w:r>
    </w:p>
    <w:p w14:paraId="5457CC46" w14:textId="77777777" w:rsidR="00746A23" w:rsidRDefault="00746A23" w:rsidP="00746A23"/>
    <w:p w14:paraId="7A3115D3" w14:textId="77777777" w:rsidR="00746A23" w:rsidRDefault="00746A23" w:rsidP="00746A23"/>
    <w:p w14:paraId="73995271" w14:textId="77777777" w:rsidR="00746A23" w:rsidRDefault="00746A23" w:rsidP="00746A23"/>
    <w:p w14:paraId="06C9820E" w14:textId="77777777" w:rsidR="00746A23" w:rsidRDefault="00746A23" w:rsidP="00746A23"/>
    <w:p w14:paraId="61B476DB" w14:textId="77777777" w:rsidR="00A9451F" w:rsidRDefault="00A9451F" w:rsidP="00C32AFE">
      <w:pPr>
        <w:pStyle w:val="Heading1"/>
        <w:jc w:val="left"/>
        <w:sectPr w:rsidR="00A9451F" w:rsidSect="00C32AFE">
          <w:headerReference w:type="default" r:id="rId10"/>
          <w:headerReference w:type="first" r:id="rId11"/>
          <w:pgSz w:w="12240" w:h="15840"/>
          <w:pgMar w:top="1411" w:right="1138" w:bottom="1411" w:left="1699" w:header="720" w:footer="720" w:gutter="0"/>
          <w:pgNumType w:fmt="lowerRoman" w:start="1"/>
          <w:cols w:space="720"/>
          <w:docGrid w:linePitch="360"/>
        </w:sectPr>
      </w:pPr>
    </w:p>
    <w:p w14:paraId="188109D9" w14:textId="6A545167" w:rsidR="00DB51F2" w:rsidRDefault="00000000" w:rsidP="00746A23">
      <w:pPr>
        <w:pStyle w:val="Heading1"/>
      </w:pPr>
      <w:r>
        <w:lastRenderedPageBreak/>
        <w:t>CHƯƠNG 1: TỔNG QUAN ĐỀ TÀI</w:t>
      </w:r>
      <w:bookmarkEnd w:id="1"/>
    </w:p>
    <w:p w14:paraId="29637CB6" w14:textId="77777777" w:rsidR="00DB51F2" w:rsidRDefault="00000000" w:rsidP="00E82BEB">
      <w:pPr>
        <w:pStyle w:val="Heading2"/>
        <w:spacing w:line="360" w:lineRule="auto"/>
      </w:pPr>
      <w:bookmarkStart w:id="2" w:name="_Toc244001955"/>
      <w:r>
        <w:t xml:space="preserve">1.1. </w:t>
      </w:r>
      <w:proofErr w:type="spellStart"/>
      <w:r>
        <w:t>Giới</w:t>
      </w:r>
      <w:proofErr w:type="spellEnd"/>
      <w:r>
        <w:t xml:space="preserve"> </w:t>
      </w:r>
      <w:proofErr w:type="spellStart"/>
      <w:r>
        <w:t>thiệu</w:t>
      </w:r>
      <w:proofErr w:type="spellEnd"/>
      <w:r>
        <w:t xml:space="preserve"> </w:t>
      </w:r>
      <w:proofErr w:type="spellStart"/>
      <w:r>
        <w:t>đề</w:t>
      </w:r>
      <w:proofErr w:type="spellEnd"/>
      <w:r>
        <w:t xml:space="preserve"> </w:t>
      </w:r>
      <w:proofErr w:type="spellStart"/>
      <w:r>
        <w:t>tài</w:t>
      </w:r>
      <w:bookmarkEnd w:id="2"/>
      <w:proofErr w:type="spellEnd"/>
    </w:p>
    <w:p w14:paraId="68B41267" w14:textId="77777777" w:rsidR="00DB51F2" w:rsidRDefault="00000000" w:rsidP="00E82BEB">
      <w:pPr>
        <w:spacing w:line="360" w:lineRule="auto"/>
      </w:pPr>
      <w:r>
        <w:t>Trong kỷ nguyên bùng nổ thông tin số và chuyển đổi số báo chí hiện nay, nhu cầu tiếp cận kiến thức, tin tức chuyên sâu và chia sẻ góc nhìn cá nhân của người dùng internet ngày càng gia tăng mãnh liệt. Các nền tảng tin tức truyền thống thường mang tính một chiều, thiếu sự gắn kết cộng đồng và chưa tạo ra động lực giữ chân độc giả tương tác lâu dài. Mặt khác, các mạng xã hội phổ biến lại tiềm ẩn quá nhiều thông tin rác, thuật toán phức tạp và thiếu tính chọn lọc chuyên đề.</w:t>
      </w:r>
    </w:p>
    <w:p w14:paraId="5F32F3C6" w14:textId="77777777" w:rsidR="00DB51F2" w:rsidRDefault="00000000" w:rsidP="00E82BEB">
      <w:pPr>
        <w:spacing w:line="360" w:lineRule="auto"/>
      </w:pPr>
      <w:r>
        <w:t>Xuất phát từ thực tiễn đó, đề tài 'Thiết kế và Xây dựng Website Tin tức và Blog cá nhân (News &amp; Blog Platform)' được nghiên cứu và phát triển nhằm kiến tạo một không gian truyền thông hiện đại, chuyên nghiệp và giàu tính tương tác. Nền tảng không chỉ đóng vai trò là một cổng thông tin tin tức điện tử chuẩn mực mà còn tích hợp mô hình Blog cộng đồng, cơ chế trò chơi hóa (Gamification) tích lũy điểm kinh nghiệm thăng hạng, hệ sinh thái phản hồi thảo luận phân cấp và các tiện ích hỗ trợ trải nghiệm đọc tối ưu.</w:t>
      </w:r>
    </w:p>
    <w:p w14:paraId="40BEE485" w14:textId="77777777" w:rsidR="00DB51F2" w:rsidRDefault="00000000" w:rsidP="00E82BEB">
      <w:pPr>
        <w:pStyle w:val="Heading2"/>
        <w:spacing w:line="360" w:lineRule="auto"/>
      </w:pPr>
      <w:bookmarkStart w:id="3" w:name="_Toc244001956"/>
      <w:r>
        <w:t>1.2. Mục tiêu và phạm vi đề tài</w:t>
      </w:r>
      <w:bookmarkEnd w:id="3"/>
    </w:p>
    <w:p w14:paraId="7651AA3D" w14:textId="77777777" w:rsidR="00DB51F2" w:rsidRDefault="00000000" w:rsidP="00E82BEB">
      <w:pPr>
        <w:keepNext/>
        <w:spacing w:before="200" w:after="80" w:line="360" w:lineRule="auto"/>
      </w:pPr>
      <w:r>
        <w:rPr>
          <w:b/>
          <w:sz w:val="25"/>
        </w:rPr>
        <w:t>a) Mục tiêu của đề tài:</w:t>
      </w:r>
    </w:p>
    <w:p w14:paraId="35FCE3E4" w14:textId="77777777" w:rsidR="00DB51F2" w:rsidRDefault="00000000" w:rsidP="00E82BEB">
      <w:pPr>
        <w:pStyle w:val="ListBullet"/>
        <w:spacing w:after="60" w:line="360" w:lineRule="auto"/>
      </w:pPr>
      <w:r>
        <w:rPr>
          <w:b/>
          <w:sz w:val="23"/>
        </w:rPr>
        <w:t xml:space="preserve">Về mặt công nghệ: </w:t>
      </w:r>
      <w:r>
        <w:rPr>
          <w:sz w:val="23"/>
        </w:rPr>
        <w:t>Nghiên cứu, làm chủ và ứng dụng thành công Framework Laravel 11 trong việc xây dựng hệ thống phần mềm hướng web theo chuẩn kiến trúc MVC hiện đại, an toàn và có khả năng mở rộng tốt.</w:t>
      </w:r>
    </w:p>
    <w:p w14:paraId="41BF73E0" w14:textId="77777777" w:rsidR="00DB51F2" w:rsidRDefault="00000000" w:rsidP="00E82BEB">
      <w:pPr>
        <w:pStyle w:val="ListBullet"/>
        <w:spacing w:after="60" w:line="360" w:lineRule="auto"/>
      </w:pPr>
      <w:r>
        <w:rPr>
          <w:b/>
          <w:sz w:val="23"/>
        </w:rPr>
        <w:t xml:space="preserve">Về mặt chức năng: </w:t>
      </w:r>
      <w:r>
        <w:rPr>
          <w:sz w:val="23"/>
        </w:rPr>
        <w:t>Xây dựng hoàn chỉnh website đáp ứng đầy đủ chu trình vòng đời bài viết: từ soạn thảo, tải ảnh bìa, phân loại chuyên mục/thẻ tag, gửi kiểm duyệt, xuất bản đến độc giả đón đọc và tương tác.</w:t>
      </w:r>
    </w:p>
    <w:p w14:paraId="68CD2E3E" w14:textId="77777777" w:rsidR="00DB51F2" w:rsidRDefault="00000000" w:rsidP="00E82BEB">
      <w:pPr>
        <w:pStyle w:val="ListBullet"/>
        <w:spacing w:after="60" w:line="360" w:lineRule="auto"/>
      </w:pPr>
      <w:r>
        <w:rPr>
          <w:b/>
          <w:sz w:val="23"/>
        </w:rPr>
        <w:t xml:space="preserve">Về mặt trải nghiệm (UI/UX): </w:t>
      </w:r>
      <w:r>
        <w:rPr>
          <w:sz w:val="23"/>
        </w:rPr>
        <w:t>Thiết kế giao diện hiện đại theo triết lý Editorial Design với bảng màu phẳng thanh lịch (Flat Color Palette: Slate &amp; Royal Blue), độ tương phản cao, tối ưu hỗ trợ thị giác cho người dùng đọc báo lâu dài.</w:t>
      </w:r>
    </w:p>
    <w:p w14:paraId="2273E082" w14:textId="77777777" w:rsidR="00DB51F2" w:rsidRDefault="00000000" w:rsidP="00E82BEB">
      <w:pPr>
        <w:pStyle w:val="ListBullet"/>
        <w:spacing w:after="60" w:line="360" w:lineRule="auto"/>
      </w:pPr>
      <w:r>
        <w:rPr>
          <w:b/>
          <w:sz w:val="23"/>
        </w:rPr>
        <w:t xml:space="preserve">Về mặt kỹ thuật hệ thống: </w:t>
      </w:r>
      <w:r>
        <w:rPr>
          <w:sz w:val="23"/>
        </w:rPr>
        <w:t>Tối ưu hóa cơ sở dữ liệu quan hệ đạt chuẩn 3NF, phân tách rõ ràng quyền hạn người dùng (RBAC) và cung cấp bộ công cụ quản trị thông minh (Chart.js Analytics, CSV Data Export).</w:t>
      </w:r>
    </w:p>
    <w:p w14:paraId="5278A8DA" w14:textId="77777777" w:rsidR="00DB51F2" w:rsidRDefault="00000000" w:rsidP="00E82BEB">
      <w:pPr>
        <w:keepNext/>
        <w:spacing w:before="200" w:after="80" w:line="360" w:lineRule="auto"/>
      </w:pPr>
      <w:r>
        <w:rPr>
          <w:b/>
          <w:sz w:val="25"/>
        </w:rPr>
        <w:lastRenderedPageBreak/>
        <w:t>b) Phạm vi nghiên cứu và triển khai:</w:t>
      </w:r>
    </w:p>
    <w:p w14:paraId="79F293ED" w14:textId="77777777" w:rsidR="00DB51F2" w:rsidRDefault="00000000" w:rsidP="00E82BEB">
      <w:pPr>
        <w:pStyle w:val="ListBullet"/>
        <w:spacing w:after="60" w:line="360" w:lineRule="auto"/>
      </w:pPr>
      <w:r>
        <w:rPr>
          <w:b/>
          <w:sz w:val="23"/>
        </w:rPr>
        <w:t xml:space="preserve">Phạm vi môi trường: </w:t>
      </w:r>
      <w:r>
        <w:rPr>
          <w:sz w:val="23"/>
        </w:rPr>
        <w:t>Triển khai trên nền tảng ứng dụng web (Web Application), tương thích tốt trên máy tính để bàn (Desktop), máy tính xách tay (Laptop), máy tính bảng và điện thoại di động thông minh (Responsive Design).</w:t>
      </w:r>
    </w:p>
    <w:p w14:paraId="6A21D80B" w14:textId="77777777" w:rsidR="00DB51F2" w:rsidRDefault="00000000" w:rsidP="00E82BEB">
      <w:pPr>
        <w:pStyle w:val="ListBullet"/>
        <w:spacing w:after="60" w:line="360" w:lineRule="auto"/>
      </w:pPr>
      <w:r>
        <w:rPr>
          <w:b/>
          <w:sz w:val="23"/>
        </w:rPr>
        <w:t xml:space="preserve">Phạm vi chức năng: </w:t>
      </w:r>
      <w:r>
        <w:rPr>
          <w:sz w:val="23"/>
        </w:rPr>
        <w:t>Tập trung vào 5 nhóm phân hệ nghiệp vụ cốt lõi: Độc giả &amp; Trải nghiệm đọc; Xác thực &amp; Hồ sơ cá nhân; Tương tác cộng đồng &amp; Mạng xã hội; Tác giả &amp; Quản lý bài viết cá nhân; Quản trị viên điều hành (Admin Portal).</w:t>
      </w:r>
    </w:p>
    <w:p w14:paraId="2F69FC08" w14:textId="77777777" w:rsidR="00DB51F2" w:rsidRDefault="00000000" w:rsidP="00E82BEB">
      <w:pPr>
        <w:pStyle w:val="Heading2"/>
        <w:spacing w:line="360" w:lineRule="auto"/>
      </w:pPr>
      <w:bookmarkStart w:id="4" w:name="_Toc244001957"/>
      <w:r>
        <w:t>1.3. Đối tượng sử dụng và chức năng chính</w:t>
      </w:r>
      <w:bookmarkEnd w:id="4"/>
    </w:p>
    <w:p w14:paraId="0FF6972D" w14:textId="77777777" w:rsidR="00DB51F2" w:rsidRDefault="00000000" w:rsidP="00E82BEB">
      <w:pPr>
        <w:spacing w:line="360" w:lineRule="auto"/>
      </w:pPr>
      <w:r>
        <w:t>Hệ thống được thiết kế hướng tới 3 nhóm đối tượng người dùng chính với các đặc quyền và nhiệm vụ cụ thể:</w:t>
      </w:r>
    </w:p>
    <w:p w14:paraId="02124BC7" w14:textId="77777777" w:rsidR="00DB51F2" w:rsidRDefault="00000000" w:rsidP="00E82BEB">
      <w:pPr>
        <w:pStyle w:val="ListBullet"/>
        <w:spacing w:after="60" w:line="360" w:lineRule="auto"/>
      </w:pPr>
      <w:r>
        <w:rPr>
          <w:b/>
          <w:sz w:val="23"/>
        </w:rPr>
        <w:t xml:space="preserve">Khách vãng lai (Guest): </w:t>
      </w:r>
      <w:r>
        <w:rPr>
          <w:sz w:val="23"/>
        </w:rPr>
        <w:t>Độc giả truy cập website chưa có tài khoản hoặc chưa đăng nhập. Nhóm này có thể đọc báo, tìm kiếm tin tức, lọc theo chuyên mục/thẻ tag, xem bảng xếp hạng tác giả, sử dụng bảng tùy chỉnh hỗ trợ thị giác và đăng ký nhận bản tin Newsletter qua email.</w:t>
      </w:r>
    </w:p>
    <w:p w14:paraId="12F1CE23" w14:textId="77777777" w:rsidR="00DB51F2" w:rsidRDefault="00000000" w:rsidP="00E82BEB">
      <w:pPr>
        <w:pStyle w:val="ListBullet"/>
        <w:spacing w:after="60" w:line="360" w:lineRule="auto"/>
      </w:pPr>
      <w:r>
        <w:rPr>
          <w:b/>
          <w:sz w:val="23"/>
        </w:rPr>
        <w:t xml:space="preserve">Thành viên / Tác giả (Member / Author): </w:t>
      </w:r>
      <w:r>
        <w:rPr>
          <w:sz w:val="23"/>
        </w:rPr>
        <w:t>Người dùng đã đăng ký và đăng nhập tài khoản. Nhóm này sở hữu toàn bộ quyền của Khách, kèm theo các đặc quyền tương tác cộng đồng: Thả 6 loại cảm xúc bài viết, bình luận và phản hồi lồng nhau, lưu bài viết yêu thích (Bookmark), bấm theo dõi (Follow) tác giả, viết bài mới (dạng Blog cá nhân) và tích lũy điểm kinh nghiệm (EXP) thăng hạng.</w:t>
      </w:r>
    </w:p>
    <w:p w14:paraId="617DDB13" w14:textId="77777777" w:rsidR="00DB51F2" w:rsidRDefault="00000000" w:rsidP="00E82BEB">
      <w:pPr>
        <w:pStyle w:val="ListBullet"/>
        <w:spacing w:after="60" w:line="360" w:lineRule="auto"/>
      </w:pPr>
      <w:r>
        <w:rPr>
          <w:b/>
          <w:sz w:val="23"/>
        </w:rPr>
        <w:t xml:space="preserve">Quản trị viên (Admin Portal): </w:t>
      </w:r>
      <w:r>
        <w:rPr>
          <w:sz w:val="23"/>
        </w:rPr>
        <w:t>Ban biên tập và quản trị kỹ thuật của hệ thống. Nhóm này chịu trách nhiệm: Kiểm duyệt/xuất bản hoặc từ chối bài viết của tác giả kèm lý do, quản lý chuyên mục, giám sát tài khoản thành viên (khóa/mở khóa tài khoản), giải quyết các báo cáo tố cáo vi phạm nội dung và trích xuất dữ liệu báo cáo thống kê định kỳ.</w:t>
      </w:r>
    </w:p>
    <w:p w14:paraId="344A47E3" w14:textId="77777777" w:rsidR="00DB51F2" w:rsidRDefault="00000000" w:rsidP="00E82BEB">
      <w:pPr>
        <w:pStyle w:val="Heading2"/>
        <w:spacing w:line="360" w:lineRule="auto"/>
      </w:pPr>
      <w:bookmarkStart w:id="5" w:name="_Toc244001958"/>
      <w:r>
        <w:t>1.4. Công nghệ sử dụng</w:t>
      </w:r>
      <w:bookmarkEnd w:id="5"/>
    </w:p>
    <w:p w14:paraId="20B49D18" w14:textId="77777777" w:rsidR="00DB51F2" w:rsidRDefault="00000000" w:rsidP="00E82BEB">
      <w:pPr>
        <w:spacing w:line="360" w:lineRule="auto"/>
      </w:pPr>
      <w:r>
        <w:t>Dự án áp dụng các công nghệ, thư viện mã nguồn mở hiện đại và ổn định hàng đầu hiện nay:</w:t>
      </w:r>
    </w:p>
    <w:p w14:paraId="4BFB5C16" w14:textId="77777777" w:rsidR="00DB51F2" w:rsidRDefault="00000000" w:rsidP="00E82BEB">
      <w:pPr>
        <w:pStyle w:val="ListBullet"/>
        <w:spacing w:after="60" w:line="360" w:lineRule="auto"/>
      </w:pPr>
      <w:r>
        <w:rPr>
          <w:b/>
          <w:sz w:val="23"/>
        </w:rPr>
        <w:t xml:space="preserve">Ngôn ngữ Backend: PHP 8.2+: </w:t>
      </w:r>
      <w:r>
        <w:rPr>
          <w:sz w:val="23"/>
        </w:rPr>
        <w:t>Ngôn ngữ lập trình chính phía Server, hỗ trợ Typing mạnh, JIT Compiler, cú pháp hiện đại và bảo mật cao.</w:t>
      </w:r>
    </w:p>
    <w:p w14:paraId="0508A4F1" w14:textId="77777777" w:rsidR="00DB51F2" w:rsidRDefault="00000000" w:rsidP="00E82BEB">
      <w:pPr>
        <w:pStyle w:val="ListBullet"/>
        <w:spacing w:after="60" w:line="360" w:lineRule="auto"/>
      </w:pPr>
      <w:r>
        <w:rPr>
          <w:b/>
          <w:sz w:val="23"/>
        </w:rPr>
        <w:t xml:space="preserve">Framework chính: Laravel 11.x: </w:t>
      </w:r>
      <w:r>
        <w:rPr>
          <w:sz w:val="23"/>
        </w:rPr>
        <w:t>Framework PHP số 1 thế giới với kiến trúc Service Container, Eloquent ORM mạnh mẽ, Middleware xác thực phân quyền an toàn, Blade Engine và hệ thống Notification toàn diện.</w:t>
      </w:r>
    </w:p>
    <w:p w14:paraId="37AC6913" w14:textId="77777777" w:rsidR="00DB51F2" w:rsidRDefault="00000000" w:rsidP="00E82BEB">
      <w:pPr>
        <w:pStyle w:val="ListBullet"/>
        <w:spacing w:after="60" w:line="360" w:lineRule="auto"/>
      </w:pPr>
      <w:r>
        <w:rPr>
          <w:b/>
          <w:sz w:val="23"/>
        </w:rPr>
        <w:lastRenderedPageBreak/>
        <w:t xml:space="preserve">Cơ sở dữ liệu: MySQL 8.0+ / SQLite: </w:t>
      </w:r>
      <w:r>
        <w:rPr>
          <w:sz w:val="23"/>
        </w:rPr>
        <w:t>Hệ quản trị cơ sở dữ liệu quan hệ chuẩn ACID, hiệu năng cao, quản lý khóa ngoại và toàn vẹn tham chiếu nghiêm ngặt.</w:t>
      </w:r>
    </w:p>
    <w:p w14:paraId="6C47C83B" w14:textId="77777777" w:rsidR="00DB51F2" w:rsidRDefault="00000000" w:rsidP="00E82BEB">
      <w:pPr>
        <w:pStyle w:val="ListBullet"/>
        <w:spacing w:after="60" w:line="360" w:lineRule="auto"/>
      </w:pPr>
      <w:r>
        <w:rPr>
          <w:b/>
          <w:sz w:val="23"/>
        </w:rPr>
        <w:t xml:space="preserve">Giao diện: Bootstrap 5.3 &amp; Vanilla CSS: </w:t>
      </w:r>
      <w:r>
        <w:rPr>
          <w:sz w:val="23"/>
        </w:rPr>
        <w:t>Hệ thống lưới (Grid System) linh hoạt, Flexbox, hỗ trợ giao diện co giãn Responsive chuẩn xác trên mọi kích thước màn hình.</w:t>
      </w:r>
    </w:p>
    <w:p w14:paraId="18D96078" w14:textId="77777777" w:rsidR="00DB51F2" w:rsidRDefault="00000000" w:rsidP="00E82BEB">
      <w:pPr>
        <w:pStyle w:val="ListBullet"/>
        <w:spacing w:after="60" w:line="360" w:lineRule="auto"/>
      </w:pPr>
      <w:r>
        <w:rPr>
          <w:b/>
          <w:sz w:val="23"/>
        </w:rPr>
        <w:t xml:space="preserve">Logic Client: JavaScript ES6+: </w:t>
      </w:r>
      <w:r>
        <w:rPr>
          <w:sz w:val="23"/>
        </w:rPr>
        <w:t>Xử lý các tương tác thời gian thực tại Client: Mở modal phản hồi bình luận, cập nhật bộ lọc thẻ, bật tắt công cụ hỗ trợ thị giác, gửi yêu cầu AJAX cảm xúc bài viết.</w:t>
      </w:r>
    </w:p>
    <w:p w14:paraId="665697C2" w14:textId="77777777" w:rsidR="00DB51F2" w:rsidRDefault="00000000" w:rsidP="00E82BEB">
      <w:pPr>
        <w:pStyle w:val="ListBullet"/>
        <w:spacing w:after="60" w:line="360" w:lineRule="auto"/>
      </w:pPr>
      <w:r>
        <w:rPr>
          <w:b/>
          <w:sz w:val="23"/>
        </w:rPr>
        <w:t xml:space="preserve">Đồ họa thống kê: Chart.js: </w:t>
      </w:r>
      <w:r>
        <w:rPr>
          <w:sz w:val="23"/>
        </w:rPr>
        <w:t>Thư viện trực quan hóa dữ liệu thống kê quản trị dưới dạng biểu đồ đường xu hướng (Line Chart), biểu đồ cơ cấu danh mục (Doughnut Chart) và biểu đồ phân bổ cảm xúc (Bar Chart).</w:t>
      </w:r>
    </w:p>
    <w:p w14:paraId="2308E836" w14:textId="77777777" w:rsidR="00DB51F2" w:rsidRDefault="00000000" w:rsidP="00E82BEB">
      <w:pPr>
        <w:pStyle w:val="Heading2"/>
        <w:spacing w:line="360" w:lineRule="auto"/>
      </w:pPr>
      <w:bookmarkStart w:id="6" w:name="_Toc244001959"/>
      <w:r>
        <w:t>1.5. Bố cục báo cáo</w:t>
      </w:r>
      <w:bookmarkEnd w:id="6"/>
    </w:p>
    <w:p w14:paraId="27C12753" w14:textId="77777777" w:rsidR="00DB51F2" w:rsidRDefault="00000000" w:rsidP="00E82BEB">
      <w:pPr>
        <w:spacing w:line="360" w:lineRule="auto"/>
      </w:pPr>
      <w:r>
        <w:t>Báo cáo đồ án được cấu trúc mạch lạc thành 4 chương chính như sau:</w:t>
      </w:r>
    </w:p>
    <w:p w14:paraId="380E6E79" w14:textId="77777777" w:rsidR="00DB51F2" w:rsidRDefault="00000000" w:rsidP="00E82BEB">
      <w:pPr>
        <w:pStyle w:val="ListBullet"/>
        <w:spacing w:after="60" w:line="360" w:lineRule="auto"/>
      </w:pPr>
      <w:r>
        <w:rPr>
          <w:b/>
          <w:sz w:val="23"/>
        </w:rPr>
        <w:t xml:space="preserve">Chương 1: Tổng quan đề tài: </w:t>
      </w:r>
      <w:r>
        <w:rPr>
          <w:sz w:val="23"/>
        </w:rPr>
        <w:t>Trình bày lý do chọn đề tài, mục tiêu, phạm vi nghiên cứu, đối tượng sử dụng, công nghệ nền tảng và tổng quan cấu trúc báo cáo.</w:t>
      </w:r>
    </w:p>
    <w:p w14:paraId="1CB0F133" w14:textId="77777777" w:rsidR="00DB51F2" w:rsidRDefault="00000000" w:rsidP="00E82BEB">
      <w:pPr>
        <w:pStyle w:val="ListBullet"/>
        <w:spacing w:after="60" w:line="360" w:lineRule="auto"/>
      </w:pPr>
      <w:r>
        <w:rPr>
          <w:b/>
          <w:sz w:val="23"/>
        </w:rPr>
        <w:t xml:space="preserve">Chương 2: Cơ sở lý thuyết: </w:t>
      </w:r>
      <w:r>
        <w:rPr>
          <w:sz w:val="23"/>
        </w:rPr>
        <w:t>Nghiên cứu nền tảng lý thuyết về mô hình MVC trong Laravel, hệ quản trị cơ sở dữ liệu MySQL và các thư viện hỗ trợ xây dựng website hiện đại.</w:t>
      </w:r>
    </w:p>
    <w:p w14:paraId="4B21F1D1" w14:textId="77777777" w:rsidR="00DB51F2" w:rsidRDefault="00000000" w:rsidP="00E82BEB">
      <w:pPr>
        <w:pStyle w:val="ListBullet"/>
        <w:spacing w:after="60" w:line="360" w:lineRule="auto"/>
      </w:pPr>
      <w:r>
        <w:rPr>
          <w:b/>
          <w:sz w:val="23"/>
        </w:rPr>
        <w:t xml:space="preserve">Chương 3: Phân tích và thiết kế hệ thống: </w:t>
      </w:r>
      <w:r>
        <w:rPr>
          <w:sz w:val="23"/>
        </w:rPr>
        <w:t>Phân tích chi tiết yêu cầu chức năng, phi chức năng, biểu đồ Use Case tổng quát, đặc tả Use Case, biểu đồ Hoạt động, biểu đồ Tuần tự, thiết kế CSDL (ERD) và thiết kế giao diện.</w:t>
      </w:r>
    </w:p>
    <w:p w14:paraId="7046B2EB" w14:textId="77777777" w:rsidR="00DB51F2" w:rsidRDefault="00000000" w:rsidP="00E82BEB">
      <w:pPr>
        <w:pStyle w:val="ListBullet"/>
        <w:spacing w:after="60" w:line="360" w:lineRule="auto"/>
      </w:pPr>
      <w:r>
        <w:rPr>
          <w:b/>
          <w:sz w:val="23"/>
        </w:rPr>
        <w:t xml:space="preserve">Chương 4: Xây dựng và triển khai hệ thống: </w:t>
      </w:r>
      <w:r>
        <w:rPr>
          <w:sz w:val="23"/>
        </w:rPr>
        <w:t>Minh chứng kết quả xây dựng hệ thống thông qua hình ảnh giao diện thực tế của phân hệ người dùng và phân hệ quản trị Admin.</w:t>
      </w:r>
    </w:p>
    <w:p w14:paraId="634AD2F6" w14:textId="77777777" w:rsidR="00DB51F2" w:rsidRDefault="00000000" w:rsidP="00E82BEB">
      <w:pPr>
        <w:pStyle w:val="ListBullet"/>
        <w:spacing w:after="60" w:line="360" w:lineRule="auto"/>
      </w:pPr>
      <w:r>
        <w:rPr>
          <w:b/>
          <w:sz w:val="23"/>
        </w:rPr>
        <w:t xml:space="preserve">Kết luận và Hướng phát triển: </w:t>
      </w:r>
      <w:r>
        <w:rPr>
          <w:sz w:val="23"/>
        </w:rPr>
        <w:t>Tổng kết những kết quả đã đạt được, chỉ ra những hạn chế còn tồn tại và đề xuất các hướng phát triển nâng cấp tiếp theo cho hệ thống.</w:t>
      </w:r>
    </w:p>
    <w:p w14:paraId="488C0F4B" w14:textId="77777777" w:rsidR="00DB51F2" w:rsidRDefault="00000000" w:rsidP="00E82BEB">
      <w:pPr>
        <w:spacing w:line="360" w:lineRule="auto"/>
      </w:pPr>
      <w:r>
        <w:br w:type="page"/>
      </w:r>
    </w:p>
    <w:p w14:paraId="4033879D" w14:textId="77777777" w:rsidR="00DB51F2" w:rsidRDefault="00000000" w:rsidP="00E82BEB">
      <w:pPr>
        <w:pStyle w:val="Heading1"/>
      </w:pPr>
      <w:bookmarkStart w:id="7" w:name="_Toc244001960"/>
      <w:r>
        <w:lastRenderedPageBreak/>
        <w:t>CHƯƠNG 2: CƠ SỞ LÝ THUYẾT</w:t>
      </w:r>
      <w:bookmarkEnd w:id="7"/>
    </w:p>
    <w:p w14:paraId="13E663EF" w14:textId="77777777" w:rsidR="00DB51F2" w:rsidRDefault="00000000" w:rsidP="00E82BEB">
      <w:pPr>
        <w:pStyle w:val="Heading2"/>
        <w:spacing w:line="360" w:lineRule="auto"/>
      </w:pPr>
      <w:bookmarkStart w:id="8" w:name="_Toc244001961"/>
      <w:r>
        <w:t>2.1. Tổng quan về Laravel và mô hình MVC</w:t>
      </w:r>
      <w:bookmarkEnd w:id="8"/>
    </w:p>
    <w:p w14:paraId="08948FC2" w14:textId="77777777" w:rsidR="00DB51F2" w:rsidRDefault="00000000" w:rsidP="00E82BEB">
      <w:pPr>
        <w:spacing w:line="360" w:lineRule="auto"/>
      </w:pPr>
      <w:r>
        <w:t>Laravel là một trong những Web Framework mã nguồn mở dựa trên ngôn ngữ PHP phổ biến và được đánh giá cao nhất trên thế giới hiện nay, được sáng lập bởi Taylor Otwell từ năm 2011. Laravel tuân thủ nghiêm ngặt mô hình kiến trúc MVC (Model - View - Controller), mang lại triết lý phát triển phần mềm rõ ràng, tách biệt hoàn toàn giữa tầng xử lý logic dữ liệu, tầng điều khiển nghiệp vụ và tầng biểu diễn giao diện.</w:t>
      </w:r>
    </w:p>
    <w:p w14:paraId="465BC757" w14:textId="77777777" w:rsidR="00DB51F2" w:rsidRDefault="00000000" w:rsidP="00E82BEB">
      <w:pPr>
        <w:keepNext/>
        <w:spacing w:before="200" w:after="80" w:line="360" w:lineRule="auto"/>
      </w:pPr>
      <w:r>
        <w:rPr>
          <w:b/>
          <w:sz w:val="25"/>
        </w:rPr>
        <w:t>a) Kiến trúc MVC trong Laravel:</w:t>
      </w:r>
    </w:p>
    <w:p w14:paraId="49FB217B" w14:textId="77777777" w:rsidR="00DB51F2" w:rsidRDefault="00000000" w:rsidP="00E82BEB">
      <w:pPr>
        <w:pStyle w:val="ListBullet"/>
        <w:spacing w:after="60" w:line="360" w:lineRule="auto"/>
      </w:pPr>
      <w:r>
        <w:rPr>
          <w:b/>
          <w:sz w:val="23"/>
        </w:rPr>
        <w:t xml:space="preserve">Mô hình (Model): </w:t>
      </w:r>
      <w:r>
        <w:rPr>
          <w:sz w:val="23"/>
        </w:rPr>
        <w:t>Đại diện cho tầng cấu trúc dữ liệu và logic nghiệp vụ của ứng dụng. Trong Laravel, Model được hiện thực thông qua thư viện Eloquent ORM (Object-Relational Mapping), cho phép lập trình viên tương tác với các bảng trong cơ sở dữ liệu bằng các đối tượng và phương thức hướng đối tượng (OOP) trực quan thay vì phải viết các câu lệnh SQL thuần phức tạp.</w:t>
      </w:r>
    </w:p>
    <w:p w14:paraId="42405376" w14:textId="77777777" w:rsidR="00DB51F2" w:rsidRDefault="00000000" w:rsidP="00E82BEB">
      <w:pPr>
        <w:pStyle w:val="ListBullet"/>
        <w:spacing w:after="60" w:line="360" w:lineRule="auto"/>
      </w:pPr>
      <w:r>
        <w:rPr>
          <w:b/>
          <w:sz w:val="23"/>
        </w:rPr>
        <w:t xml:space="preserve">Tầng hiển thị (View): </w:t>
      </w:r>
      <w:r>
        <w:rPr>
          <w:sz w:val="23"/>
        </w:rPr>
        <w:t>Đóng vai trò là tầng giao diện hiển thị dữ liệu tới người dùng cuối. Laravel sử dụng Blade Template Engine - một công cụ mẫu linh hoạt cho phép nhúng mã PHP một cách an toàn, hỗ trợ kế thừa bố cục (Layout Inheritance), chia nhỏ thành phần giao diện (Components) và tự động chống tấn công XSS thông qua cơ chế escape ký tự đặc biệt.</w:t>
      </w:r>
    </w:p>
    <w:p w14:paraId="38CE9F4C" w14:textId="77777777" w:rsidR="00DB51F2" w:rsidRDefault="00000000" w:rsidP="00E82BEB">
      <w:pPr>
        <w:pStyle w:val="ListBullet"/>
        <w:spacing w:after="60" w:line="360" w:lineRule="auto"/>
      </w:pPr>
      <w:r>
        <w:rPr>
          <w:b/>
          <w:sz w:val="23"/>
        </w:rPr>
        <w:t xml:space="preserve">Bộ điều khiển (Controller): </w:t>
      </w:r>
      <w:r>
        <w:rPr>
          <w:sz w:val="23"/>
        </w:rPr>
        <w:t>Đóng vai trò trung gian điều phối, tiếp nhận các yêu cầu HTTP Request gửi lên từ trình duyệt Client thông qua tầng định tuyến (Routing). Controller tiến hành xác thực dữ liệu đầu vào (Validation), gọi các Model tương ứng để truy vấn/cập nhật cơ sở dữ liệu, sau đó truyền kết quả sang View để kết xuất giao diện HTML trả về cho người dùng.</w:t>
      </w:r>
    </w:p>
    <w:p w14:paraId="69C200BF" w14:textId="77777777" w:rsidR="00DB51F2" w:rsidRDefault="00000000" w:rsidP="00E82BEB">
      <w:pPr>
        <w:keepNext/>
        <w:spacing w:before="200" w:after="80" w:line="360" w:lineRule="auto"/>
      </w:pPr>
      <w:r>
        <w:rPr>
          <w:b/>
          <w:sz w:val="25"/>
        </w:rPr>
        <w:t>b) Các tính năng nổi bật của Laravel áp dụng trong đồ án:</w:t>
      </w:r>
    </w:p>
    <w:p w14:paraId="52A38CEE" w14:textId="77777777" w:rsidR="00DB51F2" w:rsidRDefault="00000000" w:rsidP="00E82BEB">
      <w:pPr>
        <w:pStyle w:val="ListBullet"/>
        <w:spacing w:after="60" w:line="360" w:lineRule="auto"/>
      </w:pPr>
      <w:r>
        <w:rPr>
          <w:b/>
          <w:sz w:val="23"/>
        </w:rPr>
        <w:t xml:space="preserve">Database Migrations &amp; Seeders: </w:t>
      </w:r>
      <w:r>
        <w:rPr>
          <w:sz w:val="23"/>
        </w:rPr>
        <w:t>Hệ thống kiểm soát phiên bản cơ sở dữ liệu, cho phép định nghĩa cấu trúc bảng, các kiểu dữ liệu và khóa ngoại bằng mã PHP, dễ dàng đồng bộ và rollback khi cần thiết.</w:t>
      </w:r>
    </w:p>
    <w:p w14:paraId="676275BA" w14:textId="77777777" w:rsidR="00DB51F2" w:rsidRDefault="00000000" w:rsidP="00E82BEB">
      <w:pPr>
        <w:pStyle w:val="ListBullet"/>
        <w:spacing w:after="60" w:line="360" w:lineRule="auto"/>
      </w:pPr>
      <w:r>
        <w:rPr>
          <w:b/>
          <w:sz w:val="23"/>
        </w:rPr>
        <w:t xml:space="preserve">Eloquent ORM: </w:t>
      </w:r>
      <w:r>
        <w:rPr>
          <w:sz w:val="23"/>
        </w:rPr>
        <w:t>Mô hình ánh xạ thực thể mạnh mẽ, hỗ trợ thiết lập các quan hệ dữ liệu: 1-N (One-to-Many), N-N (Many-to-Many via Pivot), Quan hệ tự quy (Self-referencing) và Quan hệ đa hình (Polymorphic).</w:t>
      </w:r>
    </w:p>
    <w:p w14:paraId="474B56A8" w14:textId="77777777" w:rsidR="00DB51F2" w:rsidRDefault="00000000" w:rsidP="00E82BEB">
      <w:pPr>
        <w:pStyle w:val="ListBullet"/>
        <w:spacing w:after="60" w:line="360" w:lineRule="auto"/>
      </w:pPr>
      <w:r>
        <w:rPr>
          <w:b/>
          <w:sz w:val="23"/>
        </w:rPr>
        <w:t xml:space="preserve">Middleware: </w:t>
      </w:r>
      <w:r>
        <w:rPr>
          <w:sz w:val="23"/>
        </w:rPr>
        <w:t>Lớp lọc bảo mật nằm giữa Request và Controller, kiểm soát trạng thái đăng nhập của người dùng, phân quyền Admin và chặn các tài khoản đã bị khóa hoạt động.</w:t>
      </w:r>
    </w:p>
    <w:p w14:paraId="30484F10" w14:textId="77777777" w:rsidR="00DB51F2" w:rsidRDefault="00000000" w:rsidP="00E82BEB">
      <w:pPr>
        <w:pStyle w:val="ListBullet"/>
        <w:spacing w:after="60" w:line="360" w:lineRule="auto"/>
      </w:pPr>
      <w:r>
        <w:rPr>
          <w:b/>
          <w:sz w:val="23"/>
        </w:rPr>
        <w:lastRenderedPageBreak/>
        <w:t xml:space="preserve">Notification System: </w:t>
      </w:r>
      <w:r>
        <w:rPr>
          <w:sz w:val="23"/>
        </w:rPr>
        <w:t>Kênh phát thông báo linh hoạt hỗ trợ lưu trữ vào cơ sở dữ liệu (Database Notification) để hiển thị thông báo chuông theo thời gian thực trên thanh tiêu đề người dùng.</w:t>
      </w:r>
    </w:p>
    <w:p w14:paraId="610DDF18" w14:textId="77777777" w:rsidR="00DB51F2" w:rsidRDefault="00000000" w:rsidP="00E82BEB">
      <w:pPr>
        <w:pStyle w:val="Heading2"/>
        <w:spacing w:line="360" w:lineRule="auto"/>
      </w:pPr>
      <w:bookmarkStart w:id="9" w:name="_Toc244001962"/>
      <w:r>
        <w:t>2.2. Tổng quan về MySQL và quản lý cơ sở dữ liệu</w:t>
      </w:r>
      <w:bookmarkEnd w:id="9"/>
    </w:p>
    <w:p w14:paraId="6C348417" w14:textId="77777777" w:rsidR="00DB51F2" w:rsidRDefault="00000000" w:rsidP="00E82BEB">
      <w:pPr>
        <w:spacing w:line="360" w:lineRule="auto"/>
      </w:pPr>
      <w:r>
        <w:t>MySQL là hệ quản trị cơ sở dữ liệu quan hệ (RDBMS) mã nguồn mở phổ biến hàng đầu thế giới, hoạt động theo mô hình Client - Server và hỗ trợ chuẩn truy vấn SQL (Structured Query Language). MySQL nổi bật với tốc độ xử lý nhanh, tính ổn định cao, bảo mật chặt chẽ và tuân thủ đầy đủ các nguyên lý ACID (Atomicity, Consistency, Isolation, Durability) trong xử lý giao dịch.</w:t>
      </w:r>
    </w:p>
    <w:p w14:paraId="35BC6788" w14:textId="77777777" w:rsidR="00DB51F2" w:rsidRDefault="00000000" w:rsidP="00E82BEB">
      <w:pPr>
        <w:spacing w:line="360" w:lineRule="auto"/>
      </w:pPr>
      <w:r>
        <w:t>Trong dự án, cơ sở dữ liệu được thiết kế đạt chuẩn hóa 3NF (Third Normal Form):</w:t>
      </w:r>
    </w:p>
    <w:p w14:paraId="17DCABF1" w14:textId="77777777" w:rsidR="00DB51F2" w:rsidRDefault="00000000" w:rsidP="00E82BEB">
      <w:pPr>
        <w:pStyle w:val="ListBullet"/>
        <w:spacing w:after="60" w:line="360" w:lineRule="auto"/>
      </w:pPr>
      <w:r>
        <w:rPr>
          <w:b/>
          <w:sz w:val="23"/>
        </w:rPr>
        <w:t xml:space="preserve">Chuẩn 1NF (First Normal Form): </w:t>
      </w:r>
      <w:r>
        <w:rPr>
          <w:sz w:val="23"/>
        </w:rPr>
        <w:t>Mỗi trường dữ liệu chỉ chứa giá trị nguyên tử (Atomic value), không tồn tại mảng hay danh sách lặp trong một cột.</w:t>
      </w:r>
    </w:p>
    <w:p w14:paraId="07BD06BC" w14:textId="77777777" w:rsidR="00DB51F2" w:rsidRDefault="00000000" w:rsidP="00E82BEB">
      <w:pPr>
        <w:pStyle w:val="ListBullet"/>
        <w:spacing w:after="60" w:line="360" w:lineRule="auto"/>
      </w:pPr>
      <w:r>
        <w:rPr>
          <w:b/>
          <w:sz w:val="23"/>
        </w:rPr>
        <w:t xml:space="preserve">Chuẩn 2NF (Second Normal Form): </w:t>
      </w:r>
      <w:r>
        <w:rPr>
          <w:sz w:val="23"/>
        </w:rPr>
        <w:t>Đạt 1NF và tất cả các thuộc tính không khóa đều phụ thuộc hoàn toàn vào khóa chính (Primary Key), loại bỏ phụ thuộc một phần đối với các khóa chính phức hợp.</w:t>
      </w:r>
    </w:p>
    <w:p w14:paraId="79B80707" w14:textId="77777777" w:rsidR="00DB51F2" w:rsidRDefault="00000000" w:rsidP="00E82BEB">
      <w:pPr>
        <w:pStyle w:val="ListBullet"/>
        <w:spacing w:after="60" w:line="360" w:lineRule="auto"/>
      </w:pPr>
      <w:r>
        <w:rPr>
          <w:b/>
          <w:sz w:val="23"/>
        </w:rPr>
        <w:t xml:space="preserve">Chuẩn 3NF (Third Normal Form): </w:t>
      </w:r>
      <w:r>
        <w:rPr>
          <w:sz w:val="23"/>
        </w:rPr>
        <w:t>Đạt 2NF và loại bỏ hoàn toàn các phụ thuộc bắc cầu (Transitive Dependency); nghĩa là thuộc tính không khóa không được phụ thuộc gián tiếp vào khóa chính thông qua một thuộc tính không khóa khác.</w:t>
      </w:r>
    </w:p>
    <w:p w14:paraId="23F2823E" w14:textId="77777777" w:rsidR="00DB51F2" w:rsidRDefault="00000000" w:rsidP="00E82BEB">
      <w:pPr>
        <w:spacing w:line="360" w:lineRule="auto"/>
      </w:pPr>
      <w:r>
        <w:t>Bên cạnh đó, hệ thống thiết lập cơ chế toàn vẹn tham chiếu (Referential Integrity) với ràng buộc khóa ngoại (Foreign Keys) kèm thuộc tính 'ON DELETE CASCADE' để tự động dọn dẹp dữ liệu phụ thuộc (ví dụ: khi xóa bài viết, tất cả bình luận, cảm xúc và đánh dấu bookmark liên quan sẽ được tự động xóa theo).</w:t>
      </w:r>
    </w:p>
    <w:p w14:paraId="297B512D" w14:textId="77777777" w:rsidR="00DB51F2" w:rsidRDefault="00000000" w:rsidP="00E82BEB">
      <w:pPr>
        <w:pStyle w:val="Heading2"/>
        <w:spacing w:line="360" w:lineRule="auto"/>
      </w:pPr>
      <w:bookmarkStart w:id="10" w:name="_Toc244001963"/>
      <w:r>
        <w:t>2.3. Các công nghệ hỗ trợ xây dựng website</w:t>
      </w:r>
      <w:bookmarkEnd w:id="10"/>
    </w:p>
    <w:p w14:paraId="7AE5FE37" w14:textId="77777777" w:rsidR="00DB51F2" w:rsidRDefault="00000000" w:rsidP="00E82BEB">
      <w:pPr>
        <w:pStyle w:val="ListBullet"/>
        <w:spacing w:after="60" w:line="360" w:lineRule="auto"/>
      </w:pPr>
      <w:r>
        <w:rPr>
          <w:b/>
          <w:sz w:val="23"/>
        </w:rPr>
        <w:t xml:space="preserve">Bootstrap 5.3: </w:t>
      </w:r>
      <w:r>
        <w:rPr>
          <w:sz w:val="23"/>
        </w:rPr>
        <w:t>Phiên bản CSS Framework phổ biến nhất, cung cấp hệ thống Breakpoints chuẩn xác, hệ thống Card bố cục nội dung, Button, Modal và Navbar thân thiện với thiết bị di động.</w:t>
      </w:r>
    </w:p>
    <w:p w14:paraId="64568022" w14:textId="77777777" w:rsidR="00DB51F2" w:rsidRDefault="00000000" w:rsidP="00E82BEB">
      <w:pPr>
        <w:pStyle w:val="ListBullet"/>
        <w:spacing w:after="60" w:line="360" w:lineRule="auto"/>
      </w:pPr>
      <w:r>
        <w:rPr>
          <w:b/>
          <w:sz w:val="23"/>
        </w:rPr>
        <w:t xml:space="preserve">Chart.js: </w:t>
      </w:r>
      <w:r>
        <w:rPr>
          <w:sz w:val="23"/>
        </w:rPr>
        <w:t>Thư viện vẽ biểu đồ Canvas bằng JavaScript nhẹ và mượt mà, hỗ trợ render các loại biểu đồ động hiển thị số liệu thống kê quản trị trực quan.</w:t>
      </w:r>
    </w:p>
    <w:p w14:paraId="657E97CD" w14:textId="77777777" w:rsidR="00DB51F2" w:rsidRDefault="00000000" w:rsidP="00E82BEB">
      <w:pPr>
        <w:pStyle w:val="ListBullet"/>
        <w:spacing w:after="60" w:line="360" w:lineRule="auto"/>
      </w:pPr>
      <w:r>
        <w:rPr>
          <w:b/>
          <w:sz w:val="23"/>
        </w:rPr>
        <w:t xml:space="preserve">Cơ chế Export UTF-8 BOM: </w:t>
      </w:r>
      <w:r>
        <w:rPr>
          <w:sz w:val="23"/>
        </w:rPr>
        <w:t>Kỹ thuật nhúng mã Byte Order Mark (BOM - EF BB BF) khi trích xuất file CSV giúp phần mềm Microsoft Excel hiển thị tiếng Việt có dấu chuẩn Unicode UTF-8 mà không bị lỗi font.</w:t>
      </w:r>
    </w:p>
    <w:p w14:paraId="4492928D" w14:textId="77777777" w:rsidR="00DB51F2" w:rsidRDefault="00000000" w:rsidP="00E82BEB">
      <w:pPr>
        <w:spacing w:line="360" w:lineRule="auto"/>
      </w:pPr>
      <w:r>
        <w:lastRenderedPageBreak/>
        <w:br w:type="page"/>
      </w:r>
    </w:p>
    <w:p w14:paraId="460D0776" w14:textId="77777777" w:rsidR="00DB51F2" w:rsidRDefault="00000000" w:rsidP="00E82BEB">
      <w:pPr>
        <w:pStyle w:val="Heading1"/>
      </w:pPr>
      <w:bookmarkStart w:id="11" w:name="_Toc244001964"/>
      <w:r>
        <w:lastRenderedPageBreak/>
        <w:t>CHƯƠNG 3: PHÂN TÍCH VÀ THIẾT KẾ HỆ THỐNG</w:t>
      </w:r>
      <w:bookmarkEnd w:id="11"/>
    </w:p>
    <w:p w14:paraId="7CE40458" w14:textId="77777777" w:rsidR="00DB51F2" w:rsidRDefault="00000000" w:rsidP="00E82BEB">
      <w:pPr>
        <w:pStyle w:val="Heading2"/>
        <w:spacing w:line="360" w:lineRule="auto"/>
      </w:pPr>
      <w:bookmarkStart w:id="12" w:name="_Toc244001965"/>
      <w:r>
        <w:t>3.1. Phân tích yêu cầu hệ thống</w:t>
      </w:r>
      <w:bookmarkEnd w:id="12"/>
    </w:p>
    <w:p w14:paraId="528792F0" w14:textId="77777777" w:rsidR="00DB51F2" w:rsidRDefault="00000000" w:rsidP="00E82BEB">
      <w:pPr>
        <w:pStyle w:val="Heading3"/>
        <w:spacing w:line="360" w:lineRule="auto"/>
      </w:pPr>
      <w:bookmarkStart w:id="13" w:name="_Toc244001966"/>
      <w:r>
        <w:t>3.1.1. Yêu cầu chức năng (Functional Requirements)</w:t>
      </w:r>
      <w:bookmarkEnd w:id="13"/>
    </w:p>
    <w:p w14:paraId="361CDB7A" w14:textId="77777777" w:rsidR="00DB51F2" w:rsidRDefault="00000000" w:rsidP="00E82BEB">
      <w:pPr>
        <w:spacing w:line="360" w:lineRule="auto"/>
      </w:pPr>
      <w:r>
        <w:t>Hệ thống phải đáp ứng đầy đủ các chức năng nghiệp vụ sau đây:</w:t>
      </w:r>
    </w:p>
    <w:p w14:paraId="0C1CAC71" w14:textId="77777777" w:rsidR="00DB51F2" w:rsidRDefault="00000000" w:rsidP="00E82BEB">
      <w:pPr>
        <w:pStyle w:val="ListBullet"/>
        <w:spacing w:after="60" w:line="360" w:lineRule="auto"/>
      </w:pPr>
      <w:r>
        <w:rPr>
          <w:b/>
          <w:sz w:val="23"/>
        </w:rPr>
        <w:t xml:space="preserve">Phân hệ Độc giả: </w:t>
      </w:r>
      <w:r>
        <w:rPr>
          <w:sz w:val="23"/>
        </w:rPr>
        <w:t>Cho phép người dùng xem bài viết mới nhất, tin tức nổi bật, xem chi tiết bài kèm số lượt xem tăng tự động, lọc bài viết theo chuyên mục, theo thẻ hashtag và tìm kiếm theo từ khóa.</w:t>
      </w:r>
    </w:p>
    <w:p w14:paraId="43102BB7" w14:textId="77777777" w:rsidR="00DB51F2" w:rsidRDefault="00000000" w:rsidP="00E82BEB">
      <w:pPr>
        <w:pStyle w:val="ListBullet"/>
        <w:spacing w:after="60" w:line="360" w:lineRule="auto"/>
      </w:pPr>
      <w:r>
        <w:rPr>
          <w:b/>
          <w:sz w:val="23"/>
        </w:rPr>
        <w:t xml:space="preserve">Phân hệ Xác thực &amp; Hồ sơ: </w:t>
      </w:r>
      <w:r>
        <w:rPr>
          <w:sz w:val="23"/>
        </w:rPr>
        <w:t>Cung cấp tính năng đăng ký tài khoản, đăng nhập, đăng xuất, đặt lại mật khẩu qua email, cập nhật hồ sơ cá nhân (đổi tên, cập nhật tiểu sử bio, tải ảnh đại diện avatar).</w:t>
      </w:r>
    </w:p>
    <w:p w14:paraId="5E69DBF4" w14:textId="77777777" w:rsidR="00DB51F2" w:rsidRDefault="00000000" w:rsidP="00E82BEB">
      <w:pPr>
        <w:pStyle w:val="ListBullet"/>
        <w:spacing w:after="60" w:line="360" w:lineRule="auto"/>
      </w:pPr>
      <w:r>
        <w:rPr>
          <w:b/>
          <w:sz w:val="23"/>
        </w:rPr>
        <w:t xml:space="preserve">Phân hệ Tương tác cộng đồng: </w:t>
      </w:r>
      <w:r>
        <w:rPr>
          <w:sz w:val="23"/>
        </w:rPr>
        <w:t>Độc giả có thể bày tỏ cảm xúc với 6 sắc thái (Like, Love, Haha, Wow, Sad, Angry); bình luận bài viết và trả lời phản hồi lồng nhau; lưu bài viết vào danh sách Bookmark cá nhân; bấm theo dõi tác giả yêu thích; gửi báo cáo nội dung xấu lên Admin.</w:t>
      </w:r>
    </w:p>
    <w:p w14:paraId="1E27FCA1" w14:textId="77777777" w:rsidR="00DB51F2" w:rsidRDefault="00000000" w:rsidP="00E82BEB">
      <w:pPr>
        <w:pStyle w:val="ListBullet"/>
        <w:spacing w:after="60" w:line="360" w:lineRule="auto"/>
      </w:pPr>
      <w:r>
        <w:rPr>
          <w:b/>
          <w:sz w:val="23"/>
        </w:rPr>
        <w:t xml:space="preserve">Phân hệ Tác giả: </w:t>
      </w:r>
      <w:r>
        <w:rPr>
          <w:sz w:val="23"/>
        </w:rPr>
        <w:t>Thành viên có quyền viết bài mới dạng Blog, tải ảnh bìa, lưu bản nháp hoặc gửi bài chờ duyệt; quản lý danh sách bài viết đã đăng; tích lũy điểm kinh nghiệm (+100 EXP mỗi bài được duyệt) để thăng cấp Level (Lv.1 đến Lv.5).</w:t>
      </w:r>
    </w:p>
    <w:p w14:paraId="7F136FEC" w14:textId="77777777" w:rsidR="00DB51F2" w:rsidRDefault="00000000" w:rsidP="00E82BEB">
      <w:pPr>
        <w:pStyle w:val="ListBullet"/>
        <w:spacing w:after="60" w:line="360" w:lineRule="auto"/>
      </w:pPr>
      <w:r>
        <w:rPr>
          <w:b/>
          <w:sz w:val="23"/>
        </w:rPr>
        <w:t xml:space="preserve">Phân hệ Quản trị viên: </w:t>
      </w:r>
      <w:r>
        <w:rPr>
          <w:sz w:val="23"/>
        </w:rPr>
        <w:t>Dashboard thống kê thời gian thực cùng 3 biểu đồ trực quan; duyệt hoặc từ chối bài viết kèm lý do; quản lý chuyên mục (CRUD); quản lý tài khoản thành viên (khóa/mở khóa); xử lý báo cáo vi phạm; xuất file Excel/CSV báo cáo.</w:t>
      </w:r>
    </w:p>
    <w:p w14:paraId="27B99CDC" w14:textId="77777777" w:rsidR="00DB51F2" w:rsidRDefault="00000000" w:rsidP="00E82BEB">
      <w:pPr>
        <w:pStyle w:val="Heading3"/>
        <w:spacing w:line="360" w:lineRule="auto"/>
      </w:pPr>
      <w:bookmarkStart w:id="14" w:name="_Toc244001967"/>
      <w:r>
        <w:t>3.1.2. Yêu cầu phi chức năng (Non-Functional Requirements)</w:t>
      </w:r>
      <w:bookmarkEnd w:id="14"/>
    </w:p>
    <w:p w14:paraId="16C35B99" w14:textId="77777777" w:rsidR="00DB51F2" w:rsidRDefault="00000000" w:rsidP="00E82BEB">
      <w:pPr>
        <w:pStyle w:val="ListBullet"/>
        <w:spacing w:after="60" w:line="360" w:lineRule="auto"/>
      </w:pPr>
      <w:r>
        <w:rPr>
          <w:b/>
          <w:sz w:val="23"/>
        </w:rPr>
        <w:t xml:space="preserve">Hiệu năng hệ thống (Performance): </w:t>
      </w:r>
      <w:r>
        <w:rPr>
          <w:sz w:val="23"/>
        </w:rPr>
        <w:t>Thời gian phản hồi trang trung bình dưới 1 giây đối với các trang tĩnh và dưới 1.5 giây đối với các trang truy vấn dữ liệu phức tạp. Cơ sở dữ liệu được đánh chỉ mục (Index) trên các trường tìm kiếm thường xuyên (`slug`, `email`, `role`, `status`).</w:t>
      </w:r>
    </w:p>
    <w:p w14:paraId="5F9DAE7C" w14:textId="77777777" w:rsidR="00DB51F2" w:rsidRDefault="00000000" w:rsidP="00E82BEB">
      <w:pPr>
        <w:pStyle w:val="ListBullet"/>
        <w:spacing w:after="60" w:line="360" w:lineRule="auto"/>
      </w:pPr>
      <w:r>
        <w:rPr>
          <w:b/>
          <w:sz w:val="23"/>
        </w:rPr>
        <w:t xml:space="preserve">Bảo mật hệ thống (Security): </w:t>
      </w:r>
      <w:r>
        <w:rPr>
          <w:sz w:val="23"/>
        </w:rPr>
        <w:t>Mật khẩu mã hóa Bcrypt một chiều; cơ chế CSRF Token chống giả mạo yêu cầu trên tất cả các Form; bảo vệ chống tấn công SQL Injection thông qua PDO Parameter Binding của Laravel Eloquent; chống tấn công XSS tự động.</w:t>
      </w:r>
    </w:p>
    <w:p w14:paraId="3F3BA3D6" w14:textId="77777777" w:rsidR="00DB51F2" w:rsidRDefault="00000000" w:rsidP="00E82BEB">
      <w:pPr>
        <w:pStyle w:val="ListBullet"/>
        <w:spacing w:after="60" w:line="360" w:lineRule="auto"/>
      </w:pPr>
      <w:r>
        <w:rPr>
          <w:b/>
          <w:sz w:val="23"/>
        </w:rPr>
        <w:t xml:space="preserve">Khả năng mở rộng (Scalability): </w:t>
      </w:r>
      <w:r>
        <w:rPr>
          <w:sz w:val="23"/>
        </w:rPr>
        <w:t>Thiết kế theo mô hình phân tầng Modular, dễ dàng tích hợp thêm các cổng thanh toán điện tử, hệ thống gửi email hàng loạt hoặc kết nối API ứng dụng di động trong tương lai.</w:t>
      </w:r>
    </w:p>
    <w:p w14:paraId="6E092BF2" w14:textId="77777777" w:rsidR="00DB51F2" w:rsidRDefault="00000000" w:rsidP="00E82BEB">
      <w:pPr>
        <w:pStyle w:val="ListBullet"/>
        <w:spacing w:after="60" w:line="360" w:lineRule="auto"/>
      </w:pPr>
      <w:r>
        <w:rPr>
          <w:b/>
          <w:sz w:val="23"/>
        </w:rPr>
        <w:lastRenderedPageBreak/>
        <w:t xml:space="preserve">Tính khả dụng và Trải nghiệm (Usability / UX): </w:t>
      </w:r>
      <w:r>
        <w:rPr>
          <w:sz w:val="23"/>
        </w:rPr>
        <w:t>Giao diện chuẩn Flat Editorial Design thanh lịch, bố cục rõ ràng, hỗ trợ thanh công cụ thị giác (Visual Accessibility Toolbar) với khả năng đổi cỡ chữ (A- / A+), bật nền kem dịu mắt (Sepia Mode) và tăng độ tương phản.</w:t>
      </w:r>
    </w:p>
    <w:p w14:paraId="70E7CFA2" w14:textId="77777777" w:rsidR="00DB51F2" w:rsidRDefault="00000000" w:rsidP="00E82BEB">
      <w:pPr>
        <w:pStyle w:val="Heading2"/>
        <w:spacing w:line="360" w:lineRule="auto"/>
      </w:pPr>
      <w:bookmarkStart w:id="15" w:name="_Toc244001968"/>
      <w:r>
        <w:t>3.2. Xác định tác nhân hệ thống (Actors)</w:t>
      </w:r>
      <w:bookmarkEnd w:id="15"/>
    </w:p>
    <w:p w14:paraId="08156946" w14:textId="77777777" w:rsidR="00DB51F2" w:rsidRDefault="00000000" w:rsidP="00E82BEB">
      <w:pPr>
        <w:spacing w:line="360" w:lineRule="auto"/>
      </w:pPr>
      <w:r>
        <w:t>Hệ thống xác định 4 tác nhân tương tác chính:</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592"/>
        <w:gridCol w:w="2016"/>
        <w:gridCol w:w="4608"/>
      </w:tblGrid>
      <w:tr w:rsidR="00DB51F2" w14:paraId="2D4873AD" w14:textId="77777777">
        <w:trPr>
          <w:jc w:val="center"/>
        </w:trPr>
        <w:tc>
          <w:tcPr>
            <w:tcW w:w="2592" w:type="dxa"/>
            <w:shd w:val="clear" w:color="auto" w:fill="2563EB"/>
          </w:tcPr>
          <w:p w14:paraId="387459CD" w14:textId="77777777" w:rsidR="00DB51F2" w:rsidRDefault="00000000" w:rsidP="00E82BEB">
            <w:pPr>
              <w:spacing w:before="80" w:after="80" w:line="360" w:lineRule="auto"/>
              <w:jc w:val="center"/>
            </w:pPr>
            <w:r>
              <w:rPr>
                <w:b/>
                <w:color w:val="FFFFFF"/>
                <w:sz w:val="21"/>
              </w:rPr>
              <w:t>Tác nhân (Actor)</w:t>
            </w:r>
          </w:p>
        </w:tc>
        <w:tc>
          <w:tcPr>
            <w:tcW w:w="2016" w:type="dxa"/>
            <w:shd w:val="clear" w:color="auto" w:fill="2563EB"/>
          </w:tcPr>
          <w:p w14:paraId="62A5F03A" w14:textId="77777777" w:rsidR="00DB51F2" w:rsidRDefault="00000000" w:rsidP="00E82BEB">
            <w:pPr>
              <w:spacing w:before="80" w:after="80" w:line="360" w:lineRule="auto"/>
              <w:jc w:val="center"/>
            </w:pPr>
            <w:r>
              <w:rPr>
                <w:b/>
                <w:color w:val="FFFFFF"/>
                <w:sz w:val="21"/>
              </w:rPr>
              <w:t>Phân loại</w:t>
            </w:r>
          </w:p>
        </w:tc>
        <w:tc>
          <w:tcPr>
            <w:tcW w:w="4608" w:type="dxa"/>
            <w:shd w:val="clear" w:color="auto" w:fill="2563EB"/>
          </w:tcPr>
          <w:p w14:paraId="12FDCA59" w14:textId="77777777" w:rsidR="00DB51F2" w:rsidRDefault="00000000" w:rsidP="00E82BEB">
            <w:pPr>
              <w:spacing w:before="80" w:after="80" w:line="360" w:lineRule="auto"/>
              <w:jc w:val="center"/>
            </w:pPr>
            <w:r>
              <w:rPr>
                <w:b/>
                <w:color w:val="FFFFFF"/>
                <w:sz w:val="21"/>
              </w:rPr>
              <w:t>Mô tả vai trò</w:t>
            </w:r>
          </w:p>
        </w:tc>
      </w:tr>
      <w:tr w:rsidR="00DB51F2" w14:paraId="3D2CF170" w14:textId="77777777">
        <w:trPr>
          <w:jc w:val="center"/>
        </w:trPr>
        <w:tc>
          <w:tcPr>
            <w:tcW w:w="2592" w:type="dxa"/>
            <w:shd w:val="clear" w:color="auto" w:fill="F8FAFC"/>
          </w:tcPr>
          <w:p w14:paraId="4F8A884B" w14:textId="77777777" w:rsidR="00DB51F2" w:rsidRDefault="00000000" w:rsidP="00E82BEB">
            <w:pPr>
              <w:spacing w:before="60" w:after="60" w:line="360" w:lineRule="auto"/>
            </w:pPr>
            <w:r>
              <w:rPr>
                <w:sz w:val="20"/>
              </w:rPr>
              <w:t>Khách vãng lai (Guest)</w:t>
            </w:r>
          </w:p>
        </w:tc>
        <w:tc>
          <w:tcPr>
            <w:tcW w:w="2016" w:type="dxa"/>
            <w:shd w:val="clear" w:color="auto" w:fill="F8FAFC"/>
          </w:tcPr>
          <w:p w14:paraId="109B73ED" w14:textId="77777777" w:rsidR="00DB51F2" w:rsidRDefault="00000000" w:rsidP="00E82BEB">
            <w:pPr>
              <w:spacing w:before="60" w:after="60" w:line="360" w:lineRule="auto"/>
            </w:pPr>
            <w:r>
              <w:rPr>
                <w:sz w:val="20"/>
              </w:rPr>
              <w:t>Người dùng ngoài</w:t>
            </w:r>
          </w:p>
        </w:tc>
        <w:tc>
          <w:tcPr>
            <w:tcW w:w="4608" w:type="dxa"/>
            <w:shd w:val="clear" w:color="auto" w:fill="F8FAFC"/>
          </w:tcPr>
          <w:p w14:paraId="36BAF3EF" w14:textId="77777777" w:rsidR="00DB51F2" w:rsidRDefault="00000000" w:rsidP="00E82BEB">
            <w:pPr>
              <w:spacing w:before="60" w:after="60" w:line="360" w:lineRule="auto"/>
            </w:pPr>
            <w:r>
              <w:rPr>
                <w:sz w:val="20"/>
              </w:rPr>
              <w:t>Độc giả chưa đăng nhập; xem bài viết, tìm kiếm tin tức, lọc theo chuyên mục/thẻ tag, đăng ký nhận bản tin qua email.</w:t>
            </w:r>
          </w:p>
        </w:tc>
      </w:tr>
      <w:tr w:rsidR="00DB51F2" w14:paraId="0D9E88C5" w14:textId="77777777">
        <w:trPr>
          <w:jc w:val="center"/>
        </w:trPr>
        <w:tc>
          <w:tcPr>
            <w:tcW w:w="2592" w:type="dxa"/>
          </w:tcPr>
          <w:p w14:paraId="003738D2" w14:textId="77777777" w:rsidR="00DB51F2" w:rsidRDefault="00000000" w:rsidP="00E82BEB">
            <w:pPr>
              <w:spacing w:before="60" w:after="60" w:line="360" w:lineRule="auto"/>
            </w:pPr>
            <w:r>
              <w:rPr>
                <w:sz w:val="20"/>
              </w:rPr>
              <w:t>Thành viên / Tác giả (Member / Author)</w:t>
            </w:r>
          </w:p>
        </w:tc>
        <w:tc>
          <w:tcPr>
            <w:tcW w:w="2016" w:type="dxa"/>
          </w:tcPr>
          <w:p w14:paraId="618B8FAD" w14:textId="77777777" w:rsidR="00DB51F2" w:rsidRDefault="00000000" w:rsidP="00E82BEB">
            <w:pPr>
              <w:spacing w:before="60" w:after="60" w:line="360" w:lineRule="auto"/>
            </w:pPr>
            <w:r>
              <w:rPr>
                <w:sz w:val="20"/>
              </w:rPr>
              <w:t>Người dùng trong</w:t>
            </w:r>
          </w:p>
        </w:tc>
        <w:tc>
          <w:tcPr>
            <w:tcW w:w="4608" w:type="dxa"/>
          </w:tcPr>
          <w:p w14:paraId="4213D350" w14:textId="77777777" w:rsidR="00DB51F2" w:rsidRDefault="00000000" w:rsidP="00E82BEB">
            <w:pPr>
              <w:spacing w:before="60" w:after="60" w:line="360" w:lineRule="auto"/>
            </w:pPr>
            <w:r>
              <w:rPr>
                <w:sz w:val="20"/>
              </w:rPr>
              <w:t>Đã xác thực tài khoản; kế thừa toàn bộ quyền của Khách, có quyền thả cảm xúc, bình luận phân cấp, bookmark bài, theo dõi tác giả, soạn bài viết mới và tích lũy EXP.</w:t>
            </w:r>
          </w:p>
        </w:tc>
      </w:tr>
      <w:tr w:rsidR="00DB51F2" w14:paraId="1CDB05DF" w14:textId="77777777">
        <w:trPr>
          <w:jc w:val="center"/>
        </w:trPr>
        <w:tc>
          <w:tcPr>
            <w:tcW w:w="2592" w:type="dxa"/>
            <w:shd w:val="clear" w:color="auto" w:fill="F8FAFC"/>
          </w:tcPr>
          <w:p w14:paraId="15F1A5D7" w14:textId="77777777" w:rsidR="00DB51F2" w:rsidRDefault="00000000" w:rsidP="00E82BEB">
            <w:pPr>
              <w:spacing w:before="60" w:after="60" w:line="360" w:lineRule="auto"/>
            </w:pPr>
            <w:r>
              <w:rPr>
                <w:sz w:val="20"/>
              </w:rPr>
              <w:t>Quản trị viên (Admin)</w:t>
            </w:r>
          </w:p>
        </w:tc>
        <w:tc>
          <w:tcPr>
            <w:tcW w:w="2016" w:type="dxa"/>
            <w:shd w:val="clear" w:color="auto" w:fill="F8FAFC"/>
          </w:tcPr>
          <w:p w14:paraId="7273EC63" w14:textId="77777777" w:rsidR="00DB51F2" w:rsidRDefault="00000000" w:rsidP="00E82BEB">
            <w:pPr>
              <w:spacing w:before="60" w:after="60" w:line="360" w:lineRule="auto"/>
            </w:pPr>
            <w:r>
              <w:rPr>
                <w:sz w:val="20"/>
              </w:rPr>
              <w:t>Quản trị viên</w:t>
            </w:r>
          </w:p>
        </w:tc>
        <w:tc>
          <w:tcPr>
            <w:tcW w:w="4608" w:type="dxa"/>
            <w:shd w:val="clear" w:color="auto" w:fill="F8FAFC"/>
          </w:tcPr>
          <w:p w14:paraId="64409683" w14:textId="77777777" w:rsidR="00DB51F2" w:rsidRDefault="00000000" w:rsidP="00E82BEB">
            <w:pPr>
              <w:spacing w:before="60" w:after="60" w:line="360" w:lineRule="auto"/>
            </w:pPr>
            <w:r>
              <w:rPr>
                <w:sz w:val="20"/>
              </w:rPr>
              <w:t>Có toàn quyền điều hành hệ thống: duyệt/từ chối bài viết, quản lý chuyên mục, khóa thành viên vi phạm, giải quyết tố cáo và xuất báo cáo CSV.</w:t>
            </w:r>
          </w:p>
        </w:tc>
      </w:tr>
      <w:tr w:rsidR="00DB51F2" w14:paraId="4A80DAC1" w14:textId="77777777">
        <w:trPr>
          <w:jc w:val="center"/>
        </w:trPr>
        <w:tc>
          <w:tcPr>
            <w:tcW w:w="2592" w:type="dxa"/>
          </w:tcPr>
          <w:p w14:paraId="197CED2B" w14:textId="77777777" w:rsidR="00DB51F2" w:rsidRDefault="00000000" w:rsidP="00E82BEB">
            <w:pPr>
              <w:spacing w:before="60" w:after="60" w:line="360" w:lineRule="auto"/>
            </w:pPr>
            <w:r>
              <w:rPr>
                <w:sz w:val="20"/>
              </w:rPr>
              <w:t>Hệ thống (System Service)</w:t>
            </w:r>
          </w:p>
        </w:tc>
        <w:tc>
          <w:tcPr>
            <w:tcW w:w="2016" w:type="dxa"/>
          </w:tcPr>
          <w:p w14:paraId="68A34417" w14:textId="77777777" w:rsidR="00DB51F2" w:rsidRDefault="00000000" w:rsidP="00E82BEB">
            <w:pPr>
              <w:spacing w:before="60" w:after="60" w:line="360" w:lineRule="auto"/>
            </w:pPr>
            <w:r>
              <w:rPr>
                <w:sz w:val="20"/>
              </w:rPr>
              <w:t>Tác nhân phụ</w:t>
            </w:r>
          </w:p>
        </w:tc>
        <w:tc>
          <w:tcPr>
            <w:tcW w:w="4608" w:type="dxa"/>
          </w:tcPr>
          <w:p w14:paraId="5A780C68" w14:textId="77777777" w:rsidR="00DB51F2" w:rsidRDefault="00000000" w:rsidP="00E82BEB">
            <w:pPr>
              <w:spacing w:before="60" w:after="60" w:line="360" w:lineRule="auto"/>
            </w:pPr>
            <w:r>
              <w:rPr>
                <w:sz w:val="20"/>
              </w:rPr>
              <w:t>Cơ chế ngầm tự động tính điểm EXP, gửi email đặt lại mật khẩu và kích hoạt thông báo Notification tới chuông người dùng.</w:t>
            </w:r>
          </w:p>
        </w:tc>
      </w:tr>
    </w:tbl>
    <w:p w14:paraId="4C550A4F" w14:textId="77777777" w:rsidR="00DB51F2" w:rsidRDefault="00000000" w:rsidP="00E82BEB">
      <w:pPr>
        <w:pStyle w:val="Heading2"/>
        <w:spacing w:line="360" w:lineRule="auto"/>
      </w:pPr>
      <w:bookmarkStart w:id="16" w:name="_Toc244001969"/>
      <w:r>
        <w:t>3.3. Phân tích chức năng hệ thống</w:t>
      </w:r>
      <w:bookmarkEnd w:id="16"/>
    </w:p>
    <w:p w14:paraId="75795DA0" w14:textId="77777777" w:rsidR="00DB51F2" w:rsidRDefault="00000000" w:rsidP="00E82BEB">
      <w:pPr>
        <w:pStyle w:val="Heading3"/>
        <w:spacing w:line="360" w:lineRule="auto"/>
      </w:pPr>
      <w:bookmarkStart w:id="17" w:name="_Toc244001970"/>
      <w:r>
        <w:t>3.3.1. Biểu đồ Use Case tổng quát</w:t>
      </w:r>
      <w:bookmarkEnd w:id="17"/>
    </w:p>
    <w:p w14:paraId="4C09B6AA" w14:textId="77777777" w:rsidR="00DB51F2" w:rsidRDefault="00000000" w:rsidP="00E82BEB">
      <w:pPr>
        <w:spacing w:line="360" w:lineRule="auto"/>
      </w:pPr>
      <w:r>
        <w:t>Hệ thống bao gồm 39 Use Case được phân bổ khoa học trên 5 phân hệ chức năng chính. Sơ đồ Use Case tổng quát được thể hiện trong hình dưới đây:</w:t>
      </w:r>
    </w:p>
    <w:p w14:paraId="2BB17532" w14:textId="7D217258" w:rsidR="00DB51F2" w:rsidRDefault="00986187" w:rsidP="00E82BEB">
      <w:pPr>
        <w:keepNext/>
        <w:spacing w:before="200" w:after="80" w:line="360" w:lineRule="auto"/>
        <w:jc w:val="center"/>
      </w:pPr>
      <w:r>
        <w:rPr>
          <w:noProof/>
        </w:rPr>
        <w:lastRenderedPageBreak/>
        <w:drawing>
          <wp:inline distT="0" distB="0" distL="0" distR="0" wp14:anchorId="072C9D9F" wp14:editId="2D969AC6">
            <wp:extent cx="6074796" cy="8266430"/>
            <wp:effectExtent l="0" t="0" r="2540" b="1270"/>
            <wp:docPr id="134709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97881" name="Picture 1347097881"/>
                    <pic:cNvPicPr/>
                  </pic:nvPicPr>
                  <pic:blipFill>
                    <a:blip r:embed="rId12"/>
                    <a:stretch>
                      <a:fillRect/>
                    </a:stretch>
                  </pic:blipFill>
                  <pic:spPr>
                    <a:xfrm>
                      <a:off x="0" y="0"/>
                      <a:ext cx="6112331" cy="8317507"/>
                    </a:xfrm>
                    <a:prstGeom prst="rect">
                      <a:avLst/>
                    </a:prstGeom>
                  </pic:spPr>
                </pic:pic>
              </a:graphicData>
            </a:graphic>
          </wp:inline>
        </w:drawing>
      </w:r>
    </w:p>
    <w:p w14:paraId="51E9C60C" w14:textId="77777777" w:rsidR="00DB51F2" w:rsidRDefault="00000000" w:rsidP="00E82BEB">
      <w:pPr>
        <w:spacing w:before="40" w:after="240" w:line="360" w:lineRule="auto"/>
        <w:jc w:val="center"/>
      </w:pPr>
      <w:r>
        <w:rPr>
          <w:i/>
          <w:color w:val="475569"/>
          <w:sz w:val="21"/>
        </w:rPr>
        <w:lastRenderedPageBreak/>
        <w:t>Hình 3.1: Sơ đồ Use Case Tổng quát của Hệ thống News &amp; Blog Platform</w:t>
      </w:r>
    </w:p>
    <w:p w14:paraId="105F8DC2" w14:textId="499E6144" w:rsidR="00DB51F2" w:rsidRDefault="00000000" w:rsidP="00A77DBA">
      <w:pPr>
        <w:pStyle w:val="Heading3"/>
        <w:rPr>
          <w:rStyle w:val="Heading3Char"/>
          <w:b/>
          <w:bCs/>
        </w:rPr>
      </w:pPr>
      <w:bookmarkStart w:id="18" w:name="_Toc244001971"/>
      <w:r w:rsidRPr="00A77DBA">
        <w:t>3</w:t>
      </w:r>
      <w:r w:rsidRPr="00A77DBA">
        <w:rPr>
          <w:rStyle w:val="Heading3Char"/>
          <w:b/>
          <w:bCs/>
        </w:rPr>
        <w:t xml:space="preserve">.3.2. </w:t>
      </w:r>
      <w:proofErr w:type="spellStart"/>
      <w:r w:rsidRPr="00A77DBA">
        <w:rPr>
          <w:rStyle w:val="Heading3Char"/>
          <w:b/>
          <w:bCs/>
        </w:rPr>
        <w:t>Đặc</w:t>
      </w:r>
      <w:proofErr w:type="spellEnd"/>
      <w:r w:rsidRPr="00A77DBA">
        <w:rPr>
          <w:rStyle w:val="Heading3Char"/>
          <w:b/>
          <w:bCs/>
        </w:rPr>
        <w:t xml:space="preserve"> </w:t>
      </w:r>
      <w:proofErr w:type="spellStart"/>
      <w:r w:rsidRPr="00A77DBA">
        <w:rPr>
          <w:rStyle w:val="Heading3Char"/>
          <w:b/>
          <w:bCs/>
        </w:rPr>
        <w:t>tả</w:t>
      </w:r>
      <w:proofErr w:type="spellEnd"/>
      <w:r w:rsidRPr="00A77DBA">
        <w:rPr>
          <w:rStyle w:val="Heading3Char"/>
          <w:b/>
          <w:bCs/>
        </w:rPr>
        <w:t xml:space="preserve"> </w:t>
      </w:r>
      <w:proofErr w:type="spellStart"/>
      <w:r w:rsidRPr="00A77DBA">
        <w:rPr>
          <w:rStyle w:val="Heading3Char"/>
          <w:b/>
          <w:bCs/>
        </w:rPr>
        <w:t>các</w:t>
      </w:r>
      <w:proofErr w:type="spellEnd"/>
      <w:r w:rsidRPr="00A77DBA">
        <w:rPr>
          <w:rStyle w:val="Heading3Char"/>
          <w:b/>
          <w:bCs/>
        </w:rPr>
        <w:t xml:space="preserve"> Use Case </w:t>
      </w:r>
      <w:bookmarkEnd w:id="18"/>
    </w:p>
    <w:p w14:paraId="2A65F6AE" w14:textId="4CA11307" w:rsidR="00A77DBA" w:rsidRPr="00A77DBA" w:rsidRDefault="00A77DBA" w:rsidP="00A77DBA">
      <w:pPr>
        <w:rPr>
          <w:b/>
          <w:bCs/>
        </w:rPr>
      </w:pPr>
      <w:r w:rsidRPr="00A77DBA">
        <w:rPr>
          <w:b/>
          <w:bCs/>
        </w:rPr>
        <w:t>PHÂN HỆ 1: ĐỘC GIẢ &amp; TRẢI NGHIỆM ĐỌC</w:t>
      </w:r>
      <w:r>
        <w:rPr>
          <w:b/>
          <w:bCs/>
        </w:rPr>
        <w:t xml:space="preserve"> (UC01 – UC08)</w:t>
      </w:r>
    </w:p>
    <w:p w14:paraId="3CCE0552" w14:textId="66604791" w:rsidR="00DB51F2" w:rsidRDefault="00000000" w:rsidP="00E82BEB">
      <w:pPr>
        <w:spacing w:line="360" w:lineRule="auto"/>
      </w:pP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bảng</w:t>
      </w:r>
      <w:proofErr w:type="spellEnd"/>
      <w:r>
        <w:t xml:space="preserve"> đặc tả chi tiết cho </w:t>
      </w:r>
      <w:proofErr w:type="spellStart"/>
      <w:r w:rsidR="00A77DBA">
        <w:t>các</w:t>
      </w:r>
      <w:proofErr w:type="spellEnd"/>
      <w:r>
        <w:t xml:space="preserve"> Use Case cốt lõi đại diện </w:t>
      </w:r>
      <w:proofErr w:type="spellStart"/>
      <w:r>
        <w:t>cho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39724345" w14:textId="72E4309F" w:rsidR="00A94691" w:rsidRDefault="00A94691" w:rsidP="00E82BEB">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UC01 :</w:t>
      </w:r>
    </w:p>
    <w:p w14:paraId="47A81A5B" w14:textId="565E15E7" w:rsidR="00286189" w:rsidRDefault="00286189" w:rsidP="00286189">
      <w:pPr>
        <w:pStyle w:val="Subtitle"/>
        <w:rPr>
          <w:lang w:val="fr-FR"/>
        </w:rPr>
      </w:pPr>
      <w:bookmarkStart w:id="19" w:name="_Toc244019403"/>
      <w:proofErr w:type="spellStart"/>
      <w:r w:rsidRPr="00286189">
        <w:rPr>
          <w:lang w:val="fr-FR"/>
        </w:rPr>
        <w:t>Bảng</w:t>
      </w:r>
      <w:proofErr w:type="spellEnd"/>
      <w:r w:rsidRPr="00286189">
        <w:rPr>
          <w:lang w:val="fr-FR"/>
        </w:rPr>
        <w:t xml:space="preserve"> 3.1: </w:t>
      </w:r>
      <w:proofErr w:type="spellStart"/>
      <w:r w:rsidRPr="00286189">
        <w:rPr>
          <w:lang w:val="fr-FR"/>
        </w:rPr>
        <w:t>Đặc</w:t>
      </w:r>
      <w:proofErr w:type="spellEnd"/>
      <w:r w:rsidRPr="00286189">
        <w:rPr>
          <w:lang w:val="fr-FR"/>
        </w:rPr>
        <w:t xml:space="preserve"> </w:t>
      </w:r>
      <w:proofErr w:type="spellStart"/>
      <w:r w:rsidRPr="00286189">
        <w:rPr>
          <w:lang w:val="fr-FR"/>
        </w:rPr>
        <w:t>tả</w:t>
      </w:r>
      <w:proofErr w:type="spellEnd"/>
      <w:r w:rsidRPr="00286189">
        <w:rPr>
          <w:lang w:val="fr-FR"/>
        </w:rPr>
        <w:t xml:space="preserve"> Use Case UC01 - Xem Trang </w:t>
      </w:r>
      <w:proofErr w:type="spellStart"/>
      <w:r w:rsidRPr="00286189">
        <w:rPr>
          <w:lang w:val="fr-FR"/>
        </w:rPr>
        <w:t>chủ</w:t>
      </w:r>
      <w:proofErr w:type="spellEnd"/>
      <w:r w:rsidRPr="00286189">
        <w:rPr>
          <w:lang w:val="fr-FR"/>
        </w:rPr>
        <w:t xml:space="preserve"> &amp; Danh </w:t>
      </w:r>
      <w:proofErr w:type="spellStart"/>
      <w:r w:rsidRPr="00286189">
        <w:rPr>
          <w:lang w:val="fr-FR"/>
        </w:rPr>
        <w:t>sách</w:t>
      </w:r>
      <w:proofErr w:type="spellEnd"/>
      <w:r w:rsidRPr="00286189">
        <w:rPr>
          <w:lang w:val="fr-FR"/>
        </w:rPr>
        <w:t xml:space="preserve"> </w:t>
      </w:r>
      <w:proofErr w:type="spellStart"/>
      <w:r w:rsidRPr="00286189">
        <w:rPr>
          <w:lang w:val="fr-FR"/>
        </w:rPr>
        <w:t>bài</w:t>
      </w:r>
      <w:proofErr w:type="spellEnd"/>
      <w:r w:rsidRPr="00286189">
        <w:rPr>
          <w:lang w:val="fr-FR"/>
        </w:rPr>
        <w:t xml:space="preserve"> </w:t>
      </w:r>
      <w:proofErr w:type="spellStart"/>
      <w:r w:rsidRPr="00286189">
        <w:rPr>
          <w:lang w:val="fr-FR"/>
        </w:rPr>
        <w:t>viết</w:t>
      </w:r>
      <w:bookmarkEnd w:id="19"/>
      <w:proofErr w:type="spellEnd"/>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80"/>
        <w:gridCol w:w="6336"/>
      </w:tblGrid>
      <w:tr w:rsidR="00A77DBA" w14:paraId="4A6B72E2" w14:textId="77777777" w:rsidTr="00A52C87">
        <w:trPr>
          <w:jc w:val="center"/>
        </w:trPr>
        <w:tc>
          <w:tcPr>
            <w:tcW w:w="2880" w:type="dxa"/>
            <w:shd w:val="clear" w:color="auto" w:fill="2563EB"/>
          </w:tcPr>
          <w:p w14:paraId="169E5076" w14:textId="77777777" w:rsidR="00A77DBA" w:rsidRDefault="00A77DBA" w:rsidP="00A52C87">
            <w:pPr>
              <w:spacing w:before="80" w:after="80" w:line="360" w:lineRule="auto"/>
              <w:jc w:val="center"/>
            </w:pPr>
            <w:proofErr w:type="spellStart"/>
            <w:r>
              <w:rPr>
                <w:b/>
                <w:color w:val="FFFFFF"/>
                <w:sz w:val="21"/>
              </w:rPr>
              <w:t>Thuộc</w:t>
            </w:r>
            <w:proofErr w:type="spellEnd"/>
            <w:r>
              <w:rPr>
                <w:b/>
                <w:color w:val="FFFFFF"/>
                <w:sz w:val="21"/>
              </w:rPr>
              <w:t xml:space="preserve"> </w:t>
            </w:r>
            <w:proofErr w:type="spellStart"/>
            <w:r>
              <w:rPr>
                <w:b/>
                <w:color w:val="FFFFFF"/>
                <w:sz w:val="21"/>
              </w:rPr>
              <w:t>tính</w:t>
            </w:r>
            <w:proofErr w:type="spellEnd"/>
          </w:p>
        </w:tc>
        <w:tc>
          <w:tcPr>
            <w:tcW w:w="6336" w:type="dxa"/>
            <w:shd w:val="clear" w:color="auto" w:fill="2563EB"/>
          </w:tcPr>
          <w:p w14:paraId="52816E25" w14:textId="77777777" w:rsidR="00A77DBA" w:rsidRDefault="00A77DBA" w:rsidP="00A52C87">
            <w:pPr>
              <w:spacing w:before="80" w:after="80" w:line="360" w:lineRule="auto"/>
              <w:jc w:val="center"/>
            </w:pPr>
            <w:proofErr w:type="spellStart"/>
            <w:r>
              <w:rPr>
                <w:b/>
                <w:color w:val="FFFFFF"/>
                <w:sz w:val="21"/>
              </w:rPr>
              <w:t>Nội</w:t>
            </w:r>
            <w:proofErr w:type="spellEnd"/>
            <w:r>
              <w:rPr>
                <w:b/>
                <w:color w:val="FFFFFF"/>
                <w:sz w:val="21"/>
              </w:rPr>
              <w:t xml:space="preserve"> dung </w:t>
            </w:r>
            <w:proofErr w:type="spellStart"/>
            <w:r>
              <w:rPr>
                <w:b/>
                <w:color w:val="FFFFFF"/>
                <w:sz w:val="21"/>
              </w:rPr>
              <w:t>đặc</w:t>
            </w:r>
            <w:proofErr w:type="spellEnd"/>
            <w:r>
              <w:rPr>
                <w:b/>
                <w:color w:val="FFFFFF"/>
                <w:sz w:val="21"/>
              </w:rPr>
              <w:t xml:space="preserve"> </w:t>
            </w:r>
            <w:proofErr w:type="spellStart"/>
            <w:r>
              <w:rPr>
                <w:b/>
                <w:color w:val="FFFFFF"/>
                <w:sz w:val="21"/>
              </w:rPr>
              <w:t>tả</w:t>
            </w:r>
            <w:proofErr w:type="spellEnd"/>
          </w:p>
        </w:tc>
      </w:tr>
      <w:tr w:rsidR="00A77DBA" w:rsidRPr="000F7F36" w14:paraId="54D4F3E0" w14:textId="77777777" w:rsidTr="00A52C87">
        <w:trPr>
          <w:jc w:val="center"/>
        </w:trPr>
        <w:tc>
          <w:tcPr>
            <w:tcW w:w="2880" w:type="dxa"/>
            <w:shd w:val="clear" w:color="auto" w:fill="F8FAFC"/>
          </w:tcPr>
          <w:p w14:paraId="17232218" w14:textId="77777777" w:rsidR="00A77DBA" w:rsidRDefault="00A77DBA" w:rsidP="00A52C87">
            <w:pPr>
              <w:spacing w:before="60" w:after="60" w:line="360" w:lineRule="auto"/>
            </w:pPr>
            <w:proofErr w:type="spellStart"/>
            <w:r>
              <w:rPr>
                <w:sz w:val="20"/>
              </w:rPr>
              <w:t>Tên</w:t>
            </w:r>
            <w:proofErr w:type="spellEnd"/>
            <w:r>
              <w:rPr>
                <w:sz w:val="20"/>
              </w:rPr>
              <w:t xml:space="preserve"> Use Case</w:t>
            </w:r>
          </w:p>
        </w:tc>
        <w:tc>
          <w:tcPr>
            <w:tcW w:w="6336" w:type="dxa"/>
            <w:shd w:val="clear" w:color="auto" w:fill="F8FAFC"/>
          </w:tcPr>
          <w:p w14:paraId="39DFABF7" w14:textId="32E28E91" w:rsidR="00A77DBA" w:rsidRPr="000F7F36" w:rsidRDefault="00A77DBA" w:rsidP="00A52C87">
            <w:pPr>
              <w:spacing w:before="60" w:after="60" w:line="360" w:lineRule="auto"/>
              <w:rPr>
                <w:sz w:val="20"/>
              </w:rPr>
            </w:pPr>
            <w:r w:rsidRPr="00A77DBA">
              <w:rPr>
                <w:sz w:val="20"/>
              </w:rPr>
              <w:t xml:space="preserve">UC01: Xem Trang </w:t>
            </w:r>
            <w:proofErr w:type="spellStart"/>
            <w:r w:rsidRPr="00A77DBA">
              <w:rPr>
                <w:sz w:val="20"/>
              </w:rPr>
              <w:t>chủ</w:t>
            </w:r>
            <w:proofErr w:type="spellEnd"/>
            <w:r w:rsidRPr="00A77DBA">
              <w:rPr>
                <w:sz w:val="20"/>
              </w:rPr>
              <w:t xml:space="preserve"> &amp; Danh </w:t>
            </w:r>
            <w:proofErr w:type="spellStart"/>
            <w:r w:rsidRPr="00A77DBA">
              <w:rPr>
                <w:sz w:val="20"/>
              </w:rPr>
              <w:t>sách</w:t>
            </w:r>
            <w:proofErr w:type="spellEnd"/>
            <w:r w:rsidRPr="00A77DBA">
              <w:rPr>
                <w:sz w:val="20"/>
              </w:rPr>
              <w:t xml:space="preserve"> </w:t>
            </w:r>
            <w:proofErr w:type="spellStart"/>
            <w:r w:rsidRPr="00A77DBA">
              <w:rPr>
                <w:sz w:val="20"/>
              </w:rPr>
              <w:t>bài</w:t>
            </w:r>
            <w:proofErr w:type="spellEnd"/>
            <w:r w:rsidRPr="00A77DBA">
              <w:rPr>
                <w:sz w:val="20"/>
              </w:rPr>
              <w:t xml:space="preserve"> </w:t>
            </w:r>
            <w:proofErr w:type="spellStart"/>
            <w:r w:rsidRPr="00A77DBA">
              <w:rPr>
                <w:sz w:val="20"/>
              </w:rPr>
              <w:t>viết</w:t>
            </w:r>
            <w:proofErr w:type="spellEnd"/>
          </w:p>
        </w:tc>
      </w:tr>
      <w:tr w:rsidR="00A77DBA" w14:paraId="6969E2EE" w14:textId="77777777" w:rsidTr="00A52C87">
        <w:trPr>
          <w:jc w:val="center"/>
        </w:trPr>
        <w:tc>
          <w:tcPr>
            <w:tcW w:w="2880" w:type="dxa"/>
          </w:tcPr>
          <w:p w14:paraId="089CCDB7" w14:textId="77777777" w:rsidR="00A77DBA" w:rsidRDefault="00A77DBA" w:rsidP="00A52C87">
            <w:pPr>
              <w:spacing w:before="60" w:after="60" w:line="360" w:lineRule="auto"/>
            </w:pPr>
            <w:proofErr w:type="spellStart"/>
            <w:r>
              <w:rPr>
                <w:sz w:val="20"/>
              </w:rPr>
              <w:t>Tác</w:t>
            </w:r>
            <w:proofErr w:type="spellEnd"/>
            <w:r>
              <w:rPr>
                <w:sz w:val="20"/>
              </w:rPr>
              <w:t xml:space="preserve"> </w:t>
            </w:r>
            <w:proofErr w:type="spellStart"/>
            <w:r>
              <w:rPr>
                <w:sz w:val="20"/>
              </w:rPr>
              <w:t>nhân</w:t>
            </w:r>
            <w:proofErr w:type="spellEnd"/>
            <w:r>
              <w:rPr>
                <w:sz w:val="20"/>
              </w:rPr>
              <w:t xml:space="preserve"> </w:t>
            </w:r>
            <w:proofErr w:type="spellStart"/>
            <w:r>
              <w:rPr>
                <w:sz w:val="20"/>
              </w:rPr>
              <w:t>chính</w:t>
            </w:r>
            <w:proofErr w:type="spellEnd"/>
          </w:p>
        </w:tc>
        <w:tc>
          <w:tcPr>
            <w:tcW w:w="6336" w:type="dxa"/>
          </w:tcPr>
          <w:p w14:paraId="028CAA32" w14:textId="77777777" w:rsidR="00A77DBA" w:rsidRDefault="00A77DBA" w:rsidP="00A52C87">
            <w:pPr>
              <w:spacing w:before="60" w:after="60" w:line="360" w:lineRule="auto"/>
            </w:pPr>
            <w:proofErr w:type="spellStart"/>
            <w:r w:rsidRPr="000F7F36">
              <w:rPr>
                <w:sz w:val="20"/>
              </w:rPr>
              <w:t>Khách</w:t>
            </w:r>
            <w:proofErr w:type="spellEnd"/>
            <w:r w:rsidRPr="000F7F36">
              <w:rPr>
                <w:sz w:val="20"/>
              </w:rPr>
              <w:t xml:space="preserve"> </w:t>
            </w:r>
            <w:proofErr w:type="spellStart"/>
            <w:r w:rsidRPr="000F7F36">
              <w:rPr>
                <w:sz w:val="20"/>
              </w:rPr>
              <w:t>vãng</w:t>
            </w:r>
            <w:proofErr w:type="spellEnd"/>
            <w:r w:rsidRPr="000F7F36">
              <w:rPr>
                <w:sz w:val="20"/>
              </w:rPr>
              <w:t xml:space="preserve"> lai, Thành </w:t>
            </w:r>
            <w:proofErr w:type="spellStart"/>
            <w:r w:rsidRPr="000F7F36">
              <w:rPr>
                <w:sz w:val="20"/>
              </w:rPr>
              <w:t>viên</w:t>
            </w:r>
            <w:proofErr w:type="spellEnd"/>
            <w:r w:rsidRPr="000F7F36">
              <w:rPr>
                <w:sz w:val="20"/>
              </w:rPr>
              <w:t xml:space="preserve">, Quản </w:t>
            </w:r>
            <w:proofErr w:type="spellStart"/>
            <w:r w:rsidRPr="000F7F36">
              <w:rPr>
                <w:sz w:val="20"/>
              </w:rPr>
              <w:t>trị</w:t>
            </w:r>
            <w:proofErr w:type="spellEnd"/>
            <w:r w:rsidRPr="000F7F36">
              <w:rPr>
                <w:sz w:val="20"/>
              </w:rPr>
              <w:t xml:space="preserve"> </w:t>
            </w:r>
            <w:proofErr w:type="spellStart"/>
            <w:r w:rsidRPr="000F7F36">
              <w:rPr>
                <w:sz w:val="20"/>
              </w:rPr>
              <w:t>viên</w:t>
            </w:r>
            <w:proofErr w:type="spellEnd"/>
          </w:p>
        </w:tc>
      </w:tr>
      <w:tr w:rsidR="00A77DBA" w14:paraId="4FBBB8E2" w14:textId="77777777" w:rsidTr="00A52C87">
        <w:trPr>
          <w:jc w:val="center"/>
        </w:trPr>
        <w:tc>
          <w:tcPr>
            <w:tcW w:w="2880" w:type="dxa"/>
            <w:shd w:val="clear" w:color="auto" w:fill="F8FAFC"/>
          </w:tcPr>
          <w:p w14:paraId="1E33A918" w14:textId="77777777" w:rsidR="00A77DBA" w:rsidRDefault="00A77DBA" w:rsidP="00A52C87">
            <w:pPr>
              <w:spacing w:before="60" w:after="60" w:line="360" w:lineRule="auto"/>
            </w:pPr>
            <w:proofErr w:type="spellStart"/>
            <w:r>
              <w:rPr>
                <w:sz w:val="20"/>
              </w:rPr>
              <w:t>Tiền</w:t>
            </w:r>
            <w:proofErr w:type="spellEnd"/>
            <w:r>
              <w:rPr>
                <w:sz w:val="20"/>
              </w:rPr>
              <w:t xml:space="preserve"> </w:t>
            </w:r>
            <w:proofErr w:type="spellStart"/>
            <w:r>
              <w:rPr>
                <w:sz w:val="20"/>
              </w:rPr>
              <w:t>điều</w:t>
            </w:r>
            <w:proofErr w:type="spellEnd"/>
            <w:r>
              <w:rPr>
                <w:sz w:val="20"/>
              </w:rPr>
              <w:t xml:space="preserve"> </w:t>
            </w:r>
            <w:proofErr w:type="spellStart"/>
            <w:r>
              <w:rPr>
                <w:sz w:val="20"/>
              </w:rPr>
              <w:t>kiện</w:t>
            </w:r>
            <w:proofErr w:type="spellEnd"/>
          </w:p>
        </w:tc>
        <w:tc>
          <w:tcPr>
            <w:tcW w:w="6336" w:type="dxa"/>
            <w:shd w:val="clear" w:color="auto" w:fill="F8FAFC"/>
          </w:tcPr>
          <w:p w14:paraId="3EEAC606" w14:textId="59EF7603" w:rsidR="00A77DBA" w:rsidRDefault="00A77DBA" w:rsidP="00A52C87">
            <w:pPr>
              <w:spacing w:before="60" w:after="60" w:line="360" w:lineRule="auto"/>
            </w:pPr>
            <w:proofErr w:type="spellStart"/>
            <w:r w:rsidRPr="00A77DBA">
              <w:rPr>
                <w:sz w:val="20"/>
              </w:rPr>
              <w:t>Người</w:t>
            </w:r>
            <w:proofErr w:type="spellEnd"/>
            <w:r w:rsidRPr="00A77DBA">
              <w:rPr>
                <w:sz w:val="20"/>
              </w:rPr>
              <w:t xml:space="preserve"> </w:t>
            </w:r>
            <w:proofErr w:type="spellStart"/>
            <w:r w:rsidRPr="00A77DBA">
              <w:rPr>
                <w:sz w:val="20"/>
              </w:rPr>
              <w:t>dùng</w:t>
            </w:r>
            <w:proofErr w:type="spellEnd"/>
            <w:r w:rsidRPr="00A77DBA">
              <w:rPr>
                <w:sz w:val="20"/>
              </w:rPr>
              <w:t xml:space="preserve"> </w:t>
            </w:r>
            <w:proofErr w:type="spellStart"/>
            <w:r w:rsidRPr="00A77DBA">
              <w:rPr>
                <w:sz w:val="20"/>
              </w:rPr>
              <w:t>có</w:t>
            </w:r>
            <w:proofErr w:type="spellEnd"/>
            <w:r w:rsidRPr="00A77DBA">
              <w:rPr>
                <w:sz w:val="20"/>
              </w:rPr>
              <w:t xml:space="preserve"> </w:t>
            </w:r>
            <w:proofErr w:type="spellStart"/>
            <w:r w:rsidRPr="00A77DBA">
              <w:rPr>
                <w:sz w:val="20"/>
              </w:rPr>
              <w:t>thiết</w:t>
            </w:r>
            <w:proofErr w:type="spellEnd"/>
            <w:r w:rsidRPr="00A77DBA">
              <w:rPr>
                <w:sz w:val="20"/>
              </w:rPr>
              <w:t xml:space="preserve"> </w:t>
            </w:r>
            <w:proofErr w:type="spellStart"/>
            <w:r w:rsidRPr="00A77DBA">
              <w:rPr>
                <w:sz w:val="20"/>
              </w:rPr>
              <w:t>bị</w:t>
            </w:r>
            <w:proofErr w:type="spellEnd"/>
            <w:r w:rsidRPr="00A77DBA">
              <w:rPr>
                <w:sz w:val="20"/>
              </w:rPr>
              <w:t xml:space="preserve"> </w:t>
            </w:r>
            <w:proofErr w:type="spellStart"/>
            <w:r w:rsidRPr="00A77DBA">
              <w:rPr>
                <w:sz w:val="20"/>
              </w:rPr>
              <w:t>kết</w:t>
            </w:r>
            <w:proofErr w:type="spellEnd"/>
            <w:r w:rsidRPr="00A77DBA">
              <w:rPr>
                <w:sz w:val="20"/>
              </w:rPr>
              <w:t xml:space="preserve"> </w:t>
            </w:r>
            <w:proofErr w:type="spellStart"/>
            <w:r w:rsidRPr="00A77DBA">
              <w:rPr>
                <w:sz w:val="20"/>
              </w:rPr>
              <w:t>nối</w:t>
            </w:r>
            <w:proofErr w:type="spellEnd"/>
            <w:r w:rsidRPr="00A77DBA">
              <w:rPr>
                <w:sz w:val="20"/>
              </w:rPr>
              <w:t xml:space="preserve"> </w:t>
            </w:r>
            <w:proofErr w:type="spellStart"/>
            <w:r w:rsidRPr="00A77DBA">
              <w:rPr>
                <w:sz w:val="20"/>
              </w:rPr>
              <w:t>mạng</w:t>
            </w:r>
            <w:proofErr w:type="spellEnd"/>
            <w:r w:rsidRPr="00A77DBA">
              <w:rPr>
                <w:sz w:val="20"/>
              </w:rPr>
              <w:t xml:space="preserve"> Internet.</w:t>
            </w:r>
          </w:p>
        </w:tc>
      </w:tr>
      <w:tr w:rsidR="00A77DBA" w:rsidRPr="009137A8" w14:paraId="660F1C11" w14:textId="77777777" w:rsidTr="00A52C87">
        <w:trPr>
          <w:jc w:val="center"/>
        </w:trPr>
        <w:tc>
          <w:tcPr>
            <w:tcW w:w="2880" w:type="dxa"/>
          </w:tcPr>
          <w:p w14:paraId="6FB094BC" w14:textId="77777777" w:rsidR="00A77DBA" w:rsidRDefault="00A77DBA" w:rsidP="00A52C87">
            <w:pPr>
              <w:spacing w:before="60" w:after="60" w:line="360" w:lineRule="auto"/>
            </w:pPr>
            <w:proofErr w:type="spellStart"/>
            <w:r>
              <w:rPr>
                <w:sz w:val="20"/>
              </w:rPr>
              <w:t>Luồng</w:t>
            </w:r>
            <w:proofErr w:type="spellEnd"/>
            <w:r>
              <w:rPr>
                <w:sz w:val="20"/>
              </w:rPr>
              <w:t xml:space="preserve"> </w:t>
            </w:r>
            <w:proofErr w:type="spellStart"/>
            <w:r>
              <w:rPr>
                <w:sz w:val="20"/>
              </w:rPr>
              <w:t>sự</w:t>
            </w:r>
            <w:proofErr w:type="spellEnd"/>
            <w:r>
              <w:rPr>
                <w:sz w:val="20"/>
              </w:rPr>
              <w:t xml:space="preserve"> </w:t>
            </w:r>
            <w:proofErr w:type="spellStart"/>
            <w:r>
              <w:rPr>
                <w:sz w:val="20"/>
              </w:rPr>
              <w:t>kiện</w:t>
            </w:r>
            <w:proofErr w:type="spellEnd"/>
            <w:r>
              <w:rPr>
                <w:sz w:val="20"/>
              </w:rPr>
              <w:t xml:space="preserve"> </w:t>
            </w:r>
            <w:proofErr w:type="spellStart"/>
            <w:r>
              <w:rPr>
                <w:sz w:val="20"/>
              </w:rPr>
              <w:t>chính</w:t>
            </w:r>
            <w:proofErr w:type="spellEnd"/>
          </w:p>
        </w:tc>
        <w:tc>
          <w:tcPr>
            <w:tcW w:w="6336" w:type="dxa"/>
          </w:tcPr>
          <w:p w14:paraId="1B388D40" w14:textId="77777777" w:rsidR="00A77DBA" w:rsidRPr="00A77DBA" w:rsidRDefault="00A77DBA" w:rsidP="00A77DBA">
            <w:pPr>
              <w:numPr>
                <w:ilvl w:val="0"/>
                <w:numId w:val="14"/>
              </w:numPr>
              <w:spacing w:before="60" w:after="60" w:line="360" w:lineRule="auto"/>
              <w:rPr>
                <w:sz w:val="20"/>
              </w:rPr>
            </w:pPr>
            <w:proofErr w:type="spellStart"/>
            <w:r w:rsidRPr="00A77DBA">
              <w:rPr>
                <w:sz w:val="20"/>
              </w:rPr>
              <w:t>Người</w:t>
            </w:r>
            <w:proofErr w:type="spellEnd"/>
            <w:r w:rsidRPr="00A77DBA">
              <w:rPr>
                <w:sz w:val="20"/>
              </w:rPr>
              <w:t xml:space="preserve"> </w:t>
            </w:r>
            <w:proofErr w:type="spellStart"/>
            <w:r w:rsidRPr="00A77DBA">
              <w:rPr>
                <w:sz w:val="20"/>
              </w:rPr>
              <w:t>dùng</w:t>
            </w:r>
            <w:proofErr w:type="spellEnd"/>
            <w:r w:rsidRPr="00A77DBA">
              <w:rPr>
                <w:sz w:val="20"/>
              </w:rPr>
              <w:t xml:space="preserve"> </w:t>
            </w:r>
            <w:proofErr w:type="spellStart"/>
            <w:r w:rsidRPr="00A77DBA">
              <w:rPr>
                <w:sz w:val="20"/>
              </w:rPr>
              <w:t>truy</w:t>
            </w:r>
            <w:proofErr w:type="spellEnd"/>
            <w:r w:rsidRPr="00A77DBA">
              <w:rPr>
                <w:sz w:val="20"/>
              </w:rPr>
              <w:t xml:space="preserve"> </w:t>
            </w:r>
            <w:proofErr w:type="spellStart"/>
            <w:r w:rsidRPr="00A77DBA">
              <w:rPr>
                <w:sz w:val="20"/>
              </w:rPr>
              <w:t>cập</w:t>
            </w:r>
            <w:proofErr w:type="spellEnd"/>
            <w:r w:rsidRPr="00A77DBA">
              <w:rPr>
                <w:sz w:val="20"/>
              </w:rPr>
              <w:t xml:space="preserve"> </w:t>
            </w:r>
            <w:proofErr w:type="spellStart"/>
            <w:r w:rsidRPr="00A77DBA">
              <w:rPr>
                <w:sz w:val="20"/>
              </w:rPr>
              <w:t>vào</w:t>
            </w:r>
            <w:proofErr w:type="spellEnd"/>
            <w:r w:rsidRPr="00A77DBA">
              <w:rPr>
                <w:sz w:val="20"/>
              </w:rPr>
              <w:t xml:space="preserve"> </w:t>
            </w:r>
            <w:proofErr w:type="spellStart"/>
            <w:r w:rsidRPr="00A77DBA">
              <w:rPr>
                <w:sz w:val="20"/>
              </w:rPr>
              <w:t>địa</w:t>
            </w:r>
            <w:proofErr w:type="spellEnd"/>
            <w:r w:rsidRPr="00A77DBA">
              <w:rPr>
                <w:sz w:val="20"/>
              </w:rPr>
              <w:t xml:space="preserve"> </w:t>
            </w:r>
            <w:proofErr w:type="spellStart"/>
            <w:r w:rsidRPr="00A77DBA">
              <w:rPr>
                <w:sz w:val="20"/>
              </w:rPr>
              <w:t>chỉ</w:t>
            </w:r>
            <w:proofErr w:type="spellEnd"/>
            <w:r w:rsidRPr="00A77DBA">
              <w:rPr>
                <w:sz w:val="20"/>
              </w:rPr>
              <w:t xml:space="preserve"> </w:t>
            </w:r>
            <w:proofErr w:type="spellStart"/>
            <w:r w:rsidRPr="00A77DBA">
              <w:rPr>
                <w:sz w:val="20"/>
              </w:rPr>
              <w:t>gốc</w:t>
            </w:r>
            <w:proofErr w:type="spellEnd"/>
            <w:r w:rsidRPr="00A77DBA">
              <w:rPr>
                <w:sz w:val="20"/>
              </w:rPr>
              <w:t xml:space="preserve"> (/).</w:t>
            </w:r>
          </w:p>
          <w:p w14:paraId="638F9EB3" w14:textId="77777777" w:rsidR="00A77DBA" w:rsidRPr="00A77DBA" w:rsidRDefault="00A77DBA" w:rsidP="00A77DBA">
            <w:pPr>
              <w:numPr>
                <w:ilvl w:val="0"/>
                <w:numId w:val="14"/>
              </w:numPr>
              <w:spacing w:before="60" w:after="60" w:line="360" w:lineRule="auto"/>
              <w:rPr>
                <w:sz w:val="20"/>
              </w:rPr>
            </w:pPr>
            <w:proofErr w:type="spellStart"/>
            <w:r w:rsidRPr="00A77DBA">
              <w:rPr>
                <w:sz w:val="20"/>
              </w:rPr>
              <w:t>Hệ</w:t>
            </w:r>
            <w:proofErr w:type="spellEnd"/>
            <w:r w:rsidRPr="00A77DBA">
              <w:rPr>
                <w:sz w:val="20"/>
              </w:rPr>
              <w:t xml:space="preserve"> </w:t>
            </w:r>
            <w:proofErr w:type="spellStart"/>
            <w:r w:rsidRPr="00A77DBA">
              <w:rPr>
                <w:sz w:val="20"/>
              </w:rPr>
              <w:t>thống</w:t>
            </w:r>
            <w:proofErr w:type="spellEnd"/>
            <w:r w:rsidRPr="00A77DBA">
              <w:rPr>
                <w:sz w:val="20"/>
              </w:rPr>
              <w:t xml:space="preserve"> </w:t>
            </w:r>
            <w:proofErr w:type="spellStart"/>
            <w:r w:rsidRPr="00A77DBA">
              <w:rPr>
                <w:sz w:val="20"/>
              </w:rPr>
              <w:t>tải</w:t>
            </w:r>
            <w:proofErr w:type="spellEnd"/>
            <w:r w:rsidRPr="00A77DBA">
              <w:rPr>
                <w:sz w:val="20"/>
              </w:rPr>
              <w:t xml:space="preserve"> </w:t>
            </w:r>
            <w:proofErr w:type="spellStart"/>
            <w:r w:rsidRPr="00A77DBA">
              <w:rPr>
                <w:sz w:val="20"/>
              </w:rPr>
              <w:t>danh</w:t>
            </w:r>
            <w:proofErr w:type="spellEnd"/>
            <w:r w:rsidRPr="00A77DBA">
              <w:rPr>
                <w:sz w:val="20"/>
              </w:rPr>
              <w:t xml:space="preserve"> </w:t>
            </w:r>
            <w:proofErr w:type="spellStart"/>
            <w:r w:rsidRPr="00A77DBA">
              <w:rPr>
                <w:sz w:val="20"/>
              </w:rPr>
              <w:t>sách</w:t>
            </w:r>
            <w:proofErr w:type="spellEnd"/>
            <w:r w:rsidRPr="00A77DBA">
              <w:rPr>
                <w:sz w:val="20"/>
              </w:rPr>
              <w:t xml:space="preserve"> </w:t>
            </w:r>
            <w:proofErr w:type="spellStart"/>
            <w:r w:rsidRPr="00A77DBA">
              <w:rPr>
                <w:sz w:val="20"/>
              </w:rPr>
              <w:t>các</w:t>
            </w:r>
            <w:proofErr w:type="spellEnd"/>
            <w:r w:rsidRPr="00A77DBA">
              <w:rPr>
                <w:sz w:val="20"/>
              </w:rPr>
              <w:t xml:space="preserve"> </w:t>
            </w:r>
            <w:proofErr w:type="spellStart"/>
            <w:r w:rsidRPr="00A77DBA">
              <w:rPr>
                <w:sz w:val="20"/>
              </w:rPr>
              <w:t>bài</w:t>
            </w:r>
            <w:proofErr w:type="spellEnd"/>
            <w:r w:rsidRPr="00A77DBA">
              <w:rPr>
                <w:sz w:val="20"/>
              </w:rPr>
              <w:t xml:space="preserve"> </w:t>
            </w:r>
            <w:proofErr w:type="spellStart"/>
            <w:r w:rsidRPr="00A77DBA">
              <w:rPr>
                <w:sz w:val="20"/>
              </w:rPr>
              <w:t>viết</w:t>
            </w:r>
            <w:proofErr w:type="spellEnd"/>
            <w:r w:rsidRPr="00A77DBA">
              <w:rPr>
                <w:sz w:val="20"/>
              </w:rPr>
              <w:t xml:space="preserve"> </w:t>
            </w:r>
            <w:proofErr w:type="spellStart"/>
            <w:r w:rsidRPr="00A77DBA">
              <w:rPr>
                <w:sz w:val="20"/>
              </w:rPr>
              <w:t>có</w:t>
            </w:r>
            <w:proofErr w:type="spellEnd"/>
            <w:r w:rsidRPr="00A77DBA">
              <w:rPr>
                <w:sz w:val="20"/>
              </w:rPr>
              <w:t xml:space="preserve"> </w:t>
            </w:r>
            <w:proofErr w:type="spellStart"/>
            <w:r w:rsidRPr="00A77DBA">
              <w:rPr>
                <w:sz w:val="20"/>
              </w:rPr>
              <w:t>trạng</w:t>
            </w:r>
            <w:proofErr w:type="spellEnd"/>
            <w:r w:rsidRPr="00A77DBA">
              <w:rPr>
                <w:sz w:val="20"/>
              </w:rPr>
              <w:t xml:space="preserve"> </w:t>
            </w:r>
            <w:proofErr w:type="spellStart"/>
            <w:r w:rsidRPr="00A77DBA">
              <w:rPr>
                <w:sz w:val="20"/>
              </w:rPr>
              <w:t>thái</w:t>
            </w:r>
            <w:proofErr w:type="spellEnd"/>
            <w:r w:rsidRPr="00A77DBA">
              <w:rPr>
                <w:sz w:val="20"/>
              </w:rPr>
              <w:t> published </w:t>
            </w:r>
            <w:proofErr w:type="spellStart"/>
            <w:r w:rsidRPr="00A77DBA">
              <w:rPr>
                <w:sz w:val="20"/>
              </w:rPr>
              <w:t>mới</w:t>
            </w:r>
            <w:proofErr w:type="spellEnd"/>
            <w:r w:rsidRPr="00A77DBA">
              <w:rPr>
                <w:sz w:val="20"/>
              </w:rPr>
              <w:t xml:space="preserve"> </w:t>
            </w:r>
            <w:proofErr w:type="spellStart"/>
            <w:r w:rsidRPr="00A77DBA">
              <w:rPr>
                <w:sz w:val="20"/>
              </w:rPr>
              <w:t>nhất</w:t>
            </w:r>
            <w:proofErr w:type="spellEnd"/>
            <w:r w:rsidRPr="00A77DBA">
              <w:rPr>
                <w:sz w:val="20"/>
              </w:rPr>
              <w:t xml:space="preserve"> (6 </w:t>
            </w:r>
            <w:proofErr w:type="spellStart"/>
            <w:r w:rsidRPr="00A77DBA">
              <w:rPr>
                <w:sz w:val="20"/>
              </w:rPr>
              <w:t>bài</w:t>
            </w:r>
            <w:proofErr w:type="spellEnd"/>
            <w:r w:rsidRPr="00A77DBA">
              <w:rPr>
                <w:sz w:val="20"/>
              </w:rPr>
              <w:t>/</w:t>
            </w:r>
            <w:proofErr w:type="spellStart"/>
            <w:r w:rsidRPr="00A77DBA">
              <w:rPr>
                <w:sz w:val="20"/>
              </w:rPr>
              <w:t>trang</w:t>
            </w:r>
            <w:proofErr w:type="spellEnd"/>
            <w:r w:rsidRPr="00A77DBA">
              <w:rPr>
                <w:sz w:val="20"/>
              </w:rPr>
              <w:t>).</w:t>
            </w:r>
          </w:p>
          <w:p w14:paraId="17C819B0" w14:textId="77777777" w:rsidR="00A77DBA" w:rsidRPr="00A77DBA" w:rsidRDefault="00A77DBA" w:rsidP="00A77DBA">
            <w:pPr>
              <w:numPr>
                <w:ilvl w:val="0"/>
                <w:numId w:val="14"/>
              </w:numPr>
              <w:spacing w:before="60" w:after="60" w:line="360" w:lineRule="auto"/>
              <w:rPr>
                <w:sz w:val="20"/>
              </w:rPr>
            </w:pPr>
            <w:proofErr w:type="spellStart"/>
            <w:r w:rsidRPr="00A77DBA">
              <w:rPr>
                <w:sz w:val="20"/>
              </w:rPr>
              <w:t>Hệ</w:t>
            </w:r>
            <w:proofErr w:type="spellEnd"/>
            <w:r w:rsidRPr="00A77DBA">
              <w:rPr>
                <w:sz w:val="20"/>
              </w:rPr>
              <w:t xml:space="preserve"> </w:t>
            </w:r>
            <w:proofErr w:type="spellStart"/>
            <w:r w:rsidRPr="00A77DBA">
              <w:rPr>
                <w:sz w:val="20"/>
              </w:rPr>
              <w:t>thống</w:t>
            </w:r>
            <w:proofErr w:type="spellEnd"/>
            <w:r w:rsidRPr="00A77DBA">
              <w:rPr>
                <w:sz w:val="20"/>
              </w:rPr>
              <w:t xml:space="preserve"> </w:t>
            </w:r>
            <w:proofErr w:type="spellStart"/>
            <w:r w:rsidRPr="00A77DBA">
              <w:rPr>
                <w:sz w:val="20"/>
              </w:rPr>
              <w:t>tải</w:t>
            </w:r>
            <w:proofErr w:type="spellEnd"/>
            <w:r w:rsidRPr="00A77DBA">
              <w:rPr>
                <w:sz w:val="20"/>
              </w:rPr>
              <w:t xml:space="preserve"> </w:t>
            </w:r>
            <w:proofErr w:type="spellStart"/>
            <w:r w:rsidRPr="00A77DBA">
              <w:rPr>
                <w:sz w:val="20"/>
              </w:rPr>
              <w:t>danh</w:t>
            </w:r>
            <w:proofErr w:type="spellEnd"/>
            <w:r w:rsidRPr="00A77DBA">
              <w:rPr>
                <w:sz w:val="20"/>
              </w:rPr>
              <w:t xml:space="preserve"> </w:t>
            </w:r>
            <w:proofErr w:type="spellStart"/>
            <w:r w:rsidRPr="00A77DBA">
              <w:rPr>
                <w:sz w:val="20"/>
              </w:rPr>
              <w:t>sách</w:t>
            </w:r>
            <w:proofErr w:type="spellEnd"/>
            <w:r w:rsidRPr="00A77DBA">
              <w:rPr>
                <w:sz w:val="20"/>
              </w:rPr>
              <w:t xml:space="preserve"> 5 </w:t>
            </w:r>
            <w:proofErr w:type="spellStart"/>
            <w:r w:rsidRPr="00A77DBA">
              <w:rPr>
                <w:sz w:val="20"/>
              </w:rPr>
              <w:t>bài</w:t>
            </w:r>
            <w:proofErr w:type="spellEnd"/>
            <w:r w:rsidRPr="00A77DBA">
              <w:rPr>
                <w:sz w:val="20"/>
              </w:rPr>
              <w:t xml:space="preserve"> </w:t>
            </w:r>
            <w:proofErr w:type="spellStart"/>
            <w:r w:rsidRPr="00A77DBA">
              <w:rPr>
                <w:sz w:val="20"/>
              </w:rPr>
              <w:t>viết</w:t>
            </w:r>
            <w:proofErr w:type="spellEnd"/>
            <w:r w:rsidRPr="00A77DBA">
              <w:rPr>
                <w:sz w:val="20"/>
              </w:rPr>
              <w:t xml:space="preserve"> </w:t>
            </w:r>
            <w:proofErr w:type="spellStart"/>
            <w:r w:rsidRPr="00A77DBA">
              <w:rPr>
                <w:sz w:val="20"/>
              </w:rPr>
              <w:t>có</w:t>
            </w:r>
            <w:proofErr w:type="spellEnd"/>
            <w:r w:rsidRPr="00A77DBA">
              <w:rPr>
                <w:sz w:val="20"/>
              </w:rPr>
              <w:t xml:space="preserve"> </w:t>
            </w:r>
            <w:proofErr w:type="spellStart"/>
            <w:r w:rsidRPr="00A77DBA">
              <w:rPr>
                <w:sz w:val="20"/>
              </w:rPr>
              <w:t>lượt</w:t>
            </w:r>
            <w:proofErr w:type="spellEnd"/>
            <w:r w:rsidRPr="00A77DBA">
              <w:rPr>
                <w:sz w:val="20"/>
              </w:rPr>
              <w:t xml:space="preserve"> </w:t>
            </w:r>
            <w:proofErr w:type="spellStart"/>
            <w:r w:rsidRPr="00A77DBA">
              <w:rPr>
                <w:sz w:val="20"/>
              </w:rPr>
              <w:t>xem</w:t>
            </w:r>
            <w:proofErr w:type="spellEnd"/>
            <w:r w:rsidRPr="00A77DBA">
              <w:rPr>
                <w:sz w:val="20"/>
              </w:rPr>
              <w:t xml:space="preserve"> </w:t>
            </w:r>
            <w:proofErr w:type="spellStart"/>
            <w:r w:rsidRPr="00A77DBA">
              <w:rPr>
                <w:sz w:val="20"/>
              </w:rPr>
              <w:t>cao</w:t>
            </w:r>
            <w:proofErr w:type="spellEnd"/>
            <w:r w:rsidRPr="00A77DBA">
              <w:rPr>
                <w:sz w:val="20"/>
              </w:rPr>
              <w:t xml:space="preserve"> </w:t>
            </w:r>
            <w:proofErr w:type="spellStart"/>
            <w:r w:rsidRPr="00A77DBA">
              <w:rPr>
                <w:sz w:val="20"/>
              </w:rPr>
              <w:t>nhất</w:t>
            </w:r>
            <w:proofErr w:type="spellEnd"/>
            <w:r w:rsidRPr="00A77DBA">
              <w:rPr>
                <w:sz w:val="20"/>
              </w:rPr>
              <w:t xml:space="preserve"> (Top views).</w:t>
            </w:r>
          </w:p>
          <w:p w14:paraId="728E348D" w14:textId="77777777" w:rsidR="00A77DBA" w:rsidRPr="00A77DBA" w:rsidRDefault="00A77DBA" w:rsidP="00A77DBA">
            <w:pPr>
              <w:numPr>
                <w:ilvl w:val="0"/>
                <w:numId w:val="14"/>
              </w:numPr>
              <w:spacing w:before="60" w:after="60" w:line="360" w:lineRule="auto"/>
              <w:rPr>
                <w:sz w:val="20"/>
              </w:rPr>
            </w:pPr>
            <w:proofErr w:type="spellStart"/>
            <w:r w:rsidRPr="00A77DBA">
              <w:rPr>
                <w:sz w:val="20"/>
              </w:rPr>
              <w:t>Hệ</w:t>
            </w:r>
            <w:proofErr w:type="spellEnd"/>
            <w:r w:rsidRPr="00A77DBA">
              <w:rPr>
                <w:sz w:val="20"/>
              </w:rPr>
              <w:t xml:space="preserve"> </w:t>
            </w:r>
            <w:proofErr w:type="spellStart"/>
            <w:r w:rsidRPr="00A77DBA">
              <w:rPr>
                <w:sz w:val="20"/>
              </w:rPr>
              <w:t>thống</w:t>
            </w:r>
            <w:proofErr w:type="spellEnd"/>
            <w:r w:rsidRPr="00A77DBA">
              <w:rPr>
                <w:sz w:val="20"/>
              </w:rPr>
              <w:t xml:space="preserve"> </w:t>
            </w:r>
            <w:proofErr w:type="spellStart"/>
            <w:r w:rsidRPr="00A77DBA">
              <w:rPr>
                <w:sz w:val="20"/>
              </w:rPr>
              <w:t>tải</w:t>
            </w:r>
            <w:proofErr w:type="spellEnd"/>
            <w:r w:rsidRPr="00A77DBA">
              <w:rPr>
                <w:sz w:val="20"/>
              </w:rPr>
              <w:t xml:space="preserve"> </w:t>
            </w:r>
            <w:proofErr w:type="spellStart"/>
            <w:r w:rsidRPr="00A77DBA">
              <w:rPr>
                <w:sz w:val="20"/>
              </w:rPr>
              <w:t>danh</w:t>
            </w:r>
            <w:proofErr w:type="spellEnd"/>
            <w:r w:rsidRPr="00A77DBA">
              <w:rPr>
                <w:sz w:val="20"/>
              </w:rPr>
              <w:t xml:space="preserve"> </w:t>
            </w:r>
            <w:proofErr w:type="spellStart"/>
            <w:r w:rsidRPr="00A77DBA">
              <w:rPr>
                <w:sz w:val="20"/>
              </w:rPr>
              <w:t>mục</w:t>
            </w:r>
            <w:proofErr w:type="spellEnd"/>
            <w:r w:rsidRPr="00A77DBA">
              <w:rPr>
                <w:sz w:val="20"/>
              </w:rPr>
              <w:t xml:space="preserve"> </w:t>
            </w:r>
            <w:proofErr w:type="spellStart"/>
            <w:r w:rsidRPr="00A77DBA">
              <w:rPr>
                <w:sz w:val="20"/>
              </w:rPr>
              <w:t>và</w:t>
            </w:r>
            <w:proofErr w:type="spellEnd"/>
            <w:r w:rsidRPr="00A77DBA">
              <w:rPr>
                <w:sz w:val="20"/>
              </w:rPr>
              <w:t xml:space="preserve"> </w:t>
            </w:r>
            <w:proofErr w:type="spellStart"/>
            <w:r w:rsidRPr="00A77DBA">
              <w:rPr>
                <w:sz w:val="20"/>
              </w:rPr>
              <w:t>danh</w:t>
            </w:r>
            <w:proofErr w:type="spellEnd"/>
            <w:r w:rsidRPr="00A77DBA">
              <w:rPr>
                <w:sz w:val="20"/>
              </w:rPr>
              <w:t xml:space="preserve"> </w:t>
            </w:r>
            <w:proofErr w:type="spellStart"/>
            <w:r w:rsidRPr="00A77DBA">
              <w:rPr>
                <w:sz w:val="20"/>
              </w:rPr>
              <w:t>sách</w:t>
            </w:r>
            <w:proofErr w:type="spellEnd"/>
            <w:r w:rsidRPr="00A77DBA">
              <w:rPr>
                <w:sz w:val="20"/>
              </w:rPr>
              <w:t xml:space="preserve"> </w:t>
            </w:r>
            <w:proofErr w:type="spellStart"/>
            <w:r w:rsidRPr="00A77DBA">
              <w:rPr>
                <w:sz w:val="20"/>
              </w:rPr>
              <w:t>các</w:t>
            </w:r>
            <w:proofErr w:type="spellEnd"/>
            <w:r w:rsidRPr="00A77DBA">
              <w:rPr>
                <w:sz w:val="20"/>
              </w:rPr>
              <w:t xml:space="preserve"> </w:t>
            </w:r>
            <w:proofErr w:type="spellStart"/>
            <w:r w:rsidRPr="00A77DBA">
              <w:rPr>
                <w:sz w:val="20"/>
              </w:rPr>
              <w:t>thẻ</w:t>
            </w:r>
            <w:proofErr w:type="spellEnd"/>
            <w:r w:rsidRPr="00A77DBA">
              <w:rPr>
                <w:sz w:val="20"/>
              </w:rPr>
              <w:t xml:space="preserve"> (#Tag) </w:t>
            </w:r>
            <w:proofErr w:type="spellStart"/>
            <w:r w:rsidRPr="00A77DBA">
              <w:rPr>
                <w:sz w:val="20"/>
              </w:rPr>
              <w:t>phổ</w:t>
            </w:r>
            <w:proofErr w:type="spellEnd"/>
            <w:r w:rsidRPr="00A77DBA">
              <w:rPr>
                <w:sz w:val="20"/>
              </w:rPr>
              <w:t xml:space="preserve"> </w:t>
            </w:r>
            <w:proofErr w:type="spellStart"/>
            <w:r w:rsidRPr="00A77DBA">
              <w:rPr>
                <w:sz w:val="20"/>
              </w:rPr>
              <w:t>biến</w:t>
            </w:r>
            <w:proofErr w:type="spellEnd"/>
            <w:r w:rsidRPr="00A77DBA">
              <w:rPr>
                <w:sz w:val="20"/>
              </w:rPr>
              <w:t>.</w:t>
            </w:r>
          </w:p>
          <w:p w14:paraId="2FAB9F68" w14:textId="76857243" w:rsidR="00A77DBA" w:rsidRPr="00A77DBA" w:rsidRDefault="00A77DBA" w:rsidP="00A77DBA">
            <w:pPr>
              <w:numPr>
                <w:ilvl w:val="0"/>
                <w:numId w:val="14"/>
              </w:numPr>
              <w:spacing w:before="60" w:after="60" w:line="360" w:lineRule="auto"/>
              <w:rPr>
                <w:sz w:val="20"/>
              </w:rPr>
            </w:pPr>
            <w:proofErr w:type="spellStart"/>
            <w:r w:rsidRPr="00A77DBA">
              <w:rPr>
                <w:sz w:val="20"/>
              </w:rPr>
              <w:t>Hệ</w:t>
            </w:r>
            <w:proofErr w:type="spellEnd"/>
            <w:r w:rsidRPr="00A77DBA">
              <w:rPr>
                <w:sz w:val="20"/>
              </w:rPr>
              <w:t xml:space="preserve"> </w:t>
            </w:r>
            <w:proofErr w:type="spellStart"/>
            <w:r w:rsidRPr="00A77DBA">
              <w:rPr>
                <w:sz w:val="20"/>
              </w:rPr>
              <w:t>thống</w:t>
            </w:r>
            <w:proofErr w:type="spellEnd"/>
            <w:r w:rsidRPr="00A77DBA">
              <w:rPr>
                <w:sz w:val="20"/>
              </w:rPr>
              <w:t xml:space="preserve"> </w:t>
            </w:r>
            <w:proofErr w:type="spellStart"/>
            <w:r w:rsidRPr="00A77DBA">
              <w:rPr>
                <w:sz w:val="20"/>
              </w:rPr>
              <w:t>hiển</w:t>
            </w:r>
            <w:proofErr w:type="spellEnd"/>
            <w:r w:rsidRPr="00A77DBA">
              <w:rPr>
                <w:sz w:val="20"/>
              </w:rPr>
              <w:t xml:space="preserve"> </w:t>
            </w:r>
            <w:proofErr w:type="spellStart"/>
            <w:r w:rsidRPr="00A77DBA">
              <w:rPr>
                <w:sz w:val="20"/>
              </w:rPr>
              <w:t>thị</w:t>
            </w:r>
            <w:proofErr w:type="spellEnd"/>
            <w:r w:rsidRPr="00A77DBA">
              <w:rPr>
                <w:sz w:val="20"/>
              </w:rPr>
              <w:t xml:space="preserve"> </w:t>
            </w:r>
            <w:proofErr w:type="spellStart"/>
            <w:r w:rsidRPr="00A77DBA">
              <w:rPr>
                <w:sz w:val="20"/>
              </w:rPr>
              <w:t>toàn</w:t>
            </w:r>
            <w:proofErr w:type="spellEnd"/>
            <w:r w:rsidRPr="00A77DBA">
              <w:rPr>
                <w:sz w:val="20"/>
              </w:rPr>
              <w:t xml:space="preserve"> </w:t>
            </w:r>
            <w:proofErr w:type="spellStart"/>
            <w:r w:rsidRPr="00A77DBA">
              <w:rPr>
                <w:sz w:val="20"/>
              </w:rPr>
              <w:t>bộ</w:t>
            </w:r>
            <w:proofErr w:type="spellEnd"/>
            <w:r w:rsidRPr="00A77DBA">
              <w:rPr>
                <w:sz w:val="20"/>
              </w:rPr>
              <w:t xml:space="preserve"> </w:t>
            </w:r>
            <w:proofErr w:type="spellStart"/>
            <w:r w:rsidRPr="00A77DBA">
              <w:rPr>
                <w:sz w:val="20"/>
              </w:rPr>
              <w:t>nội</w:t>
            </w:r>
            <w:proofErr w:type="spellEnd"/>
            <w:r w:rsidRPr="00A77DBA">
              <w:rPr>
                <w:sz w:val="20"/>
              </w:rPr>
              <w:t xml:space="preserve"> dung </w:t>
            </w:r>
            <w:proofErr w:type="spellStart"/>
            <w:r w:rsidRPr="00A77DBA">
              <w:rPr>
                <w:sz w:val="20"/>
              </w:rPr>
              <w:t>lên</w:t>
            </w:r>
            <w:proofErr w:type="spellEnd"/>
            <w:r w:rsidRPr="00A77DBA">
              <w:rPr>
                <w:sz w:val="20"/>
              </w:rPr>
              <w:t xml:space="preserve"> </w:t>
            </w:r>
            <w:proofErr w:type="spellStart"/>
            <w:r w:rsidRPr="00A77DBA">
              <w:rPr>
                <w:sz w:val="20"/>
              </w:rPr>
              <w:t>màn</w:t>
            </w:r>
            <w:proofErr w:type="spellEnd"/>
            <w:r w:rsidRPr="00A77DBA">
              <w:rPr>
                <w:sz w:val="20"/>
              </w:rPr>
              <w:t xml:space="preserve"> </w:t>
            </w:r>
            <w:proofErr w:type="spellStart"/>
            <w:r w:rsidRPr="00A77DBA">
              <w:rPr>
                <w:sz w:val="20"/>
              </w:rPr>
              <w:t>hình</w:t>
            </w:r>
            <w:proofErr w:type="spellEnd"/>
            <w:r w:rsidRPr="00A77DBA">
              <w:rPr>
                <w:sz w:val="20"/>
              </w:rPr>
              <w:t xml:space="preserve"> </w:t>
            </w:r>
            <w:proofErr w:type="spellStart"/>
            <w:r w:rsidRPr="00A77DBA">
              <w:rPr>
                <w:sz w:val="20"/>
              </w:rPr>
              <w:t>người</w:t>
            </w:r>
            <w:proofErr w:type="spellEnd"/>
            <w:r w:rsidRPr="00A77DBA">
              <w:rPr>
                <w:sz w:val="20"/>
              </w:rPr>
              <w:t xml:space="preserve"> </w:t>
            </w:r>
            <w:proofErr w:type="spellStart"/>
            <w:r w:rsidRPr="00A77DBA">
              <w:rPr>
                <w:sz w:val="20"/>
              </w:rPr>
              <w:t>dùng</w:t>
            </w:r>
            <w:proofErr w:type="spellEnd"/>
            <w:r w:rsidRPr="00A77DBA">
              <w:rPr>
                <w:sz w:val="20"/>
              </w:rPr>
              <w:t>.</w:t>
            </w:r>
          </w:p>
        </w:tc>
      </w:tr>
      <w:tr w:rsidR="00A77DBA" w:rsidRPr="00A77DBA" w14:paraId="005823AD" w14:textId="77777777" w:rsidTr="00A52C87">
        <w:trPr>
          <w:jc w:val="center"/>
        </w:trPr>
        <w:tc>
          <w:tcPr>
            <w:tcW w:w="2880" w:type="dxa"/>
            <w:shd w:val="clear" w:color="auto" w:fill="F8FAFC"/>
          </w:tcPr>
          <w:p w14:paraId="6CB4965C" w14:textId="77777777" w:rsidR="00A77DBA" w:rsidRDefault="00A77DBA" w:rsidP="00A52C87">
            <w:pPr>
              <w:spacing w:before="60" w:after="60" w:line="360" w:lineRule="auto"/>
            </w:pPr>
            <w:proofErr w:type="spellStart"/>
            <w:r>
              <w:rPr>
                <w:sz w:val="20"/>
              </w:rPr>
              <w:t>Luồng</w:t>
            </w:r>
            <w:proofErr w:type="spellEnd"/>
            <w:r>
              <w:rPr>
                <w:sz w:val="20"/>
              </w:rPr>
              <w:t xml:space="preserve"> </w:t>
            </w:r>
            <w:proofErr w:type="spellStart"/>
            <w:r>
              <w:rPr>
                <w:sz w:val="20"/>
              </w:rPr>
              <w:t>sự</w:t>
            </w:r>
            <w:proofErr w:type="spellEnd"/>
            <w:r>
              <w:rPr>
                <w:sz w:val="20"/>
              </w:rPr>
              <w:t xml:space="preserve"> </w:t>
            </w:r>
            <w:proofErr w:type="spellStart"/>
            <w:r>
              <w:rPr>
                <w:sz w:val="20"/>
              </w:rPr>
              <w:t>kiện</w:t>
            </w:r>
            <w:proofErr w:type="spellEnd"/>
            <w:r>
              <w:rPr>
                <w:sz w:val="20"/>
              </w:rPr>
              <w:t xml:space="preserve"> </w:t>
            </w:r>
            <w:proofErr w:type="spellStart"/>
            <w:r>
              <w:rPr>
                <w:sz w:val="20"/>
              </w:rPr>
              <w:t>rẽ</w:t>
            </w:r>
            <w:proofErr w:type="spellEnd"/>
            <w:r>
              <w:rPr>
                <w:sz w:val="20"/>
              </w:rPr>
              <w:t xml:space="preserve"> </w:t>
            </w:r>
            <w:proofErr w:type="spellStart"/>
            <w:r>
              <w:rPr>
                <w:sz w:val="20"/>
              </w:rPr>
              <w:t>nhánh</w:t>
            </w:r>
            <w:proofErr w:type="spellEnd"/>
            <w:r>
              <w:rPr>
                <w:sz w:val="20"/>
              </w:rPr>
              <w:t xml:space="preserve"> / </w:t>
            </w:r>
            <w:proofErr w:type="spellStart"/>
            <w:r>
              <w:rPr>
                <w:sz w:val="20"/>
              </w:rPr>
              <w:t>Ngoại</w:t>
            </w:r>
            <w:proofErr w:type="spellEnd"/>
            <w:r>
              <w:rPr>
                <w:sz w:val="20"/>
              </w:rPr>
              <w:t xml:space="preserve"> </w:t>
            </w:r>
            <w:proofErr w:type="spellStart"/>
            <w:r>
              <w:rPr>
                <w:sz w:val="20"/>
              </w:rPr>
              <w:t>lệ</w:t>
            </w:r>
            <w:proofErr w:type="spellEnd"/>
          </w:p>
        </w:tc>
        <w:tc>
          <w:tcPr>
            <w:tcW w:w="6336" w:type="dxa"/>
            <w:shd w:val="clear" w:color="auto" w:fill="F8FAFC"/>
          </w:tcPr>
          <w:p w14:paraId="66F92D9F" w14:textId="4211D701" w:rsidR="00A77DBA" w:rsidRPr="00A77DBA" w:rsidRDefault="00A77DBA" w:rsidP="00A77DBA">
            <w:pPr>
              <w:numPr>
                <w:ilvl w:val="0"/>
                <w:numId w:val="13"/>
              </w:numPr>
              <w:spacing w:before="60" w:after="60" w:line="360" w:lineRule="auto"/>
              <w:rPr>
                <w:sz w:val="20"/>
              </w:rPr>
            </w:pPr>
            <w:r w:rsidRPr="00A77DBA">
              <w:rPr>
                <w:i/>
                <w:iCs/>
                <w:sz w:val="20"/>
              </w:rPr>
              <w:t xml:space="preserve">1a. </w:t>
            </w:r>
            <w:proofErr w:type="spellStart"/>
            <w:r w:rsidRPr="00A77DBA">
              <w:rPr>
                <w:i/>
                <w:iCs/>
                <w:sz w:val="20"/>
              </w:rPr>
              <w:t>Không</w:t>
            </w:r>
            <w:proofErr w:type="spellEnd"/>
            <w:r w:rsidRPr="00A77DBA">
              <w:rPr>
                <w:i/>
                <w:iCs/>
                <w:sz w:val="20"/>
              </w:rPr>
              <w:t xml:space="preserve"> </w:t>
            </w:r>
            <w:proofErr w:type="spellStart"/>
            <w:r w:rsidRPr="00A77DBA">
              <w:rPr>
                <w:i/>
                <w:iCs/>
                <w:sz w:val="20"/>
              </w:rPr>
              <w:t>có</w:t>
            </w:r>
            <w:proofErr w:type="spellEnd"/>
            <w:r w:rsidRPr="00A77DBA">
              <w:rPr>
                <w:i/>
                <w:iCs/>
                <w:sz w:val="20"/>
              </w:rPr>
              <w:t xml:space="preserve"> </w:t>
            </w:r>
            <w:proofErr w:type="spellStart"/>
            <w:r w:rsidRPr="00A77DBA">
              <w:rPr>
                <w:i/>
                <w:iCs/>
                <w:sz w:val="20"/>
              </w:rPr>
              <w:t>bài</w:t>
            </w:r>
            <w:proofErr w:type="spellEnd"/>
            <w:r w:rsidRPr="00A77DBA">
              <w:rPr>
                <w:i/>
                <w:iCs/>
                <w:sz w:val="20"/>
              </w:rPr>
              <w:t xml:space="preserve"> </w:t>
            </w:r>
            <w:proofErr w:type="spellStart"/>
            <w:r w:rsidRPr="00A77DBA">
              <w:rPr>
                <w:i/>
                <w:iCs/>
                <w:sz w:val="20"/>
              </w:rPr>
              <w:t>viết</w:t>
            </w:r>
            <w:proofErr w:type="spellEnd"/>
            <w:r w:rsidRPr="00A77DBA">
              <w:rPr>
                <w:i/>
                <w:iCs/>
                <w:sz w:val="20"/>
              </w:rPr>
              <w:t xml:space="preserve"> </w:t>
            </w:r>
            <w:proofErr w:type="spellStart"/>
            <w:r w:rsidRPr="00A77DBA">
              <w:rPr>
                <w:i/>
                <w:iCs/>
                <w:sz w:val="20"/>
              </w:rPr>
              <w:t>nào</w:t>
            </w:r>
            <w:proofErr w:type="spellEnd"/>
            <w:r w:rsidRPr="00A77DBA">
              <w:rPr>
                <w:i/>
                <w:iCs/>
                <w:sz w:val="20"/>
              </w:rPr>
              <w:t xml:space="preserve"> </w:t>
            </w:r>
            <w:proofErr w:type="spellStart"/>
            <w:r w:rsidRPr="00A77DBA">
              <w:rPr>
                <w:i/>
                <w:iCs/>
                <w:sz w:val="20"/>
              </w:rPr>
              <w:t>trong</w:t>
            </w:r>
            <w:proofErr w:type="spellEnd"/>
            <w:r w:rsidRPr="00A77DBA">
              <w:rPr>
                <w:i/>
                <w:iCs/>
                <w:sz w:val="20"/>
              </w:rPr>
              <w:t xml:space="preserve"> </w:t>
            </w:r>
            <w:proofErr w:type="spellStart"/>
            <w:r w:rsidRPr="00A77DBA">
              <w:rPr>
                <w:i/>
                <w:iCs/>
                <w:sz w:val="20"/>
              </w:rPr>
              <w:t>hệ</w:t>
            </w:r>
            <w:proofErr w:type="spellEnd"/>
            <w:r w:rsidRPr="00A77DBA">
              <w:rPr>
                <w:i/>
                <w:iCs/>
                <w:sz w:val="20"/>
              </w:rPr>
              <w:t xml:space="preserve"> </w:t>
            </w:r>
            <w:proofErr w:type="spellStart"/>
            <w:r w:rsidRPr="00A77DBA">
              <w:rPr>
                <w:i/>
                <w:iCs/>
                <w:sz w:val="20"/>
              </w:rPr>
              <w:t>thống</w:t>
            </w:r>
            <w:proofErr w:type="spellEnd"/>
            <w:r w:rsidRPr="00A77DBA">
              <w:rPr>
                <w:i/>
                <w:iCs/>
                <w:sz w:val="20"/>
              </w:rPr>
              <w:t xml:space="preserve">: Hiển </w:t>
            </w:r>
            <w:proofErr w:type="spellStart"/>
            <w:r w:rsidRPr="00A77DBA">
              <w:rPr>
                <w:i/>
                <w:iCs/>
                <w:sz w:val="20"/>
              </w:rPr>
              <w:t>thị</w:t>
            </w:r>
            <w:proofErr w:type="spellEnd"/>
            <w:r w:rsidRPr="00A77DBA">
              <w:rPr>
                <w:i/>
                <w:iCs/>
                <w:sz w:val="20"/>
              </w:rPr>
              <w:t xml:space="preserve"> </w:t>
            </w:r>
            <w:proofErr w:type="spellStart"/>
            <w:r w:rsidRPr="00A77DBA">
              <w:rPr>
                <w:i/>
                <w:iCs/>
                <w:sz w:val="20"/>
              </w:rPr>
              <w:t>thông</w:t>
            </w:r>
            <w:proofErr w:type="spellEnd"/>
            <w:r w:rsidRPr="00A77DBA">
              <w:rPr>
                <w:i/>
                <w:iCs/>
                <w:sz w:val="20"/>
              </w:rPr>
              <w:t xml:space="preserve"> </w:t>
            </w:r>
            <w:proofErr w:type="spellStart"/>
            <w:r w:rsidRPr="00A77DBA">
              <w:rPr>
                <w:i/>
                <w:iCs/>
                <w:sz w:val="20"/>
              </w:rPr>
              <w:t>báo</w:t>
            </w:r>
            <w:proofErr w:type="spellEnd"/>
            <w:r w:rsidRPr="00A77DBA">
              <w:rPr>
                <w:i/>
                <w:iCs/>
                <w:sz w:val="20"/>
              </w:rPr>
              <w:t xml:space="preserve"> "</w:t>
            </w:r>
            <w:proofErr w:type="spellStart"/>
            <w:r w:rsidRPr="00A77DBA">
              <w:rPr>
                <w:i/>
                <w:iCs/>
                <w:sz w:val="20"/>
              </w:rPr>
              <w:t>Không</w:t>
            </w:r>
            <w:proofErr w:type="spellEnd"/>
            <w:r w:rsidRPr="00A77DBA">
              <w:rPr>
                <w:i/>
                <w:iCs/>
                <w:sz w:val="20"/>
              </w:rPr>
              <w:t xml:space="preserve"> </w:t>
            </w:r>
            <w:proofErr w:type="spellStart"/>
            <w:r w:rsidRPr="00A77DBA">
              <w:rPr>
                <w:i/>
                <w:iCs/>
                <w:sz w:val="20"/>
              </w:rPr>
              <w:t>tìm</w:t>
            </w:r>
            <w:proofErr w:type="spellEnd"/>
            <w:r w:rsidRPr="00A77DBA">
              <w:rPr>
                <w:i/>
                <w:iCs/>
                <w:sz w:val="20"/>
              </w:rPr>
              <w:t xml:space="preserve"> </w:t>
            </w:r>
            <w:proofErr w:type="spellStart"/>
            <w:r w:rsidRPr="00A77DBA">
              <w:rPr>
                <w:i/>
                <w:iCs/>
                <w:sz w:val="20"/>
              </w:rPr>
              <w:t>thấy</w:t>
            </w:r>
            <w:proofErr w:type="spellEnd"/>
            <w:r w:rsidRPr="00A77DBA">
              <w:rPr>
                <w:i/>
                <w:iCs/>
                <w:sz w:val="20"/>
              </w:rPr>
              <w:t xml:space="preserve"> </w:t>
            </w:r>
            <w:proofErr w:type="spellStart"/>
            <w:r w:rsidRPr="00A77DBA">
              <w:rPr>
                <w:i/>
                <w:iCs/>
                <w:sz w:val="20"/>
              </w:rPr>
              <w:t>bài</w:t>
            </w:r>
            <w:proofErr w:type="spellEnd"/>
            <w:r w:rsidRPr="00A77DBA">
              <w:rPr>
                <w:i/>
                <w:iCs/>
                <w:sz w:val="20"/>
              </w:rPr>
              <w:t xml:space="preserve"> </w:t>
            </w:r>
            <w:proofErr w:type="spellStart"/>
            <w:r w:rsidRPr="00A77DBA">
              <w:rPr>
                <w:i/>
                <w:iCs/>
                <w:sz w:val="20"/>
              </w:rPr>
              <w:t>viết</w:t>
            </w:r>
            <w:proofErr w:type="spellEnd"/>
            <w:r w:rsidRPr="00A77DBA">
              <w:rPr>
                <w:i/>
                <w:iCs/>
                <w:sz w:val="20"/>
              </w:rPr>
              <w:t xml:space="preserve"> </w:t>
            </w:r>
            <w:proofErr w:type="spellStart"/>
            <w:r w:rsidRPr="00A77DBA">
              <w:rPr>
                <w:i/>
                <w:iCs/>
                <w:sz w:val="20"/>
              </w:rPr>
              <w:t>nào</w:t>
            </w:r>
            <w:proofErr w:type="spellEnd"/>
            <w:r w:rsidRPr="00A77DBA">
              <w:rPr>
                <w:i/>
                <w:iCs/>
                <w:sz w:val="20"/>
              </w:rPr>
              <w:t>".</w:t>
            </w:r>
          </w:p>
        </w:tc>
      </w:tr>
      <w:tr w:rsidR="00A77DBA" w14:paraId="45A549AB" w14:textId="77777777" w:rsidTr="00A52C87">
        <w:trPr>
          <w:jc w:val="center"/>
        </w:trPr>
        <w:tc>
          <w:tcPr>
            <w:tcW w:w="2880" w:type="dxa"/>
          </w:tcPr>
          <w:p w14:paraId="505D6170" w14:textId="77777777" w:rsidR="00A77DBA" w:rsidRDefault="00A77DBA" w:rsidP="00A52C87">
            <w:pPr>
              <w:spacing w:before="60" w:after="60" w:line="360" w:lineRule="auto"/>
            </w:pPr>
            <w:r>
              <w:rPr>
                <w:sz w:val="20"/>
              </w:rPr>
              <w:t xml:space="preserve">Hậu </w:t>
            </w:r>
            <w:proofErr w:type="spellStart"/>
            <w:r>
              <w:rPr>
                <w:sz w:val="20"/>
              </w:rPr>
              <w:t>điều</w:t>
            </w:r>
            <w:proofErr w:type="spellEnd"/>
            <w:r>
              <w:rPr>
                <w:sz w:val="20"/>
              </w:rPr>
              <w:t xml:space="preserve"> </w:t>
            </w:r>
            <w:proofErr w:type="spellStart"/>
            <w:r>
              <w:rPr>
                <w:sz w:val="20"/>
              </w:rPr>
              <w:t>kiện</w:t>
            </w:r>
            <w:proofErr w:type="spellEnd"/>
          </w:p>
        </w:tc>
        <w:tc>
          <w:tcPr>
            <w:tcW w:w="6336" w:type="dxa"/>
          </w:tcPr>
          <w:p w14:paraId="296FEB5E" w14:textId="2589E662" w:rsidR="00A77DBA" w:rsidRDefault="00A77DBA" w:rsidP="00A52C87">
            <w:pPr>
              <w:spacing w:before="60" w:after="60" w:line="360" w:lineRule="auto"/>
            </w:pPr>
            <w:proofErr w:type="spellStart"/>
            <w:r w:rsidRPr="00A77DBA">
              <w:rPr>
                <w:sz w:val="20"/>
              </w:rPr>
              <w:t>Hệ</w:t>
            </w:r>
            <w:proofErr w:type="spellEnd"/>
            <w:r w:rsidRPr="00A77DBA">
              <w:rPr>
                <w:sz w:val="20"/>
              </w:rPr>
              <w:t xml:space="preserve"> </w:t>
            </w:r>
            <w:proofErr w:type="spellStart"/>
            <w:r w:rsidRPr="00A77DBA">
              <w:rPr>
                <w:sz w:val="20"/>
              </w:rPr>
              <w:t>thống</w:t>
            </w:r>
            <w:proofErr w:type="spellEnd"/>
            <w:r w:rsidRPr="00A77DBA">
              <w:rPr>
                <w:sz w:val="20"/>
              </w:rPr>
              <w:t xml:space="preserve"> </w:t>
            </w:r>
            <w:proofErr w:type="spellStart"/>
            <w:r w:rsidRPr="00A77DBA">
              <w:rPr>
                <w:sz w:val="20"/>
              </w:rPr>
              <w:t>hiển</w:t>
            </w:r>
            <w:proofErr w:type="spellEnd"/>
            <w:r w:rsidRPr="00A77DBA">
              <w:rPr>
                <w:sz w:val="20"/>
              </w:rPr>
              <w:t xml:space="preserve"> </w:t>
            </w:r>
            <w:proofErr w:type="spellStart"/>
            <w:r w:rsidRPr="00A77DBA">
              <w:rPr>
                <w:sz w:val="20"/>
              </w:rPr>
              <w:t>thị</w:t>
            </w:r>
            <w:proofErr w:type="spellEnd"/>
            <w:r w:rsidRPr="00A77DBA">
              <w:rPr>
                <w:sz w:val="20"/>
              </w:rPr>
              <w:t xml:space="preserve"> </w:t>
            </w:r>
            <w:proofErr w:type="spellStart"/>
            <w:r w:rsidRPr="00A77DBA">
              <w:rPr>
                <w:sz w:val="20"/>
              </w:rPr>
              <w:t>giao</w:t>
            </w:r>
            <w:proofErr w:type="spellEnd"/>
            <w:r w:rsidRPr="00A77DBA">
              <w:rPr>
                <w:sz w:val="20"/>
              </w:rPr>
              <w:t xml:space="preserve"> </w:t>
            </w:r>
            <w:proofErr w:type="spellStart"/>
            <w:r w:rsidRPr="00A77DBA">
              <w:rPr>
                <w:sz w:val="20"/>
              </w:rPr>
              <w:t>diện</w:t>
            </w:r>
            <w:proofErr w:type="spellEnd"/>
            <w:r w:rsidRPr="00A77DBA">
              <w:rPr>
                <w:sz w:val="20"/>
              </w:rPr>
              <w:t xml:space="preserve"> </w:t>
            </w:r>
            <w:proofErr w:type="spellStart"/>
            <w:r w:rsidRPr="00A77DBA">
              <w:rPr>
                <w:sz w:val="20"/>
              </w:rPr>
              <w:t>trang</w:t>
            </w:r>
            <w:proofErr w:type="spellEnd"/>
            <w:r w:rsidRPr="00A77DBA">
              <w:rPr>
                <w:sz w:val="20"/>
              </w:rPr>
              <w:t xml:space="preserve"> </w:t>
            </w:r>
            <w:proofErr w:type="spellStart"/>
            <w:r w:rsidRPr="00A77DBA">
              <w:rPr>
                <w:sz w:val="20"/>
              </w:rPr>
              <w:t>chủ</w:t>
            </w:r>
            <w:proofErr w:type="spellEnd"/>
            <w:r w:rsidRPr="00A77DBA">
              <w:rPr>
                <w:sz w:val="20"/>
              </w:rPr>
              <w:t xml:space="preserve"> </w:t>
            </w:r>
            <w:proofErr w:type="spellStart"/>
            <w:r w:rsidRPr="00A77DBA">
              <w:rPr>
                <w:sz w:val="20"/>
              </w:rPr>
              <w:t>kèm</w:t>
            </w:r>
            <w:proofErr w:type="spellEnd"/>
            <w:r w:rsidRPr="00A77DBA">
              <w:rPr>
                <w:sz w:val="20"/>
              </w:rPr>
              <w:t xml:space="preserve"> </w:t>
            </w:r>
            <w:proofErr w:type="spellStart"/>
            <w:r w:rsidRPr="00A77DBA">
              <w:rPr>
                <w:sz w:val="20"/>
              </w:rPr>
              <w:t>dữ</w:t>
            </w:r>
            <w:proofErr w:type="spellEnd"/>
            <w:r w:rsidRPr="00A77DBA">
              <w:rPr>
                <w:sz w:val="20"/>
              </w:rPr>
              <w:t xml:space="preserve"> </w:t>
            </w:r>
            <w:proofErr w:type="spellStart"/>
            <w:r w:rsidRPr="00A77DBA">
              <w:rPr>
                <w:sz w:val="20"/>
              </w:rPr>
              <w:t>liệu</w:t>
            </w:r>
            <w:proofErr w:type="spellEnd"/>
            <w:r w:rsidRPr="00A77DBA">
              <w:rPr>
                <w:sz w:val="20"/>
              </w:rPr>
              <w:t xml:space="preserve"> </w:t>
            </w:r>
            <w:proofErr w:type="spellStart"/>
            <w:r w:rsidRPr="00A77DBA">
              <w:rPr>
                <w:sz w:val="20"/>
              </w:rPr>
              <w:t>bài</w:t>
            </w:r>
            <w:proofErr w:type="spellEnd"/>
            <w:r w:rsidRPr="00A77DBA">
              <w:rPr>
                <w:sz w:val="20"/>
              </w:rPr>
              <w:t xml:space="preserve"> </w:t>
            </w:r>
            <w:proofErr w:type="spellStart"/>
            <w:r w:rsidRPr="00A77DBA">
              <w:rPr>
                <w:sz w:val="20"/>
              </w:rPr>
              <w:t>viết</w:t>
            </w:r>
            <w:proofErr w:type="spellEnd"/>
            <w:r w:rsidRPr="00A77DBA">
              <w:rPr>
                <w:sz w:val="20"/>
              </w:rPr>
              <w:t xml:space="preserve"> </w:t>
            </w:r>
            <w:proofErr w:type="spellStart"/>
            <w:r w:rsidRPr="00A77DBA">
              <w:rPr>
                <w:sz w:val="20"/>
              </w:rPr>
              <w:t>mới</w:t>
            </w:r>
            <w:proofErr w:type="spellEnd"/>
            <w:r w:rsidRPr="00A77DBA">
              <w:rPr>
                <w:sz w:val="20"/>
              </w:rPr>
              <w:t xml:space="preserve"> </w:t>
            </w:r>
            <w:proofErr w:type="spellStart"/>
            <w:r w:rsidRPr="00A77DBA">
              <w:rPr>
                <w:sz w:val="20"/>
              </w:rPr>
              <w:t>nhất</w:t>
            </w:r>
            <w:proofErr w:type="spellEnd"/>
            <w:r w:rsidRPr="00A77DBA">
              <w:rPr>
                <w:sz w:val="20"/>
              </w:rPr>
              <w:t>.</w:t>
            </w:r>
          </w:p>
        </w:tc>
      </w:tr>
    </w:tbl>
    <w:p w14:paraId="74FFDBC0" w14:textId="77777777" w:rsidR="00A77DBA" w:rsidRPr="00A77DBA" w:rsidRDefault="00A77DBA" w:rsidP="00E82BEB">
      <w:pPr>
        <w:spacing w:line="360" w:lineRule="auto"/>
      </w:pPr>
    </w:p>
    <w:p w14:paraId="7E959DBC" w14:textId="77777777" w:rsidR="002402DB" w:rsidRDefault="002402DB" w:rsidP="00E82BEB">
      <w:pPr>
        <w:spacing w:line="360" w:lineRule="auto"/>
      </w:pPr>
    </w:p>
    <w:p w14:paraId="31CE267D" w14:textId="77777777" w:rsidR="00A77DBA" w:rsidRDefault="00A77DBA" w:rsidP="00E82BEB">
      <w:pPr>
        <w:spacing w:line="360" w:lineRule="auto"/>
      </w:pPr>
    </w:p>
    <w:p w14:paraId="485BB0AD" w14:textId="77777777" w:rsidR="00A77DBA" w:rsidRDefault="00A77DBA" w:rsidP="00E82BEB">
      <w:pPr>
        <w:spacing w:line="360" w:lineRule="auto"/>
      </w:pPr>
    </w:p>
    <w:p w14:paraId="0D5A0F69" w14:textId="77777777" w:rsidR="00A77DBA" w:rsidRDefault="00A77DBA" w:rsidP="00E82BEB">
      <w:pPr>
        <w:spacing w:line="360" w:lineRule="auto"/>
      </w:pPr>
    </w:p>
    <w:p w14:paraId="581D5B07" w14:textId="77777777" w:rsidR="00A77DBA" w:rsidRDefault="00A77DBA" w:rsidP="00E82BEB">
      <w:pPr>
        <w:spacing w:line="360" w:lineRule="auto"/>
      </w:pPr>
    </w:p>
    <w:p w14:paraId="407057CC" w14:textId="77777777" w:rsidR="00A77DBA" w:rsidRDefault="00A77DBA" w:rsidP="00E82BEB">
      <w:pPr>
        <w:spacing w:line="360" w:lineRule="auto"/>
      </w:pPr>
    </w:p>
    <w:p w14:paraId="5EF1D6CF" w14:textId="77777777" w:rsidR="00A77DBA" w:rsidRDefault="00A77DBA" w:rsidP="00E82BEB">
      <w:pPr>
        <w:spacing w:line="360" w:lineRule="auto"/>
      </w:pPr>
    </w:p>
    <w:p w14:paraId="3E7B945B" w14:textId="77777777" w:rsidR="00A77DBA" w:rsidRPr="002402DB" w:rsidRDefault="00A77DBA" w:rsidP="00E82BEB">
      <w:pPr>
        <w:spacing w:line="360" w:lineRule="auto"/>
      </w:pPr>
    </w:p>
    <w:p w14:paraId="6E09B9BD" w14:textId="25F742B3" w:rsidR="00A77DBA" w:rsidRDefault="00A94691" w:rsidP="00E82BEB">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w:t>
      </w:r>
      <w:r>
        <w:rPr>
          <w:lang w:val="fr-FR"/>
        </w:rPr>
        <w:t>2</w:t>
      </w:r>
      <w:r>
        <w:rPr>
          <w:lang w:val="fr-FR"/>
        </w:rPr>
        <w:t> :</w:t>
      </w:r>
    </w:p>
    <w:p w14:paraId="7897011D" w14:textId="639FC8EE" w:rsidR="00286189" w:rsidRPr="00286189" w:rsidRDefault="00286189" w:rsidP="00286189">
      <w:pPr>
        <w:pStyle w:val="Subtitle"/>
      </w:pPr>
      <w:bookmarkStart w:id="20" w:name="_Toc244019404"/>
      <w:proofErr w:type="spellStart"/>
      <w:r w:rsidRPr="00286189">
        <w:t>Bảng</w:t>
      </w:r>
      <w:proofErr w:type="spellEnd"/>
      <w:r w:rsidRPr="00286189">
        <w:t xml:space="preserve"> 3.2: </w:t>
      </w:r>
      <w:proofErr w:type="spellStart"/>
      <w:r w:rsidRPr="00286189">
        <w:t>Đặc</w:t>
      </w:r>
      <w:proofErr w:type="spellEnd"/>
      <w:r w:rsidRPr="00286189">
        <w:t xml:space="preserve"> </w:t>
      </w:r>
      <w:proofErr w:type="spellStart"/>
      <w:r w:rsidRPr="00286189">
        <w:t>tả</w:t>
      </w:r>
      <w:proofErr w:type="spellEnd"/>
      <w:r w:rsidRPr="00286189">
        <w:t xml:space="preserve"> Use Case UC02 - Xem Chi </w:t>
      </w:r>
      <w:proofErr w:type="spellStart"/>
      <w:r w:rsidRPr="00286189">
        <w:t>tiết</w:t>
      </w:r>
      <w:proofErr w:type="spellEnd"/>
      <w:r w:rsidRPr="00286189">
        <w:t xml:space="preserve"> </w:t>
      </w:r>
      <w:proofErr w:type="spellStart"/>
      <w:r w:rsidRPr="00286189">
        <w:t>bài</w:t>
      </w:r>
      <w:proofErr w:type="spellEnd"/>
      <w:r w:rsidRPr="00286189">
        <w:t xml:space="preserve"> </w:t>
      </w:r>
      <w:proofErr w:type="spellStart"/>
      <w:r w:rsidRPr="00286189">
        <w:t>viết</w:t>
      </w:r>
      <w:proofErr w:type="spellEnd"/>
      <w:r w:rsidRPr="00286189">
        <w:t> (View Post Detail)</w:t>
      </w:r>
      <w:bookmarkEnd w:id="20"/>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80"/>
        <w:gridCol w:w="6336"/>
      </w:tblGrid>
      <w:tr w:rsidR="002402DB" w14:paraId="10551F70" w14:textId="77777777" w:rsidTr="00A52C87">
        <w:trPr>
          <w:jc w:val="center"/>
        </w:trPr>
        <w:tc>
          <w:tcPr>
            <w:tcW w:w="2880" w:type="dxa"/>
            <w:shd w:val="clear" w:color="auto" w:fill="2563EB"/>
          </w:tcPr>
          <w:p w14:paraId="7B1F747B" w14:textId="77777777" w:rsidR="002402DB" w:rsidRDefault="002402DB" w:rsidP="00A52C87">
            <w:pPr>
              <w:spacing w:before="80" w:after="80" w:line="360" w:lineRule="auto"/>
              <w:jc w:val="center"/>
            </w:pPr>
            <w:proofErr w:type="spellStart"/>
            <w:r>
              <w:rPr>
                <w:b/>
                <w:color w:val="FFFFFF"/>
                <w:sz w:val="21"/>
              </w:rPr>
              <w:t>Thuộc</w:t>
            </w:r>
            <w:proofErr w:type="spellEnd"/>
            <w:r>
              <w:rPr>
                <w:b/>
                <w:color w:val="FFFFFF"/>
                <w:sz w:val="21"/>
              </w:rPr>
              <w:t xml:space="preserve"> </w:t>
            </w:r>
            <w:proofErr w:type="spellStart"/>
            <w:r>
              <w:rPr>
                <w:b/>
                <w:color w:val="FFFFFF"/>
                <w:sz w:val="21"/>
              </w:rPr>
              <w:t>tính</w:t>
            </w:r>
            <w:proofErr w:type="spellEnd"/>
          </w:p>
        </w:tc>
        <w:tc>
          <w:tcPr>
            <w:tcW w:w="6336" w:type="dxa"/>
            <w:shd w:val="clear" w:color="auto" w:fill="2563EB"/>
          </w:tcPr>
          <w:p w14:paraId="00C49357" w14:textId="77777777" w:rsidR="002402DB" w:rsidRDefault="002402DB" w:rsidP="00A52C87">
            <w:pPr>
              <w:spacing w:before="80" w:after="80" w:line="360" w:lineRule="auto"/>
              <w:jc w:val="center"/>
            </w:pPr>
            <w:proofErr w:type="spellStart"/>
            <w:r>
              <w:rPr>
                <w:b/>
                <w:color w:val="FFFFFF"/>
                <w:sz w:val="21"/>
              </w:rPr>
              <w:t>Nội</w:t>
            </w:r>
            <w:proofErr w:type="spellEnd"/>
            <w:r>
              <w:rPr>
                <w:b/>
                <w:color w:val="FFFFFF"/>
                <w:sz w:val="21"/>
              </w:rPr>
              <w:t xml:space="preserve"> dung </w:t>
            </w:r>
            <w:proofErr w:type="spellStart"/>
            <w:r>
              <w:rPr>
                <w:b/>
                <w:color w:val="FFFFFF"/>
                <w:sz w:val="21"/>
              </w:rPr>
              <w:t>đặc</w:t>
            </w:r>
            <w:proofErr w:type="spellEnd"/>
            <w:r>
              <w:rPr>
                <w:b/>
                <w:color w:val="FFFFFF"/>
                <w:sz w:val="21"/>
              </w:rPr>
              <w:t xml:space="preserve"> </w:t>
            </w:r>
            <w:proofErr w:type="spellStart"/>
            <w:r>
              <w:rPr>
                <w:b/>
                <w:color w:val="FFFFFF"/>
                <w:sz w:val="21"/>
              </w:rPr>
              <w:t>tả</w:t>
            </w:r>
            <w:proofErr w:type="spellEnd"/>
          </w:p>
        </w:tc>
      </w:tr>
      <w:tr w:rsidR="002402DB" w14:paraId="1A942797" w14:textId="77777777" w:rsidTr="00A52C87">
        <w:trPr>
          <w:jc w:val="center"/>
        </w:trPr>
        <w:tc>
          <w:tcPr>
            <w:tcW w:w="2880" w:type="dxa"/>
            <w:shd w:val="clear" w:color="auto" w:fill="F8FAFC"/>
          </w:tcPr>
          <w:p w14:paraId="2CA3D352" w14:textId="77777777" w:rsidR="002402DB" w:rsidRDefault="002402DB" w:rsidP="00A52C87">
            <w:pPr>
              <w:spacing w:before="60" w:after="60" w:line="360" w:lineRule="auto"/>
            </w:pPr>
            <w:proofErr w:type="spellStart"/>
            <w:r>
              <w:rPr>
                <w:sz w:val="20"/>
              </w:rPr>
              <w:t>Tên</w:t>
            </w:r>
            <w:proofErr w:type="spellEnd"/>
            <w:r>
              <w:rPr>
                <w:sz w:val="20"/>
              </w:rPr>
              <w:t xml:space="preserve"> Use Case</w:t>
            </w:r>
          </w:p>
        </w:tc>
        <w:tc>
          <w:tcPr>
            <w:tcW w:w="6336" w:type="dxa"/>
            <w:shd w:val="clear" w:color="auto" w:fill="F8FAFC"/>
          </w:tcPr>
          <w:p w14:paraId="23EEC8A5" w14:textId="5A4F526A" w:rsidR="002402DB" w:rsidRPr="000F7F36" w:rsidRDefault="000F7F36" w:rsidP="00A52C87">
            <w:pPr>
              <w:spacing w:before="60" w:after="60" w:line="360" w:lineRule="auto"/>
              <w:rPr>
                <w:sz w:val="20"/>
              </w:rPr>
            </w:pPr>
            <w:r w:rsidRPr="000F7F36">
              <w:rPr>
                <w:sz w:val="20"/>
              </w:rPr>
              <w:t xml:space="preserve">UC02: Xem Chi </w:t>
            </w:r>
            <w:proofErr w:type="spellStart"/>
            <w:r w:rsidRPr="000F7F36">
              <w:rPr>
                <w:sz w:val="20"/>
              </w:rPr>
              <w:t>tiết</w:t>
            </w:r>
            <w:proofErr w:type="spellEnd"/>
            <w:r w:rsidRPr="000F7F36">
              <w:rPr>
                <w:sz w:val="20"/>
              </w:rPr>
              <w:t xml:space="preserve"> </w:t>
            </w:r>
            <w:proofErr w:type="spellStart"/>
            <w:r w:rsidRPr="000F7F36">
              <w:rPr>
                <w:sz w:val="20"/>
              </w:rPr>
              <w:t>bài</w:t>
            </w:r>
            <w:proofErr w:type="spellEnd"/>
            <w:r w:rsidRPr="000F7F36">
              <w:rPr>
                <w:sz w:val="20"/>
              </w:rPr>
              <w:t xml:space="preserve"> </w:t>
            </w:r>
            <w:proofErr w:type="spellStart"/>
            <w:r w:rsidRPr="000F7F36">
              <w:rPr>
                <w:sz w:val="20"/>
              </w:rPr>
              <w:t>viết</w:t>
            </w:r>
            <w:proofErr w:type="spellEnd"/>
          </w:p>
        </w:tc>
      </w:tr>
      <w:tr w:rsidR="002402DB" w14:paraId="16C837D4" w14:textId="77777777" w:rsidTr="00A52C87">
        <w:trPr>
          <w:jc w:val="center"/>
        </w:trPr>
        <w:tc>
          <w:tcPr>
            <w:tcW w:w="2880" w:type="dxa"/>
          </w:tcPr>
          <w:p w14:paraId="40BF8C2F" w14:textId="77777777" w:rsidR="002402DB" w:rsidRDefault="002402DB" w:rsidP="00A52C87">
            <w:pPr>
              <w:spacing w:before="60" w:after="60" w:line="360" w:lineRule="auto"/>
            </w:pPr>
            <w:proofErr w:type="spellStart"/>
            <w:r>
              <w:rPr>
                <w:sz w:val="20"/>
              </w:rPr>
              <w:t>Tác</w:t>
            </w:r>
            <w:proofErr w:type="spellEnd"/>
            <w:r>
              <w:rPr>
                <w:sz w:val="20"/>
              </w:rPr>
              <w:t xml:space="preserve"> </w:t>
            </w:r>
            <w:proofErr w:type="spellStart"/>
            <w:r>
              <w:rPr>
                <w:sz w:val="20"/>
              </w:rPr>
              <w:t>nhân</w:t>
            </w:r>
            <w:proofErr w:type="spellEnd"/>
            <w:r>
              <w:rPr>
                <w:sz w:val="20"/>
              </w:rPr>
              <w:t xml:space="preserve"> </w:t>
            </w:r>
            <w:proofErr w:type="spellStart"/>
            <w:r>
              <w:rPr>
                <w:sz w:val="20"/>
              </w:rPr>
              <w:t>chính</w:t>
            </w:r>
            <w:proofErr w:type="spellEnd"/>
          </w:p>
        </w:tc>
        <w:tc>
          <w:tcPr>
            <w:tcW w:w="6336" w:type="dxa"/>
          </w:tcPr>
          <w:p w14:paraId="0F71AB60" w14:textId="563F8DA7" w:rsidR="002402DB" w:rsidRDefault="000F7F36" w:rsidP="00A52C87">
            <w:pPr>
              <w:spacing w:before="60" w:after="60" w:line="360" w:lineRule="auto"/>
            </w:pPr>
            <w:proofErr w:type="spellStart"/>
            <w:r w:rsidRPr="000F7F36">
              <w:rPr>
                <w:sz w:val="20"/>
              </w:rPr>
              <w:t>Khách</w:t>
            </w:r>
            <w:proofErr w:type="spellEnd"/>
            <w:r w:rsidRPr="000F7F36">
              <w:rPr>
                <w:sz w:val="20"/>
              </w:rPr>
              <w:t xml:space="preserve"> </w:t>
            </w:r>
            <w:proofErr w:type="spellStart"/>
            <w:r w:rsidRPr="000F7F36">
              <w:rPr>
                <w:sz w:val="20"/>
              </w:rPr>
              <w:t>vãng</w:t>
            </w:r>
            <w:proofErr w:type="spellEnd"/>
            <w:r w:rsidRPr="000F7F36">
              <w:rPr>
                <w:sz w:val="20"/>
              </w:rPr>
              <w:t xml:space="preserve"> lai, Thành </w:t>
            </w:r>
            <w:proofErr w:type="spellStart"/>
            <w:r w:rsidRPr="000F7F36">
              <w:rPr>
                <w:sz w:val="20"/>
              </w:rPr>
              <w:t>viên</w:t>
            </w:r>
            <w:proofErr w:type="spellEnd"/>
            <w:r w:rsidRPr="000F7F36">
              <w:rPr>
                <w:sz w:val="20"/>
              </w:rPr>
              <w:t xml:space="preserve">, Quản </w:t>
            </w:r>
            <w:proofErr w:type="spellStart"/>
            <w:r w:rsidRPr="000F7F36">
              <w:rPr>
                <w:sz w:val="20"/>
              </w:rPr>
              <w:t>trị</w:t>
            </w:r>
            <w:proofErr w:type="spellEnd"/>
            <w:r w:rsidRPr="000F7F36">
              <w:rPr>
                <w:sz w:val="20"/>
              </w:rPr>
              <w:t xml:space="preserve"> </w:t>
            </w:r>
            <w:proofErr w:type="spellStart"/>
            <w:r w:rsidRPr="000F7F36">
              <w:rPr>
                <w:sz w:val="20"/>
              </w:rPr>
              <w:t>viên</w:t>
            </w:r>
            <w:proofErr w:type="spellEnd"/>
          </w:p>
        </w:tc>
      </w:tr>
      <w:tr w:rsidR="002402DB" w14:paraId="4FC8ED0C" w14:textId="77777777" w:rsidTr="00A52C87">
        <w:trPr>
          <w:jc w:val="center"/>
        </w:trPr>
        <w:tc>
          <w:tcPr>
            <w:tcW w:w="2880" w:type="dxa"/>
            <w:shd w:val="clear" w:color="auto" w:fill="F8FAFC"/>
          </w:tcPr>
          <w:p w14:paraId="1A126B1A" w14:textId="77777777" w:rsidR="002402DB" w:rsidRDefault="002402DB" w:rsidP="00A52C87">
            <w:pPr>
              <w:spacing w:before="60" w:after="60" w:line="360" w:lineRule="auto"/>
            </w:pPr>
            <w:proofErr w:type="spellStart"/>
            <w:r>
              <w:rPr>
                <w:sz w:val="20"/>
              </w:rPr>
              <w:t>Tiền</w:t>
            </w:r>
            <w:proofErr w:type="spellEnd"/>
            <w:r>
              <w:rPr>
                <w:sz w:val="20"/>
              </w:rPr>
              <w:t xml:space="preserve"> </w:t>
            </w:r>
            <w:proofErr w:type="spellStart"/>
            <w:r>
              <w:rPr>
                <w:sz w:val="20"/>
              </w:rPr>
              <w:t>điều</w:t>
            </w:r>
            <w:proofErr w:type="spellEnd"/>
            <w:r>
              <w:rPr>
                <w:sz w:val="20"/>
              </w:rPr>
              <w:t xml:space="preserve"> </w:t>
            </w:r>
            <w:proofErr w:type="spellStart"/>
            <w:r>
              <w:rPr>
                <w:sz w:val="20"/>
              </w:rPr>
              <w:t>kiện</w:t>
            </w:r>
            <w:proofErr w:type="spellEnd"/>
          </w:p>
        </w:tc>
        <w:tc>
          <w:tcPr>
            <w:tcW w:w="6336" w:type="dxa"/>
            <w:shd w:val="clear" w:color="auto" w:fill="F8FAFC"/>
          </w:tcPr>
          <w:p w14:paraId="4FA388EE" w14:textId="38D0D6F6" w:rsidR="002402DB" w:rsidRDefault="009137A8" w:rsidP="00A52C87">
            <w:pPr>
              <w:spacing w:before="60" w:after="60" w:line="360" w:lineRule="auto"/>
            </w:pPr>
            <w:proofErr w:type="spellStart"/>
            <w:r w:rsidRPr="009137A8">
              <w:rPr>
                <w:sz w:val="20"/>
              </w:rPr>
              <w:t>Bài</w:t>
            </w:r>
            <w:proofErr w:type="spellEnd"/>
            <w:r w:rsidRPr="009137A8">
              <w:rPr>
                <w:sz w:val="20"/>
              </w:rPr>
              <w:t xml:space="preserve"> </w:t>
            </w:r>
            <w:proofErr w:type="spellStart"/>
            <w:r w:rsidRPr="009137A8">
              <w:rPr>
                <w:sz w:val="20"/>
              </w:rPr>
              <w:t>viết</w:t>
            </w:r>
            <w:proofErr w:type="spellEnd"/>
            <w:r w:rsidRPr="009137A8">
              <w:rPr>
                <w:sz w:val="20"/>
              </w:rPr>
              <w:t xml:space="preserve"> </w:t>
            </w:r>
            <w:proofErr w:type="spellStart"/>
            <w:r w:rsidRPr="009137A8">
              <w:rPr>
                <w:sz w:val="20"/>
              </w:rPr>
              <w:t>tồn</w:t>
            </w:r>
            <w:proofErr w:type="spellEnd"/>
            <w:r w:rsidRPr="009137A8">
              <w:rPr>
                <w:sz w:val="20"/>
              </w:rPr>
              <w:t xml:space="preserve"> </w:t>
            </w:r>
            <w:proofErr w:type="spellStart"/>
            <w:r w:rsidRPr="009137A8">
              <w:rPr>
                <w:sz w:val="20"/>
              </w:rPr>
              <w:t>tại</w:t>
            </w:r>
            <w:proofErr w:type="spellEnd"/>
            <w:r w:rsidRPr="009137A8">
              <w:rPr>
                <w:sz w:val="20"/>
              </w:rPr>
              <w:t xml:space="preserve"> </w:t>
            </w:r>
            <w:proofErr w:type="spellStart"/>
            <w:r w:rsidRPr="009137A8">
              <w:rPr>
                <w:sz w:val="20"/>
              </w:rPr>
              <w:t>trên</w:t>
            </w:r>
            <w:proofErr w:type="spellEnd"/>
            <w:r w:rsidRPr="009137A8">
              <w:rPr>
                <w:sz w:val="20"/>
              </w:rPr>
              <w:t xml:space="preserve"> </w:t>
            </w:r>
            <w:proofErr w:type="spellStart"/>
            <w:r w:rsidRPr="009137A8">
              <w:rPr>
                <w:sz w:val="20"/>
              </w:rPr>
              <w:t>hệ</w:t>
            </w:r>
            <w:proofErr w:type="spellEnd"/>
            <w:r w:rsidRPr="009137A8">
              <w:rPr>
                <w:sz w:val="20"/>
              </w:rPr>
              <w:t xml:space="preserve"> </w:t>
            </w:r>
            <w:proofErr w:type="spellStart"/>
            <w:r w:rsidRPr="009137A8">
              <w:rPr>
                <w:sz w:val="20"/>
              </w:rPr>
              <w:t>thống</w:t>
            </w:r>
            <w:proofErr w:type="spellEnd"/>
            <w:r w:rsidRPr="009137A8">
              <w:rPr>
                <w:sz w:val="20"/>
              </w:rPr>
              <w:t xml:space="preserve"> </w:t>
            </w:r>
            <w:proofErr w:type="spellStart"/>
            <w:r w:rsidRPr="009137A8">
              <w:rPr>
                <w:sz w:val="20"/>
              </w:rPr>
              <w:t>và</w:t>
            </w:r>
            <w:proofErr w:type="spellEnd"/>
            <w:r w:rsidRPr="009137A8">
              <w:rPr>
                <w:sz w:val="20"/>
              </w:rPr>
              <w:t xml:space="preserve"> ở </w:t>
            </w:r>
            <w:proofErr w:type="spellStart"/>
            <w:r w:rsidRPr="009137A8">
              <w:rPr>
                <w:sz w:val="20"/>
              </w:rPr>
              <w:t>trạng</w:t>
            </w:r>
            <w:proofErr w:type="spellEnd"/>
            <w:r w:rsidRPr="009137A8">
              <w:rPr>
                <w:sz w:val="20"/>
              </w:rPr>
              <w:t xml:space="preserve"> </w:t>
            </w:r>
            <w:proofErr w:type="spellStart"/>
            <w:r w:rsidRPr="009137A8">
              <w:rPr>
                <w:sz w:val="20"/>
              </w:rPr>
              <w:t>thái</w:t>
            </w:r>
            <w:proofErr w:type="spellEnd"/>
            <w:r w:rsidRPr="009137A8">
              <w:rPr>
                <w:sz w:val="20"/>
              </w:rPr>
              <w:t xml:space="preserve"> </w:t>
            </w:r>
            <w:proofErr w:type="spellStart"/>
            <w:r w:rsidRPr="009137A8">
              <w:rPr>
                <w:sz w:val="20"/>
              </w:rPr>
              <w:t>đã</w:t>
            </w:r>
            <w:proofErr w:type="spellEnd"/>
            <w:r w:rsidRPr="009137A8">
              <w:rPr>
                <w:sz w:val="20"/>
              </w:rPr>
              <w:t xml:space="preserve"> </w:t>
            </w:r>
            <w:proofErr w:type="spellStart"/>
            <w:r w:rsidRPr="009137A8">
              <w:rPr>
                <w:sz w:val="20"/>
              </w:rPr>
              <w:t>xuất</w:t>
            </w:r>
            <w:proofErr w:type="spellEnd"/>
            <w:r w:rsidRPr="009137A8">
              <w:rPr>
                <w:sz w:val="20"/>
              </w:rPr>
              <w:t xml:space="preserve"> </w:t>
            </w:r>
            <w:proofErr w:type="spellStart"/>
            <w:r w:rsidRPr="009137A8">
              <w:rPr>
                <w:sz w:val="20"/>
              </w:rPr>
              <w:t>bản</w:t>
            </w:r>
            <w:proofErr w:type="spellEnd"/>
            <w:r w:rsidRPr="009137A8">
              <w:rPr>
                <w:sz w:val="20"/>
              </w:rPr>
              <w:t xml:space="preserve"> (published) (</w:t>
            </w:r>
            <w:proofErr w:type="spellStart"/>
            <w:r w:rsidRPr="009137A8">
              <w:rPr>
                <w:sz w:val="20"/>
              </w:rPr>
              <w:t>hoặc</w:t>
            </w:r>
            <w:proofErr w:type="spellEnd"/>
            <w:r w:rsidRPr="009137A8">
              <w:rPr>
                <w:sz w:val="20"/>
              </w:rPr>
              <w:t xml:space="preserve"> </w:t>
            </w:r>
            <w:proofErr w:type="spellStart"/>
            <w:r w:rsidRPr="009137A8">
              <w:rPr>
                <w:sz w:val="20"/>
              </w:rPr>
              <w:t>tác</w:t>
            </w:r>
            <w:proofErr w:type="spellEnd"/>
            <w:r w:rsidRPr="009137A8">
              <w:rPr>
                <w:sz w:val="20"/>
              </w:rPr>
              <w:t xml:space="preserve"> </w:t>
            </w:r>
            <w:proofErr w:type="spellStart"/>
            <w:r w:rsidRPr="009137A8">
              <w:rPr>
                <w:sz w:val="20"/>
              </w:rPr>
              <w:t>giả</w:t>
            </w:r>
            <w:proofErr w:type="spellEnd"/>
            <w:r w:rsidRPr="009137A8">
              <w:rPr>
                <w:sz w:val="20"/>
              </w:rPr>
              <w:t xml:space="preserve">/admin </w:t>
            </w:r>
            <w:proofErr w:type="spellStart"/>
            <w:r w:rsidRPr="009137A8">
              <w:rPr>
                <w:sz w:val="20"/>
              </w:rPr>
              <w:t>xem</w:t>
            </w:r>
            <w:proofErr w:type="spellEnd"/>
            <w:r w:rsidRPr="009137A8">
              <w:rPr>
                <w:sz w:val="20"/>
              </w:rPr>
              <w:t xml:space="preserve"> </w:t>
            </w:r>
            <w:proofErr w:type="spellStart"/>
            <w:r w:rsidRPr="009137A8">
              <w:rPr>
                <w:sz w:val="20"/>
              </w:rPr>
              <w:t>trước</w:t>
            </w:r>
            <w:proofErr w:type="spellEnd"/>
            <w:r w:rsidRPr="009137A8">
              <w:rPr>
                <w:sz w:val="20"/>
              </w:rPr>
              <w:t>).</w:t>
            </w:r>
          </w:p>
        </w:tc>
      </w:tr>
      <w:tr w:rsidR="002402DB" w14:paraId="5E282321" w14:textId="77777777" w:rsidTr="00A52C87">
        <w:trPr>
          <w:jc w:val="center"/>
        </w:trPr>
        <w:tc>
          <w:tcPr>
            <w:tcW w:w="2880" w:type="dxa"/>
          </w:tcPr>
          <w:p w14:paraId="6A3AD659" w14:textId="77777777" w:rsidR="002402DB" w:rsidRDefault="002402DB" w:rsidP="00A52C87">
            <w:pPr>
              <w:spacing w:before="60" w:after="60" w:line="360" w:lineRule="auto"/>
            </w:pPr>
            <w:proofErr w:type="spellStart"/>
            <w:r>
              <w:rPr>
                <w:sz w:val="20"/>
              </w:rPr>
              <w:t>Luồng</w:t>
            </w:r>
            <w:proofErr w:type="spellEnd"/>
            <w:r>
              <w:rPr>
                <w:sz w:val="20"/>
              </w:rPr>
              <w:t xml:space="preserve"> </w:t>
            </w:r>
            <w:proofErr w:type="spellStart"/>
            <w:r>
              <w:rPr>
                <w:sz w:val="20"/>
              </w:rPr>
              <w:t>sự</w:t>
            </w:r>
            <w:proofErr w:type="spellEnd"/>
            <w:r>
              <w:rPr>
                <w:sz w:val="20"/>
              </w:rPr>
              <w:t xml:space="preserve"> </w:t>
            </w:r>
            <w:proofErr w:type="spellStart"/>
            <w:r>
              <w:rPr>
                <w:sz w:val="20"/>
              </w:rPr>
              <w:t>kiện</w:t>
            </w:r>
            <w:proofErr w:type="spellEnd"/>
            <w:r>
              <w:rPr>
                <w:sz w:val="20"/>
              </w:rPr>
              <w:t xml:space="preserve"> </w:t>
            </w:r>
            <w:proofErr w:type="spellStart"/>
            <w:r>
              <w:rPr>
                <w:sz w:val="20"/>
              </w:rPr>
              <w:t>chính</w:t>
            </w:r>
            <w:proofErr w:type="spellEnd"/>
          </w:p>
        </w:tc>
        <w:tc>
          <w:tcPr>
            <w:tcW w:w="6336" w:type="dxa"/>
          </w:tcPr>
          <w:p w14:paraId="388C5A31" w14:textId="77777777" w:rsidR="009137A8" w:rsidRPr="009137A8" w:rsidRDefault="009137A8" w:rsidP="009137A8">
            <w:pPr>
              <w:numPr>
                <w:ilvl w:val="0"/>
                <w:numId w:val="12"/>
              </w:numPr>
              <w:spacing w:before="60" w:after="60" w:line="360" w:lineRule="auto"/>
              <w:rPr>
                <w:sz w:val="20"/>
              </w:rPr>
            </w:pPr>
            <w:proofErr w:type="spellStart"/>
            <w:r w:rsidRPr="009137A8">
              <w:rPr>
                <w:sz w:val="20"/>
              </w:rPr>
              <w:t>Người</w:t>
            </w:r>
            <w:proofErr w:type="spellEnd"/>
            <w:r w:rsidRPr="009137A8">
              <w:rPr>
                <w:sz w:val="20"/>
              </w:rPr>
              <w:t xml:space="preserve"> </w:t>
            </w:r>
            <w:proofErr w:type="spellStart"/>
            <w:r w:rsidRPr="009137A8">
              <w:rPr>
                <w:sz w:val="20"/>
              </w:rPr>
              <w:t>dùng</w:t>
            </w:r>
            <w:proofErr w:type="spellEnd"/>
            <w:r w:rsidRPr="009137A8">
              <w:rPr>
                <w:sz w:val="20"/>
              </w:rPr>
              <w:t xml:space="preserve"> </w:t>
            </w:r>
            <w:proofErr w:type="spellStart"/>
            <w:r w:rsidRPr="009137A8">
              <w:rPr>
                <w:sz w:val="20"/>
              </w:rPr>
              <w:t>bấm</w:t>
            </w:r>
            <w:proofErr w:type="spellEnd"/>
            <w:r w:rsidRPr="009137A8">
              <w:rPr>
                <w:sz w:val="20"/>
              </w:rPr>
              <w:t xml:space="preserve"> </w:t>
            </w:r>
            <w:proofErr w:type="spellStart"/>
            <w:r w:rsidRPr="009137A8">
              <w:rPr>
                <w:sz w:val="20"/>
              </w:rPr>
              <w:t>vào</w:t>
            </w:r>
            <w:proofErr w:type="spellEnd"/>
            <w:r w:rsidRPr="009137A8">
              <w:rPr>
                <w:sz w:val="20"/>
              </w:rPr>
              <w:t xml:space="preserve"> </w:t>
            </w:r>
            <w:proofErr w:type="spellStart"/>
            <w:r w:rsidRPr="009137A8">
              <w:rPr>
                <w:sz w:val="20"/>
              </w:rPr>
              <w:t>tiêu</w:t>
            </w:r>
            <w:proofErr w:type="spellEnd"/>
            <w:r w:rsidRPr="009137A8">
              <w:rPr>
                <w:sz w:val="20"/>
              </w:rPr>
              <w:t xml:space="preserve"> </w:t>
            </w:r>
            <w:proofErr w:type="spellStart"/>
            <w:r w:rsidRPr="009137A8">
              <w:rPr>
                <w:sz w:val="20"/>
              </w:rPr>
              <w:t>đề</w:t>
            </w:r>
            <w:proofErr w:type="spellEnd"/>
            <w:r w:rsidRPr="009137A8">
              <w:rPr>
                <w:sz w:val="20"/>
              </w:rPr>
              <w:t xml:space="preserve"> </w:t>
            </w:r>
            <w:proofErr w:type="spellStart"/>
            <w:r w:rsidRPr="009137A8">
              <w:rPr>
                <w:sz w:val="20"/>
              </w:rPr>
              <w:t>hoặc</w:t>
            </w:r>
            <w:proofErr w:type="spellEnd"/>
            <w:r w:rsidRPr="009137A8">
              <w:rPr>
                <w:sz w:val="20"/>
              </w:rPr>
              <w:t xml:space="preserve"> </w:t>
            </w:r>
            <w:proofErr w:type="spellStart"/>
            <w:r w:rsidRPr="009137A8">
              <w:rPr>
                <w:sz w:val="20"/>
              </w:rPr>
              <w:t>ảnh</w:t>
            </w:r>
            <w:proofErr w:type="spellEnd"/>
            <w:r w:rsidRPr="009137A8">
              <w:rPr>
                <w:sz w:val="20"/>
              </w:rPr>
              <w:t xml:space="preserve"> </w:t>
            </w:r>
            <w:proofErr w:type="spellStart"/>
            <w:r w:rsidRPr="009137A8">
              <w:rPr>
                <w:sz w:val="20"/>
              </w:rPr>
              <w:t>đại</w:t>
            </w:r>
            <w:proofErr w:type="spellEnd"/>
            <w:r w:rsidRPr="009137A8">
              <w:rPr>
                <w:sz w:val="20"/>
              </w:rPr>
              <w:t xml:space="preserve"> </w:t>
            </w:r>
            <w:proofErr w:type="spellStart"/>
            <w:r w:rsidRPr="009137A8">
              <w:rPr>
                <w:sz w:val="20"/>
              </w:rPr>
              <w:t>diện</w:t>
            </w:r>
            <w:proofErr w:type="spellEnd"/>
            <w:r w:rsidRPr="009137A8">
              <w:rPr>
                <w:sz w:val="20"/>
              </w:rPr>
              <w:t xml:space="preserve"> </w:t>
            </w:r>
            <w:proofErr w:type="spellStart"/>
            <w:r w:rsidRPr="009137A8">
              <w:rPr>
                <w:sz w:val="20"/>
              </w:rPr>
              <w:t>bài</w:t>
            </w:r>
            <w:proofErr w:type="spellEnd"/>
            <w:r w:rsidRPr="009137A8">
              <w:rPr>
                <w:sz w:val="20"/>
              </w:rPr>
              <w:t xml:space="preserve"> </w:t>
            </w:r>
            <w:proofErr w:type="spellStart"/>
            <w:r w:rsidRPr="009137A8">
              <w:rPr>
                <w:sz w:val="20"/>
              </w:rPr>
              <w:t>viết</w:t>
            </w:r>
            <w:proofErr w:type="spellEnd"/>
            <w:r w:rsidRPr="009137A8">
              <w:rPr>
                <w:sz w:val="20"/>
              </w:rPr>
              <w:t>.</w:t>
            </w:r>
          </w:p>
          <w:p w14:paraId="7B6CDEB1" w14:textId="77777777" w:rsidR="009137A8" w:rsidRPr="009137A8" w:rsidRDefault="009137A8" w:rsidP="009137A8">
            <w:pPr>
              <w:numPr>
                <w:ilvl w:val="0"/>
                <w:numId w:val="12"/>
              </w:numPr>
              <w:spacing w:before="60" w:after="60" w:line="360" w:lineRule="auto"/>
              <w:rPr>
                <w:sz w:val="20"/>
              </w:rPr>
            </w:pPr>
            <w:proofErr w:type="spellStart"/>
            <w:r w:rsidRPr="009137A8">
              <w:rPr>
                <w:sz w:val="20"/>
              </w:rPr>
              <w:t>Hệ</w:t>
            </w:r>
            <w:proofErr w:type="spellEnd"/>
            <w:r w:rsidRPr="009137A8">
              <w:rPr>
                <w:sz w:val="20"/>
              </w:rPr>
              <w:t xml:space="preserve"> </w:t>
            </w:r>
            <w:proofErr w:type="spellStart"/>
            <w:r w:rsidRPr="009137A8">
              <w:rPr>
                <w:sz w:val="20"/>
              </w:rPr>
              <w:t>thống</w:t>
            </w:r>
            <w:proofErr w:type="spellEnd"/>
            <w:r w:rsidRPr="009137A8">
              <w:rPr>
                <w:sz w:val="20"/>
              </w:rPr>
              <w:t xml:space="preserve"> </w:t>
            </w:r>
            <w:proofErr w:type="spellStart"/>
            <w:r w:rsidRPr="009137A8">
              <w:rPr>
                <w:sz w:val="20"/>
              </w:rPr>
              <w:t>lấy</w:t>
            </w:r>
            <w:proofErr w:type="spellEnd"/>
            <w:r w:rsidRPr="009137A8">
              <w:rPr>
                <w:sz w:val="20"/>
              </w:rPr>
              <w:t xml:space="preserve"> </w:t>
            </w:r>
            <w:proofErr w:type="spellStart"/>
            <w:r w:rsidRPr="009137A8">
              <w:rPr>
                <w:sz w:val="20"/>
              </w:rPr>
              <w:t>dữ</w:t>
            </w:r>
            <w:proofErr w:type="spellEnd"/>
            <w:r w:rsidRPr="009137A8">
              <w:rPr>
                <w:sz w:val="20"/>
              </w:rPr>
              <w:t xml:space="preserve"> </w:t>
            </w:r>
            <w:proofErr w:type="spellStart"/>
            <w:r w:rsidRPr="009137A8">
              <w:rPr>
                <w:sz w:val="20"/>
              </w:rPr>
              <w:t>liệu</w:t>
            </w:r>
            <w:proofErr w:type="spellEnd"/>
            <w:r w:rsidRPr="009137A8">
              <w:rPr>
                <w:sz w:val="20"/>
              </w:rPr>
              <w:t xml:space="preserve"> chi </w:t>
            </w:r>
            <w:proofErr w:type="spellStart"/>
            <w:r w:rsidRPr="009137A8">
              <w:rPr>
                <w:sz w:val="20"/>
              </w:rPr>
              <w:t>tiết</w:t>
            </w:r>
            <w:proofErr w:type="spellEnd"/>
            <w:r w:rsidRPr="009137A8">
              <w:rPr>
                <w:sz w:val="20"/>
              </w:rPr>
              <w:t xml:space="preserve"> </w:t>
            </w:r>
            <w:proofErr w:type="spellStart"/>
            <w:r w:rsidRPr="009137A8">
              <w:rPr>
                <w:sz w:val="20"/>
              </w:rPr>
              <w:t>bài</w:t>
            </w:r>
            <w:proofErr w:type="spellEnd"/>
            <w:r w:rsidRPr="009137A8">
              <w:rPr>
                <w:sz w:val="20"/>
              </w:rPr>
              <w:t xml:space="preserve"> </w:t>
            </w:r>
            <w:proofErr w:type="spellStart"/>
            <w:r w:rsidRPr="009137A8">
              <w:rPr>
                <w:sz w:val="20"/>
              </w:rPr>
              <w:t>viết</w:t>
            </w:r>
            <w:proofErr w:type="spellEnd"/>
            <w:r w:rsidRPr="009137A8">
              <w:rPr>
                <w:sz w:val="20"/>
              </w:rPr>
              <w:t xml:space="preserve"> </w:t>
            </w:r>
            <w:proofErr w:type="spellStart"/>
            <w:r w:rsidRPr="009137A8">
              <w:rPr>
                <w:sz w:val="20"/>
              </w:rPr>
              <w:t>theo</w:t>
            </w:r>
            <w:proofErr w:type="spellEnd"/>
            <w:r w:rsidRPr="009137A8">
              <w:rPr>
                <w:sz w:val="20"/>
              </w:rPr>
              <w:t xml:space="preserve"> </w:t>
            </w:r>
            <w:proofErr w:type="spellStart"/>
            <w:r w:rsidRPr="009137A8">
              <w:rPr>
                <w:sz w:val="20"/>
              </w:rPr>
              <w:t>đường</w:t>
            </w:r>
            <w:proofErr w:type="spellEnd"/>
            <w:r w:rsidRPr="009137A8">
              <w:rPr>
                <w:sz w:val="20"/>
              </w:rPr>
              <w:t xml:space="preserve"> </w:t>
            </w:r>
            <w:proofErr w:type="spellStart"/>
            <w:r w:rsidRPr="009137A8">
              <w:rPr>
                <w:sz w:val="20"/>
              </w:rPr>
              <w:t>dẫn</w:t>
            </w:r>
            <w:proofErr w:type="spellEnd"/>
            <w:r w:rsidRPr="009137A8">
              <w:rPr>
                <w:sz w:val="20"/>
              </w:rPr>
              <w:t xml:space="preserve"> </w:t>
            </w:r>
            <w:proofErr w:type="spellStart"/>
            <w:r w:rsidRPr="009137A8">
              <w:rPr>
                <w:sz w:val="20"/>
              </w:rPr>
              <w:t>định</w:t>
            </w:r>
            <w:proofErr w:type="spellEnd"/>
            <w:r w:rsidRPr="009137A8">
              <w:rPr>
                <w:sz w:val="20"/>
              </w:rPr>
              <w:t xml:space="preserve"> </w:t>
            </w:r>
            <w:proofErr w:type="spellStart"/>
            <w:r w:rsidRPr="009137A8">
              <w:rPr>
                <w:sz w:val="20"/>
              </w:rPr>
              <w:t>danh</w:t>
            </w:r>
            <w:proofErr w:type="spellEnd"/>
            <w:r w:rsidRPr="009137A8">
              <w:rPr>
                <w:sz w:val="20"/>
              </w:rPr>
              <w:t xml:space="preserve"> (slug).</w:t>
            </w:r>
          </w:p>
          <w:p w14:paraId="1AA824CA" w14:textId="77777777" w:rsidR="009137A8" w:rsidRPr="009137A8" w:rsidRDefault="009137A8" w:rsidP="009137A8">
            <w:pPr>
              <w:numPr>
                <w:ilvl w:val="0"/>
                <w:numId w:val="12"/>
              </w:numPr>
              <w:spacing w:before="60" w:after="60" w:line="360" w:lineRule="auto"/>
              <w:rPr>
                <w:sz w:val="20"/>
              </w:rPr>
            </w:pPr>
            <w:proofErr w:type="spellStart"/>
            <w:r w:rsidRPr="009137A8">
              <w:rPr>
                <w:sz w:val="20"/>
              </w:rPr>
              <w:t>Hệ</w:t>
            </w:r>
            <w:proofErr w:type="spellEnd"/>
            <w:r w:rsidRPr="009137A8">
              <w:rPr>
                <w:sz w:val="20"/>
              </w:rPr>
              <w:t xml:space="preserve"> </w:t>
            </w:r>
            <w:proofErr w:type="spellStart"/>
            <w:r w:rsidRPr="009137A8">
              <w:rPr>
                <w:sz w:val="20"/>
              </w:rPr>
              <w:t>thống</w:t>
            </w:r>
            <w:proofErr w:type="spellEnd"/>
            <w:r w:rsidRPr="009137A8">
              <w:rPr>
                <w:sz w:val="20"/>
              </w:rPr>
              <w:t xml:space="preserve"> </w:t>
            </w:r>
            <w:proofErr w:type="spellStart"/>
            <w:r w:rsidRPr="009137A8">
              <w:rPr>
                <w:sz w:val="20"/>
              </w:rPr>
              <w:t>tính</w:t>
            </w:r>
            <w:proofErr w:type="spellEnd"/>
            <w:r w:rsidRPr="009137A8">
              <w:rPr>
                <w:sz w:val="20"/>
              </w:rPr>
              <w:t xml:space="preserve"> </w:t>
            </w:r>
            <w:proofErr w:type="spellStart"/>
            <w:r w:rsidRPr="009137A8">
              <w:rPr>
                <w:sz w:val="20"/>
              </w:rPr>
              <w:t>toán</w:t>
            </w:r>
            <w:proofErr w:type="spellEnd"/>
            <w:r w:rsidRPr="009137A8">
              <w:rPr>
                <w:sz w:val="20"/>
              </w:rPr>
              <w:t xml:space="preserve"> </w:t>
            </w:r>
            <w:proofErr w:type="spellStart"/>
            <w:r w:rsidRPr="009137A8">
              <w:rPr>
                <w:sz w:val="20"/>
              </w:rPr>
              <w:t>thời</w:t>
            </w:r>
            <w:proofErr w:type="spellEnd"/>
            <w:r w:rsidRPr="009137A8">
              <w:rPr>
                <w:sz w:val="20"/>
              </w:rPr>
              <w:t xml:space="preserve"> </w:t>
            </w:r>
            <w:proofErr w:type="spellStart"/>
            <w:r w:rsidRPr="009137A8">
              <w:rPr>
                <w:sz w:val="20"/>
              </w:rPr>
              <w:t>gian</w:t>
            </w:r>
            <w:proofErr w:type="spellEnd"/>
            <w:r w:rsidRPr="009137A8">
              <w:rPr>
                <w:sz w:val="20"/>
              </w:rPr>
              <w:t xml:space="preserve"> </w:t>
            </w:r>
            <w:proofErr w:type="spellStart"/>
            <w:r w:rsidRPr="009137A8">
              <w:rPr>
                <w:sz w:val="20"/>
              </w:rPr>
              <w:t>đọc</w:t>
            </w:r>
            <w:proofErr w:type="spellEnd"/>
            <w:r w:rsidRPr="009137A8">
              <w:rPr>
                <w:sz w:val="20"/>
              </w:rPr>
              <w:t xml:space="preserve"> </w:t>
            </w:r>
            <w:proofErr w:type="spellStart"/>
            <w:r w:rsidRPr="009137A8">
              <w:rPr>
                <w:sz w:val="20"/>
              </w:rPr>
              <w:t>ước</w:t>
            </w:r>
            <w:proofErr w:type="spellEnd"/>
            <w:r w:rsidRPr="009137A8">
              <w:rPr>
                <w:sz w:val="20"/>
              </w:rPr>
              <w:t xml:space="preserve"> </w:t>
            </w:r>
            <w:proofErr w:type="spellStart"/>
            <w:r w:rsidRPr="009137A8">
              <w:rPr>
                <w:sz w:val="20"/>
              </w:rPr>
              <w:t>tính</w:t>
            </w:r>
            <w:proofErr w:type="spellEnd"/>
            <w:r w:rsidRPr="009137A8">
              <w:rPr>
                <w:sz w:val="20"/>
              </w:rPr>
              <w:t xml:space="preserve"> </w:t>
            </w:r>
            <w:proofErr w:type="spellStart"/>
            <w:r w:rsidRPr="009137A8">
              <w:rPr>
                <w:sz w:val="20"/>
              </w:rPr>
              <w:t>dựa</w:t>
            </w:r>
            <w:proofErr w:type="spellEnd"/>
            <w:r w:rsidRPr="009137A8">
              <w:rPr>
                <w:sz w:val="20"/>
              </w:rPr>
              <w:t xml:space="preserve"> </w:t>
            </w:r>
            <w:proofErr w:type="spellStart"/>
            <w:r w:rsidRPr="009137A8">
              <w:rPr>
                <w:sz w:val="20"/>
              </w:rPr>
              <w:t>trên</w:t>
            </w:r>
            <w:proofErr w:type="spellEnd"/>
            <w:r w:rsidRPr="009137A8">
              <w:rPr>
                <w:sz w:val="20"/>
              </w:rPr>
              <w:t xml:space="preserve"> </w:t>
            </w:r>
            <w:proofErr w:type="spellStart"/>
            <w:r w:rsidRPr="009137A8">
              <w:rPr>
                <w:sz w:val="20"/>
              </w:rPr>
              <w:t>độ</w:t>
            </w:r>
            <w:proofErr w:type="spellEnd"/>
            <w:r w:rsidRPr="009137A8">
              <w:rPr>
                <w:sz w:val="20"/>
              </w:rPr>
              <w:t xml:space="preserve"> </w:t>
            </w:r>
            <w:proofErr w:type="spellStart"/>
            <w:r w:rsidRPr="009137A8">
              <w:rPr>
                <w:sz w:val="20"/>
              </w:rPr>
              <w:t>dài</w:t>
            </w:r>
            <w:proofErr w:type="spellEnd"/>
            <w:r w:rsidRPr="009137A8">
              <w:rPr>
                <w:sz w:val="20"/>
              </w:rPr>
              <w:t xml:space="preserve"> </w:t>
            </w:r>
            <w:proofErr w:type="spellStart"/>
            <w:r w:rsidRPr="009137A8">
              <w:rPr>
                <w:sz w:val="20"/>
              </w:rPr>
              <w:t>văn</w:t>
            </w:r>
            <w:proofErr w:type="spellEnd"/>
            <w:r w:rsidRPr="009137A8">
              <w:rPr>
                <w:sz w:val="20"/>
              </w:rPr>
              <w:t xml:space="preserve"> </w:t>
            </w:r>
            <w:proofErr w:type="spellStart"/>
            <w:r w:rsidRPr="009137A8">
              <w:rPr>
                <w:sz w:val="20"/>
              </w:rPr>
              <w:t>bản</w:t>
            </w:r>
            <w:proofErr w:type="spellEnd"/>
            <w:r w:rsidRPr="009137A8">
              <w:rPr>
                <w:sz w:val="20"/>
              </w:rPr>
              <w:t>.</w:t>
            </w:r>
          </w:p>
          <w:p w14:paraId="3F980FDB" w14:textId="77777777" w:rsidR="009137A8" w:rsidRPr="009137A8" w:rsidRDefault="009137A8" w:rsidP="009137A8">
            <w:pPr>
              <w:numPr>
                <w:ilvl w:val="0"/>
                <w:numId w:val="12"/>
              </w:numPr>
              <w:spacing w:before="60" w:after="60" w:line="360" w:lineRule="auto"/>
              <w:rPr>
                <w:sz w:val="20"/>
              </w:rPr>
            </w:pPr>
            <w:proofErr w:type="spellStart"/>
            <w:r w:rsidRPr="009137A8">
              <w:rPr>
                <w:sz w:val="20"/>
              </w:rPr>
              <w:t>Hệ</w:t>
            </w:r>
            <w:proofErr w:type="spellEnd"/>
            <w:r w:rsidRPr="009137A8">
              <w:rPr>
                <w:sz w:val="20"/>
              </w:rPr>
              <w:t xml:space="preserve"> </w:t>
            </w:r>
            <w:proofErr w:type="spellStart"/>
            <w:r w:rsidRPr="009137A8">
              <w:rPr>
                <w:sz w:val="20"/>
              </w:rPr>
              <w:t>thống</w:t>
            </w:r>
            <w:proofErr w:type="spellEnd"/>
            <w:r w:rsidRPr="009137A8">
              <w:rPr>
                <w:sz w:val="20"/>
              </w:rPr>
              <w:t xml:space="preserve"> </w:t>
            </w:r>
            <w:proofErr w:type="spellStart"/>
            <w:r w:rsidRPr="009137A8">
              <w:rPr>
                <w:sz w:val="20"/>
              </w:rPr>
              <w:t>gọi</w:t>
            </w:r>
            <w:proofErr w:type="spellEnd"/>
            <w:r w:rsidRPr="009137A8">
              <w:rPr>
                <w:sz w:val="20"/>
              </w:rPr>
              <w:t xml:space="preserve"> Use Case </w:t>
            </w:r>
            <w:r w:rsidRPr="009137A8">
              <w:rPr>
                <w:b/>
                <w:bCs/>
                <w:sz w:val="20"/>
              </w:rPr>
              <w:t xml:space="preserve">UC02_Sub: </w:t>
            </w:r>
            <w:proofErr w:type="spellStart"/>
            <w:r w:rsidRPr="009137A8">
              <w:rPr>
                <w:b/>
                <w:bCs/>
                <w:sz w:val="20"/>
              </w:rPr>
              <w:t>Tăng</w:t>
            </w:r>
            <w:proofErr w:type="spellEnd"/>
            <w:r w:rsidRPr="009137A8">
              <w:rPr>
                <w:b/>
                <w:bCs/>
                <w:sz w:val="20"/>
              </w:rPr>
              <w:t xml:space="preserve"> </w:t>
            </w:r>
            <w:proofErr w:type="spellStart"/>
            <w:r w:rsidRPr="009137A8">
              <w:rPr>
                <w:b/>
                <w:bCs/>
                <w:sz w:val="20"/>
              </w:rPr>
              <w:t>số</w:t>
            </w:r>
            <w:proofErr w:type="spellEnd"/>
            <w:r w:rsidRPr="009137A8">
              <w:rPr>
                <w:b/>
                <w:bCs/>
                <w:sz w:val="20"/>
              </w:rPr>
              <w:t xml:space="preserve"> </w:t>
            </w:r>
            <w:proofErr w:type="spellStart"/>
            <w:r w:rsidRPr="009137A8">
              <w:rPr>
                <w:b/>
                <w:bCs/>
                <w:sz w:val="20"/>
              </w:rPr>
              <w:t>lượt</w:t>
            </w:r>
            <w:proofErr w:type="spellEnd"/>
            <w:r w:rsidRPr="009137A8">
              <w:rPr>
                <w:b/>
                <w:bCs/>
                <w:sz w:val="20"/>
              </w:rPr>
              <w:t xml:space="preserve"> </w:t>
            </w:r>
            <w:proofErr w:type="spellStart"/>
            <w:r w:rsidRPr="009137A8">
              <w:rPr>
                <w:b/>
                <w:bCs/>
                <w:sz w:val="20"/>
              </w:rPr>
              <w:t>xem</w:t>
            </w:r>
            <w:proofErr w:type="spellEnd"/>
            <w:r w:rsidRPr="009137A8">
              <w:rPr>
                <w:sz w:val="20"/>
              </w:rPr>
              <w:t> (&lt;&lt;include&gt;&gt;).</w:t>
            </w:r>
          </w:p>
          <w:p w14:paraId="47A5206C" w14:textId="77777777" w:rsidR="009137A8" w:rsidRPr="009137A8" w:rsidRDefault="009137A8" w:rsidP="009137A8">
            <w:pPr>
              <w:numPr>
                <w:ilvl w:val="0"/>
                <w:numId w:val="12"/>
              </w:numPr>
              <w:spacing w:before="60" w:after="60" w:line="360" w:lineRule="auto"/>
              <w:rPr>
                <w:sz w:val="20"/>
              </w:rPr>
            </w:pPr>
            <w:proofErr w:type="spellStart"/>
            <w:r w:rsidRPr="009137A8">
              <w:rPr>
                <w:sz w:val="20"/>
              </w:rPr>
              <w:t>Hệ</w:t>
            </w:r>
            <w:proofErr w:type="spellEnd"/>
            <w:r w:rsidRPr="009137A8">
              <w:rPr>
                <w:sz w:val="20"/>
              </w:rPr>
              <w:t xml:space="preserve"> </w:t>
            </w:r>
            <w:proofErr w:type="spellStart"/>
            <w:r w:rsidRPr="009137A8">
              <w:rPr>
                <w:sz w:val="20"/>
              </w:rPr>
              <w:t>thống</w:t>
            </w:r>
            <w:proofErr w:type="spellEnd"/>
            <w:r w:rsidRPr="009137A8">
              <w:rPr>
                <w:sz w:val="20"/>
              </w:rPr>
              <w:t xml:space="preserve"> </w:t>
            </w:r>
            <w:proofErr w:type="spellStart"/>
            <w:r w:rsidRPr="009137A8">
              <w:rPr>
                <w:sz w:val="20"/>
              </w:rPr>
              <w:t>tải</w:t>
            </w:r>
            <w:proofErr w:type="spellEnd"/>
            <w:r w:rsidRPr="009137A8">
              <w:rPr>
                <w:sz w:val="20"/>
              </w:rPr>
              <w:t xml:space="preserve"> </w:t>
            </w:r>
            <w:proofErr w:type="spellStart"/>
            <w:r w:rsidRPr="009137A8">
              <w:rPr>
                <w:sz w:val="20"/>
              </w:rPr>
              <w:t>danh</w:t>
            </w:r>
            <w:proofErr w:type="spellEnd"/>
            <w:r w:rsidRPr="009137A8">
              <w:rPr>
                <w:sz w:val="20"/>
              </w:rPr>
              <w:t xml:space="preserve"> </w:t>
            </w:r>
            <w:proofErr w:type="spellStart"/>
            <w:r w:rsidRPr="009137A8">
              <w:rPr>
                <w:sz w:val="20"/>
              </w:rPr>
              <w:t>sách</w:t>
            </w:r>
            <w:proofErr w:type="spellEnd"/>
            <w:r w:rsidRPr="009137A8">
              <w:rPr>
                <w:sz w:val="20"/>
              </w:rPr>
              <w:t xml:space="preserve"> </w:t>
            </w:r>
            <w:proofErr w:type="spellStart"/>
            <w:r w:rsidRPr="009137A8">
              <w:rPr>
                <w:sz w:val="20"/>
              </w:rPr>
              <w:t>biểu</w:t>
            </w:r>
            <w:proofErr w:type="spellEnd"/>
            <w:r w:rsidRPr="009137A8">
              <w:rPr>
                <w:sz w:val="20"/>
              </w:rPr>
              <w:t xml:space="preserve"> </w:t>
            </w:r>
            <w:proofErr w:type="spellStart"/>
            <w:r w:rsidRPr="009137A8">
              <w:rPr>
                <w:sz w:val="20"/>
              </w:rPr>
              <w:t>tượng</w:t>
            </w:r>
            <w:proofErr w:type="spellEnd"/>
            <w:r w:rsidRPr="009137A8">
              <w:rPr>
                <w:sz w:val="20"/>
              </w:rPr>
              <w:t xml:space="preserve"> </w:t>
            </w:r>
            <w:proofErr w:type="spellStart"/>
            <w:r w:rsidRPr="009137A8">
              <w:rPr>
                <w:sz w:val="20"/>
              </w:rPr>
              <w:t>cảm</w:t>
            </w:r>
            <w:proofErr w:type="spellEnd"/>
            <w:r w:rsidRPr="009137A8">
              <w:rPr>
                <w:sz w:val="20"/>
              </w:rPr>
              <w:t xml:space="preserve"> </w:t>
            </w:r>
            <w:proofErr w:type="spellStart"/>
            <w:r w:rsidRPr="009137A8">
              <w:rPr>
                <w:sz w:val="20"/>
              </w:rPr>
              <w:t>xúc</w:t>
            </w:r>
            <w:proofErr w:type="spellEnd"/>
            <w:r w:rsidRPr="009137A8">
              <w:rPr>
                <w:sz w:val="20"/>
              </w:rPr>
              <w:t xml:space="preserve">, </w:t>
            </w:r>
            <w:proofErr w:type="spellStart"/>
            <w:r w:rsidRPr="009137A8">
              <w:rPr>
                <w:sz w:val="20"/>
              </w:rPr>
              <w:t>tác</w:t>
            </w:r>
            <w:proofErr w:type="spellEnd"/>
            <w:r w:rsidRPr="009137A8">
              <w:rPr>
                <w:sz w:val="20"/>
              </w:rPr>
              <w:t xml:space="preserve"> </w:t>
            </w:r>
            <w:proofErr w:type="spellStart"/>
            <w:r w:rsidRPr="009137A8">
              <w:rPr>
                <w:sz w:val="20"/>
              </w:rPr>
              <w:t>giả</w:t>
            </w:r>
            <w:proofErr w:type="spellEnd"/>
            <w:r w:rsidRPr="009137A8">
              <w:rPr>
                <w:sz w:val="20"/>
              </w:rPr>
              <w:t xml:space="preserve"> </w:t>
            </w:r>
            <w:proofErr w:type="spellStart"/>
            <w:r w:rsidRPr="009137A8">
              <w:rPr>
                <w:sz w:val="20"/>
              </w:rPr>
              <w:t>bài</w:t>
            </w:r>
            <w:proofErr w:type="spellEnd"/>
            <w:r w:rsidRPr="009137A8">
              <w:rPr>
                <w:sz w:val="20"/>
              </w:rPr>
              <w:t xml:space="preserve"> </w:t>
            </w:r>
            <w:proofErr w:type="spellStart"/>
            <w:r w:rsidRPr="009137A8">
              <w:rPr>
                <w:sz w:val="20"/>
              </w:rPr>
              <w:t>viết</w:t>
            </w:r>
            <w:proofErr w:type="spellEnd"/>
            <w:r w:rsidRPr="009137A8">
              <w:rPr>
                <w:sz w:val="20"/>
              </w:rPr>
              <w:t xml:space="preserve">, </w:t>
            </w:r>
            <w:proofErr w:type="spellStart"/>
            <w:r w:rsidRPr="009137A8">
              <w:rPr>
                <w:sz w:val="20"/>
              </w:rPr>
              <w:t>bài</w:t>
            </w:r>
            <w:proofErr w:type="spellEnd"/>
            <w:r w:rsidRPr="009137A8">
              <w:rPr>
                <w:sz w:val="20"/>
              </w:rPr>
              <w:t xml:space="preserve"> </w:t>
            </w:r>
            <w:proofErr w:type="spellStart"/>
            <w:r w:rsidRPr="009137A8">
              <w:rPr>
                <w:sz w:val="20"/>
              </w:rPr>
              <w:t>liên</w:t>
            </w:r>
            <w:proofErr w:type="spellEnd"/>
            <w:r w:rsidRPr="009137A8">
              <w:rPr>
                <w:sz w:val="20"/>
              </w:rPr>
              <w:t xml:space="preserve"> </w:t>
            </w:r>
            <w:proofErr w:type="spellStart"/>
            <w:r w:rsidRPr="009137A8">
              <w:rPr>
                <w:sz w:val="20"/>
              </w:rPr>
              <w:t>quan</w:t>
            </w:r>
            <w:proofErr w:type="spellEnd"/>
            <w:r w:rsidRPr="009137A8">
              <w:rPr>
                <w:sz w:val="20"/>
              </w:rPr>
              <w:t xml:space="preserve"> </w:t>
            </w:r>
            <w:proofErr w:type="spellStart"/>
            <w:r w:rsidRPr="009137A8">
              <w:rPr>
                <w:sz w:val="20"/>
              </w:rPr>
              <w:t>và</w:t>
            </w:r>
            <w:proofErr w:type="spellEnd"/>
            <w:r w:rsidRPr="009137A8">
              <w:rPr>
                <w:sz w:val="20"/>
              </w:rPr>
              <w:t xml:space="preserve"> </w:t>
            </w:r>
            <w:proofErr w:type="spellStart"/>
            <w:r w:rsidRPr="009137A8">
              <w:rPr>
                <w:sz w:val="20"/>
              </w:rPr>
              <w:t>bình</w:t>
            </w:r>
            <w:proofErr w:type="spellEnd"/>
            <w:r w:rsidRPr="009137A8">
              <w:rPr>
                <w:sz w:val="20"/>
              </w:rPr>
              <w:t xml:space="preserve"> </w:t>
            </w:r>
            <w:proofErr w:type="spellStart"/>
            <w:r w:rsidRPr="009137A8">
              <w:rPr>
                <w:sz w:val="20"/>
              </w:rPr>
              <w:t>luận</w:t>
            </w:r>
            <w:proofErr w:type="spellEnd"/>
            <w:r w:rsidRPr="009137A8">
              <w:rPr>
                <w:sz w:val="20"/>
              </w:rPr>
              <w:t>.</w:t>
            </w:r>
          </w:p>
          <w:p w14:paraId="6E3E113C" w14:textId="23C88D6E" w:rsidR="002402DB" w:rsidRPr="009137A8" w:rsidRDefault="009137A8" w:rsidP="00A52C87">
            <w:pPr>
              <w:numPr>
                <w:ilvl w:val="0"/>
                <w:numId w:val="12"/>
              </w:numPr>
              <w:spacing w:before="60" w:after="60" w:line="360" w:lineRule="auto"/>
              <w:rPr>
                <w:sz w:val="20"/>
              </w:rPr>
            </w:pPr>
            <w:proofErr w:type="spellStart"/>
            <w:r w:rsidRPr="009137A8">
              <w:rPr>
                <w:sz w:val="20"/>
              </w:rPr>
              <w:t>Hệ</w:t>
            </w:r>
            <w:proofErr w:type="spellEnd"/>
            <w:r w:rsidRPr="009137A8">
              <w:rPr>
                <w:sz w:val="20"/>
              </w:rPr>
              <w:t xml:space="preserve"> </w:t>
            </w:r>
            <w:proofErr w:type="spellStart"/>
            <w:r w:rsidRPr="009137A8">
              <w:rPr>
                <w:sz w:val="20"/>
              </w:rPr>
              <w:t>thống</w:t>
            </w:r>
            <w:proofErr w:type="spellEnd"/>
            <w:r w:rsidRPr="009137A8">
              <w:rPr>
                <w:sz w:val="20"/>
              </w:rPr>
              <w:t xml:space="preserve"> </w:t>
            </w:r>
            <w:proofErr w:type="spellStart"/>
            <w:r w:rsidRPr="009137A8">
              <w:rPr>
                <w:sz w:val="20"/>
              </w:rPr>
              <w:t>hiển</w:t>
            </w:r>
            <w:proofErr w:type="spellEnd"/>
            <w:r w:rsidRPr="009137A8">
              <w:rPr>
                <w:sz w:val="20"/>
              </w:rPr>
              <w:t xml:space="preserve"> </w:t>
            </w:r>
            <w:proofErr w:type="spellStart"/>
            <w:r w:rsidRPr="009137A8">
              <w:rPr>
                <w:sz w:val="20"/>
              </w:rPr>
              <w:t>thị</w:t>
            </w:r>
            <w:proofErr w:type="spellEnd"/>
            <w:r w:rsidRPr="009137A8">
              <w:rPr>
                <w:sz w:val="20"/>
              </w:rPr>
              <w:t xml:space="preserve"> </w:t>
            </w:r>
            <w:proofErr w:type="spellStart"/>
            <w:r w:rsidRPr="009137A8">
              <w:rPr>
                <w:sz w:val="20"/>
              </w:rPr>
              <w:t>giao</w:t>
            </w:r>
            <w:proofErr w:type="spellEnd"/>
            <w:r w:rsidRPr="009137A8">
              <w:rPr>
                <w:sz w:val="20"/>
              </w:rPr>
              <w:t xml:space="preserve"> </w:t>
            </w:r>
            <w:proofErr w:type="spellStart"/>
            <w:r w:rsidRPr="009137A8">
              <w:rPr>
                <w:sz w:val="20"/>
              </w:rPr>
              <w:t>diện</w:t>
            </w:r>
            <w:proofErr w:type="spellEnd"/>
            <w:r w:rsidRPr="009137A8">
              <w:rPr>
                <w:sz w:val="20"/>
              </w:rPr>
              <w:t xml:space="preserve"> </w:t>
            </w:r>
            <w:proofErr w:type="spellStart"/>
            <w:r w:rsidRPr="009137A8">
              <w:rPr>
                <w:sz w:val="20"/>
              </w:rPr>
              <w:t>bài</w:t>
            </w:r>
            <w:proofErr w:type="spellEnd"/>
            <w:r w:rsidRPr="009137A8">
              <w:rPr>
                <w:sz w:val="20"/>
              </w:rPr>
              <w:t xml:space="preserve"> </w:t>
            </w:r>
            <w:proofErr w:type="spellStart"/>
            <w:r w:rsidRPr="009137A8">
              <w:rPr>
                <w:sz w:val="20"/>
              </w:rPr>
              <w:t>viết</w:t>
            </w:r>
            <w:proofErr w:type="spellEnd"/>
            <w:r w:rsidRPr="009137A8">
              <w:rPr>
                <w:sz w:val="20"/>
              </w:rPr>
              <w:t xml:space="preserve"> chi </w:t>
            </w:r>
            <w:proofErr w:type="spellStart"/>
            <w:r w:rsidRPr="009137A8">
              <w:rPr>
                <w:sz w:val="20"/>
              </w:rPr>
              <w:t>tiết</w:t>
            </w:r>
            <w:proofErr w:type="spellEnd"/>
            <w:r w:rsidRPr="009137A8">
              <w:rPr>
                <w:sz w:val="20"/>
              </w:rPr>
              <w:t>.</w:t>
            </w:r>
          </w:p>
        </w:tc>
      </w:tr>
      <w:tr w:rsidR="002402DB" w14:paraId="01CE0118" w14:textId="77777777" w:rsidTr="00A52C87">
        <w:trPr>
          <w:jc w:val="center"/>
        </w:trPr>
        <w:tc>
          <w:tcPr>
            <w:tcW w:w="2880" w:type="dxa"/>
            <w:shd w:val="clear" w:color="auto" w:fill="F8FAFC"/>
          </w:tcPr>
          <w:p w14:paraId="44D89E67" w14:textId="77777777" w:rsidR="002402DB" w:rsidRDefault="002402DB" w:rsidP="00A52C87">
            <w:pPr>
              <w:spacing w:before="60" w:after="60" w:line="360" w:lineRule="auto"/>
            </w:pPr>
            <w:proofErr w:type="spellStart"/>
            <w:r>
              <w:rPr>
                <w:sz w:val="20"/>
              </w:rPr>
              <w:t>Luồng</w:t>
            </w:r>
            <w:proofErr w:type="spellEnd"/>
            <w:r>
              <w:rPr>
                <w:sz w:val="20"/>
              </w:rPr>
              <w:t xml:space="preserve"> </w:t>
            </w:r>
            <w:proofErr w:type="spellStart"/>
            <w:r>
              <w:rPr>
                <w:sz w:val="20"/>
              </w:rPr>
              <w:t>sự</w:t>
            </w:r>
            <w:proofErr w:type="spellEnd"/>
            <w:r>
              <w:rPr>
                <w:sz w:val="20"/>
              </w:rPr>
              <w:t xml:space="preserve"> </w:t>
            </w:r>
            <w:proofErr w:type="spellStart"/>
            <w:r>
              <w:rPr>
                <w:sz w:val="20"/>
              </w:rPr>
              <w:t>kiện</w:t>
            </w:r>
            <w:proofErr w:type="spellEnd"/>
            <w:r>
              <w:rPr>
                <w:sz w:val="20"/>
              </w:rPr>
              <w:t xml:space="preserve"> </w:t>
            </w:r>
            <w:proofErr w:type="spellStart"/>
            <w:r>
              <w:rPr>
                <w:sz w:val="20"/>
              </w:rPr>
              <w:t>rẽ</w:t>
            </w:r>
            <w:proofErr w:type="spellEnd"/>
            <w:r>
              <w:rPr>
                <w:sz w:val="20"/>
              </w:rPr>
              <w:t xml:space="preserve"> </w:t>
            </w:r>
            <w:proofErr w:type="spellStart"/>
            <w:r>
              <w:rPr>
                <w:sz w:val="20"/>
              </w:rPr>
              <w:t>nhánh</w:t>
            </w:r>
            <w:proofErr w:type="spellEnd"/>
            <w:r>
              <w:rPr>
                <w:sz w:val="20"/>
              </w:rPr>
              <w:t xml:space="preserve"> / </w:t>
            </w:r>
            <w:proofErr w:type="spellStart"/>
            <w:r>
              <w:rPr>
                <w:sz w:val="20"/>
              </w:rPr>
              <w:t>Ngoại</w:t>
            </w:r>
            <w:proofErr w:type="spellEnd"/>
            <w:r>
              <w:rPr>
                <w:sz w:val="20"/>
              </w:rPr>
              <w:t xml:space="preserve"> </w:t>
            </w:r>
            <w:proofErr w:type="spellStart"/>
            <w:r>
              <w:rPr>
                <w:sz w:val="20"/>
              </w:rPr>
              <w:t>lệ</w:t>
            </w:r>
            <w:proofErr w:type="spellEnd"/>
          </w:p>
        </w:tc>
        <w:tc>
          <w:tcPr>
            <w:tcW w:w="6336" w:type="dxa"/>
            <w:shd w:val="clear" w:color="auto" w:fill="F8FAFC"/>
          </w:tcPr>
          <w:p w14:paraId="4541A118" w14:textId="354903FE" w:rsidR="002402DB" w:rsidRPr="00A77DBA" w:rsidRDefault="00A77DBA" w:rsidP="00A52C87">
            <w:pPr>
              <w:numPr>
                <w:ilvl w:val="0"/>
                <w:numId w:val="13"/>
              </w:numPr>
              <w:spacing w:before="60" w:after="60" w:line="360" w:lineRule="auto"/>
              <w:rPr>
                <w:sz w:val="20"/>
              </w:rPr>
            </w:pPr>
            <w:r w:rsidRPr="00A77DBA">
              <w:rPr>
                <w:i/>
                <w:iCs/>
                <w:sz w:val="20"/>
              </w:rPr>
              <w:t xml:space="preserve">2a. </w:t>
            </w:r>
            <w:proofErr w:type="spellStart"/>
            <w:r w:rsidRPr="00A77DBA">
              <w:rPr>
                <w:i/>
                <w:iCs/>
                <w:sz w:val="20"/>
              </w:rPr>
              <w:t>Bài</w:t>
            </w:r>
            <w:proofErr w:type="spellEnd"/>
            <w:r w:rsidRPr="00A77DBA">
              <w:rPr>
                <w:i/>
                <w:iCs/>
                <w:sz w:val="20"/>
              </w:rPr>
              <w:t xml:space="preserve"> </w:t>
            </w:r>
            <w:proofErr w:type="spellStart"/>
            <w:r w:rsidRPr="00A77DBA">
              <w:rPr>
                <w:i/>
                <w:iCs/>
                <w:sz w:val="20"/>
              </w:rPr>
              <w:t>viết</w:t>
            </w:r>
            <w:proofErr w:type="spellEnd"/>
            <w:r w:rsidRPr="00A77DBA">
              <w:rPr>
                <w:i/>
                <w:iCs/>
                <w:sz w:val="20"/>
              </w:rPr>
              <w:t xml:space="preserve"> </w:t>
            </w:r>
            <w:proofErr w:type="spellStart"/>
            <w:r w:rsidRPr="00A77DBA">
              <w:rPr>
                <w:i/>
                <w:iCs/>
                <w:sz w:val="20"/>
              </w:rPr>
              <w:t>chưa</w:t>
            </w:r>
            <w:proofErr w:type="spellEnd"/>
            <w:r w:rsidRPr="00A77DBA">
              <w:rPr>
                <w:i/>
                <w:iCs/>
                <w:sz w:val="20"/>
              </w:rPr>
              <w:t xml:space="preserve"> </w:t>
            </w:r>
            <w:proofErr w:type="spellStart"/>
            <w:r w:rsidRPr="00A77DBA">
              <w:rPr>
                <w:i/>
                <w:iCs/>
                <w:sz w:val="20"/>
              </w:rPr>
              <w:t>được</w:t>
            </w:r>
            <w:proofErr w:type="spellEnd"/>
            <w:r w:rsidRPr="00A77DBA">
              <w:rPr>
                <w:i/>
                <w:iCs/>
                <w:sz w:val="20"/>
              </w:rPr>
              <w:t xml:space="preserve"> </w:t>
            </w:r>
            <w:proofErr w:type="spellStart"/>
            <w:r w:rsidRPr="00A77DBA">
              <w:rPr>
                <w:i/>
                <w:iCs/>
                <w:sz w:val="20"/>
              </w:rPr>
              <w:t>duyệt</w:t>
            </w:r>
            <w:proofErr w:type="spellEnd"/>
            <w:r w:rsidRPr="00A77DBA">
              <w:rPr>
                <w:i/>
                <w:iCs/>
                <w:sz w:val="20"/>
              </w:rPr>
              <w:t xml:space="preserve"> (pending/rejected):</w:t>
            </w:r>
            <w:r w:rsidRPr="00A77DBA">
              <w:rPr>
                <w:sz w:val="20"/>
              </w:rPr>
              <w:t> </w:t>
            </w:r>
            <w:proofErr w:type="spellStart"/>
            <w:r w:rsidRPr="00A77DBA">
              <w:rPr>
                <w:sz w:val="20"/>
              </w:rPr>
              <w:t>Nếu</w:t>
            </w:r>
            <w:proofErr w:type="spellEnd"/>
            <w:r w:rsidRPr="00A77DBA">
              <w:rPr>
                <w:sz w:val="20"/>
              </w:rPr>
              <w:t xml:space="preserve"> </w:t>
            </w:r>
            <w:proofErr w:type="spellStart"/>
            <w:r w:rsidRPr="00A77DBA">
              <w:rPr>
                <w:sz w:val="20"/>
              </w:rPr>
              <w:t>người</w:t>
            </w:r>
            <w:proofErr w:type="spellEnd"/>
            <w:r w:rsidRPr="00A77DBA">
              <w:rPr>
                <w:sz w:val="20"/>
              </w:rPr>
              <w:t xml:space="preserve"> </w:t>
            </w:r>
            <w:proofErr w:type="spellStart"/>
            <w:r w:rsidRPr="00A77DBA">
              <w:rPr>
                <w:sz w:val="20"/>
              </w:rPr>
              <w:t>xem</w:t>
            </w:r>
            <w:proofErr w:type="spellEnd"/>
            <w:r w:rsidRPr="00A77DBA">
              <w:rPr>
                <w:sz w:val="20"/>
              </w:rPr>
              <w:t xml:space="preserve"> </w:t>
            </w:r>
            <w:proofErr w:type="spellStart"/>
            <w:r w:rsidRPr="00A77DBA">
              <w:rPr>
                <w:sz w:val="20"/>
              </w:rPr>
              <w:t>không</w:t>
            </w:r>
            <w:proofErr w:type="spellEnd"/>
            <w:r w:rsidRPr="00A77DBA">
              <w:rPr>
                <w:sz w:val="20"/>
              </w:rPr>
              <w:t xml:space="preserve"> </w:t>
            </w:r>
            <w:proofErr w:type="spellStart"/>
            <w:r w:rsidRPr="00A77DBA">
              <w:rPr>
                <w:sz w:val="20"/>
              </w:rPr>
              <w:t>phải</w:t>
            </w:r>
            <w:proofErr w:type="spellEnd"/>
            <w:r w:rsidRPr="00A77DBA">
              <w:rPr>
                <w:sz w:val="20"/>
              </w:rPr>
              <w:t xml:space="preserve"> </w:t>
            </w:r>
            <w:proofErr w:type="spellStart"/>
            <w:r w:rsidRPr="00A77DBA">
              <w:rPr>
                <w:sz w:val="20"/>
              </w:rPr>
              <w:t>tác</w:t>
            </w:r>
            <w:proofErr w:type="spellEnd"/>
            <w:r w:rsidRPr="00A77DBA">
              <w:rPr>
                <w:sz w:val="20"/>
              </w:rPr>
              <w:t xml:space="preserve"> </w:t>
            </w:r>
            <w:proofErr w:type="spellStart"/>
            <w:r w:rsidRPr="00A77DBA">
              <w:rPr>
                <w:sz w:val="20"/>
              </w:rPr>
              <w:t>giả</w:t>
            </w:r>
            <w:proofErr w:type="spellEnd"/>
            <w:r w:rsidRPr="00A77DBA">
              <w:rPr>
                <w:sz w:val="20"/>
              </w:rPr>
              <w:t xml:space="preserve"> </w:t>
            </w:r>
            <w:proofErr w:type="spellStart"/>
            <w:r w:rsidRPr="00A77DBA">
              <w:rPr>
                <w:sz w:val="20"/>
              </w:rPr>
              <w:t>bài</w:t>
            </w:r>
            <w:proofErr w:type="spellEnd"/>
            <w:r w:rsidRPr="00A77DBA">
              <w:rPr>
                <w:sz w:val="20"/>
              </w:rPr>
              <w:t xml:space="preserve"> </w:t>
            </w:r>
            <w:proofErr w:type="spellStart"/>
            <w:r w:rsidRPr="00A77DBA">
              <w:rPr>
                <w:sz w:val="20"/>
              </w:rPr>
              <w:t>đó</w:t>
            </w:r>
            <w:proofErr w:type="spellEnd"/>
            <w:r w:rsidRPr="00A77DBA">
              <w:rPr>
                <w:sz w:val="20"/>
              </w:rPr>
              <w:t xml:space="preserve"> </w:t>
            </w:r>
            <w:proofErr w:type="spellStart"/>
            <w:r w:rsidRPr="00A77DBA">
              <w:rPr>
                <w:sz w:val="20"/>
              </w:rPr>
              <w:t>và</w:t>
            </w:r>
            <w:proofErr w:type="spellEnd"/>
            <w:r w:rsidRPr="00A77DBA">
              <w:rPr>
                <w:sz w:val="20"/>
              </w:rPr>
              <w:t xml:space="preserve"> </w:t>
            </w:r>
            <w:proofErr w:type="spellStart"/>
            <w:r w:rsidRPr="00A77DBA">
              <w:rPr>
                <w:sz w:val="20"/>
              </w:rPr>
              <w:t>không</w:t>
            </w:r>
            <w:proofErr w:type="spellEnd"/>
            <w:r w:rsidRPr="00A77DBA">
              <w:rPr>
                <w:sz w:val="20"/>
              </w:rPr>
              <w:t xml:space="preserve"> </w:t>
            </w:r>
            <w:proofErr w:type="spellStart"/>
            <w:r w:rsidRPr="00A77DBA">
              <w:rPr>
                <w:sz w:val="20"/>
              </w:rPr>
              <w:t>phải</w:t>
            </w:r>
            <w:proofErr w:type="spellEnd"/>
            <w:r w:rsidRPr="00A77DBA">
              <w:rPr>
                <w:sz w:val="20"/>
              </w:rPr>
              <w:t xml:space="preserve"> Admin, </w:t>
            </w:r>
            <w:proofErr w:type="spellStart"/>
            <w:r w:rsidRPr="00A77DBA">
              <w:rPr>
                <w:sz w:val="20"/>
              </w:rPr>
              <w:t>hệ</w:t>
            </w:r>
            <w:proofErr w:type="spellEnd"/>
            <w:r w:rsidRPr="00A77DBA">
              <w:rPr>
                <w:sz w:val="20"/>
              </w:rPr>
              <w:t xml:space="preserve"> </w:t>
            </w:r>
            <w:proofErr w:type="spellStart"/>
            <w:r w:rsidRPr="00A77DBA">
              <w:rPr>
                <w:sz w:val="20"/>
              </w:rPr>
              <w:t>thống</w:t>
            </w:r>
            <w:proofErr w:type="spellEnd"/>
            <w:r w:rsidRPr="00A77DBA">
              <w:rPr>
                <w:sz w:val="20"/>
              </w:rPr>
              <w:t xml:space="preserve"> </w:t>
            </w:r>
            <w:proofErr w:type="spellStart"/>
            <w:r w:rsidRPr="00A77DBA">
              <w:rPr>
                <w:sz w:val="20"/>
              </w:rPr>
              <w:t>trả</w:t>
            </w:r>
            <w:proofErr w:type="spellEnd"/>
            <w:r w:rsidRPr="00A77DBA">
              <w:rPr>
                <w:sz w:val="20"/>
              </w:rPr>
              <w:t xml:space="preserve"> </w:t>
            </w:r>
            <w:proofErr w:type="spellStart"/>
            <w:r w:rsidRPr="00A77DBA">
              <w:rPr>
                <w:sz w:val="20"/>
              </w:rPr>
              <w:t>về</w:t>
            </w:r>
            <w:proofErr w:type="spellEnd"/>
            <w:r w:rsidRPr="00A77DBA">
              <w:rPr>
                <w:sz w:val="20"/>
              </w:rPr>
              <w:t xml:space="preserve"> </w:t>
            </w:r>
            <w:proofErr w:type="spellStart"/>
            <w:r w:rsidRPr="00A77DBA">
              <w:rPr>
                <w:sz w:val="20"/>
              </w:rPr>
              <w:t>mã</w:t>
            </w:r>
            <w:proofErr w:type="spellEnd"/>
            <w:r w:rsidRPr="00A77DBA">
              <w:rPr>
                <w:sz w:val="20"/>
              </w:rPr>
              <w:t xml:space="preserve"> </w:t>
            </w:r>
            <w:proofErr w:type="spellStart"/>
            <w:r w:rsidRPr="00A77DBA">
              <w:rPr>
                <w:sz w:val="20"/>
              </w:rPr>
              <w:t>lỗi</w:t>
            </w:r>
            <w:proofErr w:type="spellEnd"/>
            <w:r w:rsidRPr="00A77DBA">
              <w:rPr>
                <w:sz w:val="20"/>
              </w:rPr>
              <w:t xml:space="preserve"> 404 Not Found.</w:t>
            </w:r>
          </w:p>
        </w:tc>
      </w:tr>
      <w:tr w:rsidR="002402DB" w14:paraId="6CF907D7" w14:textId="77777777" w:rsidTr="00A52C87">
        <w:trPr>
          <w:jc w:val="center"/>
        </w:trPr>
        <w:tc>
          <w:tcPr>
            <w:tcW w:w="2880" w:type="dxa"/>
          </w:tcPr>
          <w:p w14:paraId="570CB45C" w14:textId="77777777" w:rsidR="002402DB" w:rsidRDefault="002402DB" w:rsidP="00A52C87">
            <w:pPr>
              <w:spacing w:before="60" w:after="60" w:line="360" w:lineRule="auto"/>
            </w:pPr>
            <w:r>
              <w:rPr>
                <w:sz w:val="20"/>
              </w:rPr>
              <w:t xml:space="preserve">Hậu </w:t>
            </w:r>
            <w:proofErr w:type="spellStart"/>
            <w:r>
              <w:rPr>
                <w:sz w:val="20"/>
              </w:rPr>
              <w:t>điều</w:t>
            </w:r>
            <w:proofErr w:type="spellEnd"/>
            <w:r>
              <w:rPr>
                <w:sz w:val="20"/>
              </w:rPr>
              <w:t xml:space="preserve"> </w:t>
            </w:r>
            <w:proofErr w:type="spellStart"/>
            <w:r>
              <w:rPr>
                <w:sz w:val="20"/>
              </w:rPr>
              <w:t>kiện</w:t>
            </w:r>
            <w:proofErr w:type="spellEnd"/>
          </w:p>
        </w:tc>
        <w:tc>
          <w:tcPr>
            <w:tcW w:w="6336" w:type="dxa"/>
          </w:tcPr>
          <w:p w14:paraId="1D700192" w14:textId="37AD6143" w:rsidR="002402DB" w:rsidRDefault="00A77DBA" w:rsidP="00A52C87">
            <w:pPr>
              <w:spacing w:before="60" w:after="60" w:line="360" w:lineRule="auto"/>
            </w:pPr>
            <w:proofErr w:type="spellStart"/>
            <w:r w:rsidRPr="00A77DBA">
              <w:rPr>
                <w:sz w:val="20"/>
              </w:rPr>
              <w:t>Nội</w:t>
            </w:r>
            <w:proofErr w:type="spellEnd"/>
            <w:r w:rsidRPr="00A77DBA">
              <w:rPr>
                <w:sz w:val="20"/>
              </w:rPr>
              <w:t xml:space="preserve"> dung </w:t>
            </w:r>
            <w:proofErr w:type="spellStart"/>
            <w:r w:rsidRPr="00A77DBA">
              <w:rPr>
                <w:sz w:val="20"/>
              </w:rPr>
              <w:t>bài</w:t>
            </w:r>
            <w:proofErr w:type="spellEnd"/>
            <w:r w:rsidRPr="00A77DBA">
              <w:rPr>
                <w:sz w:val="20"/>
              </w:rPr>
              <w:t xml:space="preserve"> </w:t>
            </w:r>
            <w:proofErr w:type="spellStart"/>
            <w:r w:rsidRPr="00A77DBA">
              <w:rPr>
                <w:sz w:val="20"/>
              </w:rPr>
              <w:t>viết</w:t>
            </w:r>
            <w:proofErr w:type="spellEnd"/>
            <w:r w:rsidRPr="00A77DBA">
              <w:rPr>
                <w:sz w:val="20"/>
              </w:rPr>
              <w:t xml:space="preserve"> </w:t>
            </w:r>
            <w:proofErr w:type="spellStart"/>
            <w:r w:rsidRPr="00A77DBA">
              <w:rPr>
                <w:sz w:val="20"/>
              </w:rPr>
              <w:t>được</w:t>
            </w:r>
            <w:proofErr w:type="spellEnd"/>
            <w:r w:rsidRPr="00A77DBA">
              <w:rPr>
                <w:sz w:val="20"/>
              </w:rPr>
              <w:t xml:space="preserve"> </w:t>
            </w:r>
            <w:proofErr w:type="spellStart"/>
            <w:r w:rsidRPr="00A77DBA">
              <w:rPr>
                <w:sz w:val="20"/>
              </w:rPr>
              <w:t>hiển</w:t>
            </w:r>
            <w:proofErr w:type="spellEnd"/>
            <w:r w:rsidRPr="00A77DBA">
              <w:rPr>
                <w:sz w:val="20"/>
              </w:rPr>
              <w:t xml:space="preserve"> </w:t>
            </w:r>
            <w:proofErr w:type="spellStart"/>
            <w:r w:rsidRPr="00A77DBA">
              <w:rPr>
                <w:sz w:val="20"/>
              </w:rPr>
              <w:t>thị</w:t>
            </w:r>
            <w:proofErr w:type="spellEnd"/>
            <w:r w:rsidRPr="00A77DBA">
              <w:rPr>
                <w:sz w:val="20"/>
              </w:rPr>
              <w:t xml:space="preserve"> </w:t>
            </w:r>
            <w:proofErr w:type="spellStart"/>
            <w:r w:rsidRPr="00A77DBA">
              <w:rPr>
                <w:sz w:val="20"/>
              </w:rPr>
              <w:t>đầy</w:t>
            </w:r>
            <w:proofErr w:type="spellEnd"/>
            <w:r w:rsidRPr="00A77DBA">
              <w:rPr>
                <w:sz w:val="20"/>
              </w:rPr>
              <w:t xml:space="preserve"> </w:t>
            </w:r>
            <w:proofErr w:type="spellStart"/>
            <w:r w:rsidRPr="00A77DBA">
              <w:rPr>
                <w:sz w:val="20"/>
              </w:rPr>
              <w:t>đủ</w:t>
            </w:r>
            <w:proofErr w:type="spellEnd"/>
            <w:r w:rsidRPr="00A77DBA">
              <w:rPr>
                <w:sz w:val="20"/>
              </w:rPr>
              <w:t xml:space="preserve"> </w:t>
            </w:r>
            <w:proofErr w:type="spellStart"/>
            <w:r w:rsidRPr="00A77DBA">
              <w:rPr>
                <w:sz w:val="20"/>
              </w:rPr>
              <w:t>và</w:t>
            </w:r>
            <w:proofErr w:type="spellEnd"/>
            <w:r w:rsidRPr="00A77DBA">
              <w:rPr>
                <w:sz w:val="20"/>
              </w:rPr>
              <w:t xml:space="preserve"> </w:t>
            </w:r>
            <w:proofErr w:type="spellStart"/>
            <w:r w:rsidRPr="00A77DBA">
              <w:rPr>
                <w:sz w:val="20"/>
              </w:rPr>
              <w:t>số</w:t>
            </w:r>
            <w:proofErr w:type="spellEnd"/>
            <w:r w:rsidRPr="00A77DBA">
              <w:rPr>
                <w:sz w:val="20"/>
              </w:rPr>
              <w:t xml:space="preserve"> </w:t>
            </w:r>
            <w:proofErr w:type="spellStart"/>
            <w:r w:rsidRPr="00A77DBA">
              <w:rPr>
                <w:sz w:val="20"/>
              </w:rPr>
              <w:t>lượt</w:t>
            </w:r>
            <w:proofErr w:type="spellEnd"/>
            <w:r w:rsidRPr="00A77DBA">
              <w:rPr>
                <w:sz w:val="20"/>
              </w:rPr>
              <w:t xml:space="preserve"> </w:t>
            </w:r>
            <w:proofErr w:type="spellStart"/>
            <w:r w:rsidRPr="00A77DBA">
              <w:rPr>
                <w:sz w:val="20"/>
              </w:rPr>
              <w:t>xem</w:t>
            </w:r>
            <w:proofErr w:type="spellEnd"/>
            <w:r w:rsidRPr="00A77DBA">
              <w:rPr>
                <w:sz w:val="20"/>
              </w:rPr>
              <w:t xml:space="preserve"> </w:t>
            </w:r>
            <w:proofErr w:type="spellStart"/>
            <w:r w:rsidRPr="00A77DBA">
              <w:rPr>
                <w:sz w:val="20"/>
              </w:rPr>
              <w:t>của</w:t>
            </w:r>
            <w:proofErr w:type="spellEnd"/>
            <w:r w:rsidRPr="00A77DBA">
              <w:rPr>
                <w:sz w:val="20"/>
              </w:rPr>
              <w:t xml:space="preserve"> </w:t>
            </w:r>
            <w:proofErr w:type="spellStart"/>
            <w:r w:rsidRPr="00A77DBA">
              <w:rPr>
                <w:sz w:val="20"/>
              </w:rPr>
              <w:t>bài</w:t>
            </w:r>
            <w:proofErr w:type="spellEnd"/>
            <w:r w:rsidRPr="00A77DBA">
              <w:rPr>
                <w:sz w:val="20"/>
              </w:rPr>
              <w:t xml:space="preserve"> </w:t>
            </w:r>
            <w:proofErr w:type="spellStart"/>
            <w:r w:rsidRPr="00A77DBA">
              <w:rPr>
                <w:sz w:val="20"/>
              </w:rPr>
              <w:t>viết</w:t>
            </w:r>
            <w:proofErr w:type="spellEnd"/>
            <w:r w:rsidRPr="00A77DBA">
              <w:rPr>
                <w:sz w:val="20"/>
              </w:rPr>
              <w:t xml:space="preserve"> </w:t>
            </w:r>
            <w:proofErr w:type="spellStart"/>
            <w:r w:rsidRPr="00A77DBA">
              <w:rPr>
                <w:sz w:val="20"/>
              </w:rPr>
              <w:t>được</w:t>
            </w:r>
            <w:proofErr w:type="spellEnd"/>
            <w:r w:rsidRPr="00A77DBA">
              <w:rPr>
                <w:sz w:val="20"/>
              </w:rPr>
              <w:t xml:space="preserve"> </w:t>
            </w:r>
            <w:proofErr w:type="spellStart"/>
            <w:r w:rsidRPr="00A77DBA">
              <w:rPr>
                <w:sz w:val="20"/>
              </w:rPr>
              <w:t>tự</w:t>
            </w:r>
            <w:proofErr w:type="spellEnd"/>
            <w:r w:rsidRPr="00A77DBA">
              <w:rPr>
                <w:sz w:val="20"/>
              </w:rPr>
              <w:t xml:space="preserve"> </w:t>
            </w:r>
            <w:proofErr w:type="spellStart"/>
            <w:r w:rsidRPr="00A77DBA">
              <w:rPr>
                <w:sz w:val="20"/>
              </w:rPr>
              <w:t>động</w:t>
            </w:r>
            <w:proofErr w:type="spellEnd"/>
            <w:r w:rsidRPr="00A77DBA">
              <w:rPr>
                <w:sz w:val="20"/>
              </w:rPr>
              <w:t xml:space="preserve"> </w:t>
            </w:r>
            <w:proofErr w:type="spellStart"/>
            <w:r w:rsidRPr="00A77DBA">
              <w:rPr>
                <w:sz w:val="20"/>
              </w:rPr>
              <w:t>tăng</w:t>
            </w:r>
            <w:proofErr w:type="spellEnd"/>
            <w:r w:rsidRPr="00A77DBA">
              <w:rPr>
                <w:sz w:val="20"/>
              </w:rPr>
              <w:t xml:space="preserve"> </w:t>
            </w:r>
            <w:proofErr w:type="spellStart"/>
            <w:r w:rsidRPr="00A77DBA">
              <w:rPr>
                <w:sz w:val="20"/>
              </w:rPr>
              <w:t>lên</w:t>
            </w:r>
            <w:proofErr w:type="spellEnd"/>
            <w:r w:rsidRPr="00A77DBA">
              <w:rPr>
                <w:sz w:val="20"/>
              </w:rPr>
              <w:t xml:space="preserve"> 1.</w:t>
            </w:r>
          </w:p>
        </w:tc>
      </w:tr>
    </w:tbl>
    <w:p w14:paraId="372AAC44" w14:textId="77777777" w:rsidR="002402DB" w:rsidRPr="002402DB" w:rsidRDefault="002402DB" w:rsidP="00E82BEB">
      <w:pPr>
        <w:spacing w:line="360" w:lineRule="auto"/>
      </w:pPr>
    </w:p>
    <w:p w14:paraId="71907E8C" w14:textId="3A16E3A7" w:rsidR="00A94691" w:rsidRDefault="00A94691" w:rsidP="00E82BEB">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w:t>
      </w:r>
      <w:r>
        <w:rPr>
          <w:lang w:val="fr-FR"/>
        </w:rPr>
        <w:t>3</w:t>
      </w:r>
      <w:r>
        <w:rPr>
          <w:lang w:val="fr-FR"/>
        </w:rPr>
        <w:t> :</w:t>
      </w:r>
    </w:p>
    <w:p w14:paraId="176F05DF" w14:textId="77777777" w:rsidR="00286189" w:rsidRPr="00286189" w:rsidRDefault="00286189" w:rsidP="00286189">
      <w:pPr>
        <w:pStyle w:val="Subtitle"/>
      </w:pPr>
      <w:bookmarkStart w:id="21" w:name="_Toc244019405"/>
      <w:proofErr w:type="spellStart"/>
      <w:r w:rsidRPr="00286189">
        <w:rPr>
          <w:b/>
          <w:bCs/>
        </w:rPr>
        <w:t>Bảng</w:t>
      </w:r>
      <w:proofErr w:type="spellEnd"/>
      <w:r w:rsidRPr="00286189">
        <w:rPr>
          <w:b/>
          <w:bCs/>
        </w:rPr>
        <w:t xml:space="preserve"> 3.3:</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UC03 - </w:t>
      </w:r>
      <w:proofErr w:type="spellStart"/>
      <w:r w:rsidRPr="00286189">
        <w:t>Lọc</w:t>
      </w:r>
      <w:proofErr w:type="spellEnd"/>
      <w:r w:rsidRPr="00286189">
        <w:t xml:space="preserve"> </w:t>
      </w:r>
      <w:proofErr w:type="spellStart"/>
      <w:r w:rsidRPr="00286189">
        <w:t>bài</w:t>
      </w:r>
      <w:proofErr w:type="spellEnd"/>
      <w:r w:rsidRPr="00286189">
        <w:t xml:space="preserve"> </w:t>
      </w:r>
      <w:proofErr w:type="spellStart"/>
      <w:r w:rsidRPr="00286189">
        <w:t>viết</w:t>
      </w:r>
      <w:proofErr w:type="spellEnd"/>
      <w:r w:rsidRPr="00286189">
        <w:t xml:space="preserve"> </w:t>
      </w:r>
      <w:proofErr w:type="spellStart"/>
      <w:r w:rsidRPr="00286189">
        <w:t>theo</w:t>
      </w:r>
      <w:proofErr w:type="spellEnd"/>
      <w:r w:rsidRPr="00286189">
        <w:t xml:space="preserve"> Chuyên </w:t>
      </w:r>
      <w:proofErr w:type="spellStart"/>
      <w:r w:rsidRPr="00286189">
        <w:t>mục</w:t>
      </w:r>
      <w:proofErr w:type="spellEnd"/>
      <w:r w:rsidRPr="00286189">
        <w:t> (Filter Posts by Category)</w:t>
      </w:r>
      <w:bookmarkEnd w:id="21"/>
    </w:p>
    <w:p w14:paraId="389D617E" w14:textId="77777777" w:rsidR="00286189" w:rsidRPr="00286189" w:rsidRDefault="00286189" w:rsidP="00E82BEB">
      <w:pPr>
        <w:spacing w:line="360" w:lineRule="auto"/>
      </w:pP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80"/>
        <w:gridCol w:w="6336"/>
      </w:tblGrid>
      <w:tr w:rsidR="00870F30" w14:paraId="35BEA2FD" w14:textId="77777777" w:rsidTr="00A52C87">
        <w:trPr>
          <w:jc w:val="center"/>
        </w:trPr>
        <w:tc>
          <w:tcPr>
            <w:tcW w:w="2880" w:type="dxa"/>
            <w:shd w:val="clear" w:color="auto" w:fill="2563EB"/>
          </w:tcPr>
          <w:p w14:paraId="78C013E1" w14:textId="478E02B0" w:rsidR="00870F30" w:rsidRDefault="00870F30" w:rsidP="00870F30">
            <w:pPr>
              <w:spacing w:before="80" w:after="80" w:line="360" w:lineRule="auto"/>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336" w:type="dxa"/>
            <w:shd w:val="clear" w:color="auto" w:fill="2563EB"/>
          </w:tcPr>
          <w:p w14:paraId="7BC7A981" w14:textId="4CD7621D" w:rsidR="00870F30" w:rsidRDefault="00870F30" w:rsidP="00870F30">
            <w:pPr>
              <w:spacing w:before="80" w:after="80" w:line="360" w:lineRule="auto"/>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rsidRPr="000F7F36" w14:paraId="02BD1186" w14:textId="77777777" w:rsidTr="00A52C87">
        <w:trPr>
          <w:jc w:val="center"/>
        </w:trPr>
        <w:tc>
          <w:tcPr>
            <w:tcW w:w="2880" w:type="dxa"/>
            <w:shd w:val="clear" w:color="auto" w:fill="F8FAFC"/>
          </w:tcPr>
          <w:p w14:paraId="6D7F97C1" w14:textId="757B6230" w:rsidR="00870F30" w:rsidRDefault="00870F30" w:rsidP="00870F30">
            <w:pPr>
              <w:spacing w:before="60" w:after="60" w:line="360" w:lineRule="auto"/>
            </w:pPr>
            <w:proofErr w:type="spellStart"/>
            <w:r>
              <w:rPr>
                <w:sz w:val="21"/>
              </w:rPr>
              <w:lastRenderedPageBreak/>
              <w:t>Tên</w:t>
            </w:r>
            <w:proofErr w:type="spellEnd"/>
            <w:r>
              <w:rPr>
                <w:sz w:val="21"/>
              </w:rPr>
              <w:t xml:space="preserve"> Use Case</w:t>
            </w:r>
          </w:p>
        </w:tc>
        <w:tc>
          <w:tcPr>
            <w:tcW w:w="6336" w:type="dxa"/>
            <w:shd w:val="clear" w:color="auto" w:fill="F8FAFC"/>
          </w:tcPr>
          <w:p w14:paraId="52EDAAC4" w14:textId="645CDFED" w:rsidR="00870F30" w:rsidRPr="000F7F36" w:rsidRDefault="00870F30" w:rsidP="00870F30">
            <w:pPr>
              <w:spacing w:before="60" w:after="60" w:line="360" w:lineRule="auto"/>
              <w:rPr>
                <w:sz w:val="20"/>
              </w:rPr>
            </w:pPr>
            <w:r>
              <w:rPr>
                <w:sz w:val="21"/>
              </w:rPr>
              <w:t xml:space="preserve">UC03: </w:t>
            </w:r>
            <w:proofErr w:type="spellStart"/>
            <w:r>
              <w:rPr>
                <w:sz w:val="21"/>
              </w:rPr>
              <w:t>Lọc</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theo</w:t>
            </w:r>
            <w:proofErr w:type="spellEnd"/>
            <w:r>
              <w:rPr>
                <w:sz w:val="21"/>
              </w:rPr>
              <w:t xml:space="preserve"> Chuyên </w:t>
            </w:r>
            <w:proofErr w:type="spellStart"/>
            <w:r>
              <w:rPr>
                <w:sz w:val="21"/>
              </w:rPr>
              <w:t>mục</w:t>
            </w:r>
            <w:proofErr w:type="spellEnd"/>
          </w:p>
        </w:tc>
      </w:tr>
      <w:tr w:rsidR="00870F30" w14:paraId="537DCEA6" w14:textId="77777777" w:rsidTr="00A52C87">
        <w:trPr>
          <w:jc w:val="center"/>
        </w:trPr>
        <w:tc>
          <w:tcPr>
            <w:tcW w:w="2880" w:type="dxa"/>
          </w:tcPr>
          <w:p w14:paraId="2A55FFDF" w14:textId="6B186696" w:rsidR="00870F30" w:rsidRDefault="00870F30" w:rsidP="00870F30">
            <w:pPr>
              <w:spacing w:before="60" w:after="60" w:line="360" w:lineRule="auto"/>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336" w:type="dxa"/>
          </w:tcPr>
          <w:p w14:paraId="4045DEB6" w14:textId="6BDCA62B" w:rsidR="00870F30" w:rsidRDefault="00870F30" w:rsidP="00870F30">
            <w:pPr>
              <w:spacing w:before="60" w:after="60" w:line="360" w:lineRule="auto"/>
            </w:pPr>
            <w:proofErr w:type="spellStart"/>
            <w:r>
              <w:rPr>
                <w:sz w:val="21"/>
              </w:rPr>
              <w:t>Khách</w:t>
            </w:r>
            <w:proofErr w:type="spellEnd"/>
            <w:r>
              <w:rPr>
                <w:sz w:val="21"/>
              </w:rPr>
              <w:t xml:space="preserve"> </w:t>
            </w:r>
            <w:proofErr w:type="spellStart"/>
            <w:r>
              <w:rPr>
                <w:sz w:val="21"/>
              </w:rPr>
              <w:t>vãng</w:t>
            </w:r>
            <w:proofErr w:type="spellEnd"/>
            <w:r>
              <w:rPr>
                <w:sz w:val="21"/>
              </w:rPr>
              <w:t xml:space="preserve"> lai, 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5DCCD8E8" w14:textId="77777777" w:rsidTr="00A52C87">
        <w:trPr>
          <w:jc w:val="center"/>
        </w:trPr>
        <w:tc>
          <w:tcPr>
            <w:tcW w:w="2880" w:type="dxa"/>
            <w:shd w:val="clear" w:color="auto" w:fill="F8FAFC"/>
          </w:tcPr>
          <w:p w14:paraId="1C6D8AAD" w14:textId="42E90955" w:rsidR="00870F30" w:rsidRDefault="00870F30" w:rsidP="00870F30">
            <w:pPr>
              <w:spacing w:before="60" w:after="60" w:line="360" w:lineRule="auto"/>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336" w:type="dxa"/>
            <w:shd w:val="clear" w:color="auto" w:fill="F8FAFC"/>
          </w:tcPr>
          <w:p w14:paraId="316DD68E" w14:textId="087DB43D" w:rsidR="00870F30" w:rsidRDefault="00870F30" w:rsidP="00870F30">
            <w:pPr>
              <w:spacing w:before="60" w:after="60" w:line="360" w:lineRule="auto"/>
            </w:pPr>
            <w:r>
              <w:rPr>
                <w:sz w:val="21"/>
              </w:rPr>
              <w:t xml:space="preserve">Chuyên </w:t>
            </w:r>
            <w:proofErr w:type="spellStart"/>
            <w:r>
              <w:rPr>
                <w:sz w:val="21"/>
              </w:rPr>
              <w:t>mục</w:t>
            </w:r>
            <w:proofErr w:type="spellEnd"/>
            <w:r>
              <w:rPr>
                <w:sz w:val="21"/>
              </w:rPr>
              <w:t xml:space="preserve"> </w:t>
            </w:r>
            <w:proofErr w:type="spellStart"/>
            <w:r>
              <w:rPr>
                <w:sz w:val="21"/>
              </w:rPr>
              <w:t>tồn</w:t>
            </w:r>
            <w:proofErr w:type="spellEnd"/>
            <w:r>
              <w:rPr>
                <w:sz w:val="21"/>
              </w:rPr>
              <w:t xml:space="preserve"> </w:t>
            </w:r>
            <w:proofErr w:type="spellStart"/>
            <w:r>
              <w:rPr>
                <w:sz w:val="21"/>
              </w:rPr>
              <w:t>tại</w:t>
            </w:r>
            <w:proofErr w:type="spellEnd"/>
            <w:r>
              <w:rPr>
                <w:sz w:val="21"/>
              </w:rPr>
              <w:t xml:space="preserve"> </w:t>
            </w:r>
            <w:proofErr w:type="spellStart"/>
            <w:r>
              <w:rPr>
                <w:sz w:val="21"/>
              </w:rPr>
              <w:t>trong</w:t>
            </w:r>
            <w:proofErr w:type="spellEnd"/>
            <w:r>
              <w:rPr>
                <w:sz w:val="21"/>
              </w:rPr>
              <w:t xml:space="preserve"> </w:t>
            </w:r>
            <w:proofErr w:type="spellStart"/>
            <w:r>
              <w:rPr>
                <w:sz w:val="21"/>
              </w:rPr>
              <w:t>cơ</w:t>
            </w:r>
            <w:proofErr w:type="spellEnd"/>
            <w:r>
              <w:rPr>
                <w:sz w:val="21"/>
              </w:rPr>
              <w:t xml:space="preserve"> </w:t>
            </w:r>
            <w:proofErr w:type="spellStart"/>
            <w:r>
              <w:rPr>
                <w:sz w:val="21"/>
              </w:rPr>
              <w:t>sở</w:t>
            </w:r>
            <w:proofErr w:type="spellEnd"/>
            <w:r>
              <w:rPr>
                <w:sz w:val="21"/>
              </w:rPr>
              <w:t xml:space="preserve"> </w:t>
            </w:r>
            <w:proofErr w:type="spellStart"/>
            <w:r>
              <w:rPr>
                <w:sz w:val="21"/>
              </w:rPr>
              <w:t>dữ</w:t>
            </w:r>
            <w:proofErr w:type="spellEnd"/>
            <w:r>
              <w:rPr>
                <w:sz w:val="21"/>
              </w:rPr>
              <w:t xml:space="preserve"> </w:t>
            </w:r>
            <w:proofErr w:type="spellStart"/>
            <w:r>
              <w:rPr>
                <w:sz w:val="21"/>
              </w:rPr>
              <w:t>liệu</w:t>
            </w:r>
            <w:proofErr w:type="spellEnd"/>
            <w:r>
              <w:rPr>
                <w:sz w:val="21"/>
              </w:rPr>
              <w:t>.</w:t>
            </w:r>
          </w:p>
        </w:tc>
      </w:tr>
      <w:tr w:rsidR="00870F30" w:rsidRPr="009137A8" w14:paraId="60BA2790" w14:textId="77777777" w:rsidTr="00A52C87">
        <w:trPr>
          <w:jc w:val="center"/>
        </w:trPr>
        <w:tc>
          <w:tcPr>
            <w:tcW w:w="2880" w:type="dxa"/>
          </w:tcPr>
          <w:p w14:paraId="16AA1586" w14:textId="75890E64" w:rsidR="00870F30" w:rsidRDefault="00870F30" w:rsidP="00870F30">
            <w:pPr>
              <w:spacing w:before="60" w:after="60" w:line="360" w:lineRule="auto"/>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336" w:type="dxa"/>
          </w:tcPr>
          <w:p w14:paraId="07074D53" w14:textId="77777777" w:rsidR="00870F30" w:rsidRDefault="00870F30" w:rsidP="00870F30">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nhấn</w:t>
            </w:r>
            <w:proofErr w:type="spellEnd"/>
            <w:r>
              <w:rPr>
                <w:sz w:val="20"/>
              </w:rPr>
              <w:t xml:space="preserve"> </w:t>
            </w:r>
            <w:proofErr w:type="spellStart"/>
            <w:r>
              <w:rPr>
                <w:sz w:val="20"/>
              </w:rPr>
              <w:t>vào</w:t>
            </w:r>
            <w:proofErr w:type="spellEnd"/>
            <w:r>
              <w:rPr>
                <w:sz w:val="20"/>
              </w:rPr>
              <w:t xml:space="preserve"> </w:t>
            </w:r>
            <w:proofErr w:type="spellStart"/>
            <w:r>
              <w:rPr>
                <w:sz w:val="20"/>
              </w:rPr>
              <w:t>tên</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trên</w:t>
            </w:r>
            <w:proofErr w:type="spellEnd"/>
            <w:r>
              <w:rPr>
                <w:sz w:val="20"/>
              </w:rPr>
              <w:t xml:space="preserve"> </w:t>
            </w:r>
            <w:proofErr w:type="spellStart"/>
            <w:r>
              <w:rPr>
                <w:sz w:val="20"/>
              </w:rPr>
              <w:t>thanh</w:t>
            </w:r>
            <w:proofErr w:type="spellEnd"/>
            <w:r>
              <w:rPr>
                <w:sz w:val="20"/>
              </w:rPr>
              <w:t xml:space="preserve"> menu, card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hoặc</w:t>
            </w:r>
            <w:proofErr w:type="spellEnd"/>
            <w:r>
              <w:rPr>
                <w:sz w:val="20"/>
              </w:rPr>
              <w:t xml:space="preserve"> sidebar.</w:t>
            </w:r>
          </w:p>
          <w:p w14:paraId="3E2E21F3" w14:textId="77777777" w:rsidR="00870F30" w:rsidRDefault="00870F30" w:rsidP="00870F30">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nhận</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slug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danh-muc</w:t>
            </w:r>
            <w:proofErr w:type="spellEnd"/>
            <w:r>
              <w:rPr>
                <w:sz w:val="20"/>
              </w:rPr>
              <w:t>/{slug}).</w:t>
            </w:r>
          </w:p>
          <w:p w14:paraId="0AD934FB" w14:textId="77777777" w:rsidR="00870F30" w:rsidRDefault="00870F30" w:rsidP="00870F30">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các</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đã</w:t>
            </w:r>
            <w:proofErr w:type="spellEnd"/>
            <w:r>
              <w:rPr>
                <w:sz w:val="20"/>
              </w:rPr>
              <w:t xml:space="preserve"> </w:t>
            </w:r>
            <w:proofErr w:type="spellStart"/>
            <w:r>
              <w:rPr>
                <w:sz w:val="20"/>
              </w:rPr>
              <w:t>xuất</w:t>
            </w:r>
            <w:proofErr w:type="spellEnd"/>
            <w:r>
              <w:rPr>
                <w:sz w:val="20"/>
              </w:rPr>
              <w:t xml:space="preserve"> </w:t>
            </w:r>
            <w:proofErr w:type="spellStart"/>
            <w:r>
              <w:rPr>
                <w:sz w:val="20"/>
              </w:rPr>
              <w:t>bản</w:t>
            </w:r>
            <w:proofErr w:type="spellEnd"/>
            <w:r>
              <w:rPr>
                <w:sz w:val="20"/>
              </w:rPr>
              <w:t xml:space="preserve"> </w:t>
            </w:r>
            <w:proofErr w:type="spellStart"/>
            <w:r>
              <w:rPr>
                <w:sz w:val="20"/>
              </w:rPr>
              <w:t>thuộc</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đó</w:t>
            </w:r>
            <w:proofErr w:type="spellEnd"/>
            <w:r>
              <w:rPr>
                <w:sz w:val="20"/>
              </w:rPr>
              <w:t>.</w:t>
            </w:r>
          </w:p>
          <w:p w14:paraId="6DDD6009" w14:textId="49D24285" w:rsidR="00870F30" w:rsidRPr="009137A8" w:rsidRDefault="00870F30" w:rsidP="00870F30">
            <w:pPr>
              <w:numPr>
                <w:ilvl w:val="0"/>
                <w:numId w:val="12"/>
              </w:numPr>
              <w:spacing w:before="60" w:after="60" w:line="360" w:lineRule="auto"/>
              <w:rPr>
                <w:sz w:val="20"/>
              </w:rPr>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trả</w:t>
            </w:r>
            <w:proofErr w:type="spellEnd"/>
            <w:r>
              <w:rPr>
                <w:sz w:val="20"/>
              </w:rPr>
              <w:t xml:space="preserve"> </w:t>
            </w:r>
            <w:proofErr w:type="spellStart"/>
            <w:r>
              <w:rPr>
                <w:sz w:val="20"/>
              </w:rPr>
              <w:t>về</w:t>
            </w:r>
            <w:proofErr w:type="spellEnd"/>
            <w:r>
              <w:rPr>
                <w:sz w:val="20"/>
              </w:rPr>
              <w:t xml:space="preserve"> </w:t>
            </w:r>
            <w:proofErr w:type="spellStart"/>
            <w:r>
              <w:rPr>
                <w:sz w:val="20"/>
              </w:rPr>
              <w:t>trang</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theo</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có</w:t>
            </w:r>
            <w:proofErr w:type="spellEnd"/>
            <w:r>
              <w:rPr>
                <w:sz w:val="20"/>
              </w:rPr>
              <w:t xml:space="preserve"> </w:t>
            </w:r>
            <w:proofErr w:type="spellStart"/>
            <w:r>
              <w:rPr>
                <w:sz w:val="20"/>
              </w:rPr>
              <w:t>phân</w:t>
            </w:r>
            <w:proofErr w:type="spellEnd"/>
            <w:r>
              <w:rPr>
                <w:sz w:val="20"/>
              </w:rPr>
              <w:t xml:space="preserve"> </w:t>
            </w:r>
            <w:proofErr w:type="spellStart"/>
            <w:r>
              <w:rPr>
                <w:sz w:val="20"/>
              </w:rPr>
              <w:t>trang</w:t>
            </w:r>
            <w:proofErr w:type="spellEnd"/>
            <w:r>
              <w:rPr>
                <w:sz w:val="20"/>
              </w:rPr>
              <w:t>.</w:t>
            </w:r>
          </w:p>
        </w:tc>
      </w:tr>
      <w:tr w:rsidR="00870F30" w:rsidRPr="00A77DBA" w14:paraId="2D330281" w14:textId="77777777" w:rsidTr="00A52C87">
        <w:trPr>
          <w:jc w:val="center"/>
        </w:trPr>
        <w:tc>
          <w:tcPr>
            <w:tcW w:w="2880" w:type="dxa"/>
            <w:shd w:val="clear" w:color="auto" w:fill="F8FAFC"/>
          </w:tcPr>
          <w:p w14:paraId="608CA789" w14:textId="44BA3057" w:rsidR="00870F30" w:rsidRDefault="00870F30" w:rsidP="00870F30">
            <w:pPr>
              <w:spacing w:before="60" w:after="60" w:line="360" w:lineRule="auto"/>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336" w:type="dxa"/>
            <w:shd w:val="clear" w:color="auto" w:fill="F8FAFC"/>
          </w:tcPr>
          <w:p w14:paraId="0F042603" w14:textId="03FCEEF0" w:rsidR="00870F30" w:rsidRPr="00A77DBA" w:rsidRDefault="00870F30" w:rsidP="00870F30">
            <w:pPr>
              <w:numPr>
                <w:ilvl w:val="0"/>
                <w:numId w:val="13"/>
              </w:numPr>
              <w:spacing w:before="60" w:after="60" w:line="360" w:lineRule="auto"/>
              <w:rPr>
                <w:sz w:val="20"/>
              </w:rPr>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870F30" w14:paraId="4C329025" w14:textId="77777777" w:rsidTr="00A52C87">
        <w:trPr>
          <w:jc w:val="center"/>
        </w:trPr>
        <w:tc>
          <w:tcPr>
            <w:tcW w:w="2880" w:type="dxa"/>
          </w:tcPr>
          <w:p w14:paraId="18F3D84C" w14:textId="25EF5953" w:rsidR="00870F30" w:rsidRDefault="00870F30" w:rsidP="00870F30">
            <w:pPr>
              <w:spacing w:before="60" w:after="60" w:line="360" w:lineRule="auto"/>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336" w:type="dxa"/>
          </w:tcPr>
          <w:p w14:paraId="5DBD8F62" w14:textId="188F8B4F" w:rsidR="00870F30" w:rsidRDefault="00870F30" w:rsidP="00870F30">
            <w:pPr>
              <w:spacing w:before="60" w:after="60" w:line="360" w:lineRule="auto"/>
            </w:pPr>
            <w:r>
              <w:rPr>
                <w:sz w:val="21"/>
              </w:rPr>
              <w:t xml:space="preserve">Hiển </w:t>
            </w:r>
            <w:proofErr w:type="spellStart"/>
            <w:r>
              <w:rPr>
                <w:sz w:val="21"/>
              </w:rPr>
              <w:t>thị</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thuộc</w:t>
            </w:r>
            <w:proofErr w:type="spellEnd"/>
            <w:r>
              <w:rPr>
                <w:sz w:val="21"/>
              </w:rPr>
              <w:t xml:space="preserve"> </w:t>
            </w:r>
            <w:proofErr w:type="spellStart"/>
            <w:r>
              <w:rPr>
                <w:sz w:val="21"/>
              </w:rPr>
              <w:t>chuyên</w:t>
            </w:r>
            <w:proofErr w:type="spellEnd"/>
            <w:r>
              <w:rPr>
                <w:sz w:val="21"/>
              </w:rPr>
              <w:t xml:space="preserve"> </w:t>
            </w:r>
            <w:proofErr w:type="spellStart"/>
            <w:r>
              <w:rPr>
                <w:sz w:val="21"/>
              </w:rPr>
              <w:t>mục</w:t>
            </w:r>
            <w:proofErr w:type="spellEnd"/>
            <w:r>
              <w:rPr>
                <w:sz w:val="21"/>
              </w:rPr>
              <w:t xml:space="preserve"> </w:t>
            </w:r>
            <w:proofErr w:type="spellStart"/>
            <w:r>
              <w:rPr>
                <w:sz w:val="21"/>
              </w:rPr>
              <w:t>đó</w:t>
            </w:r>
            <w:proofErr w:type="spellEnd"/>
            <w:r>
              <w:rPr>
                <w:sz w:val="21"/>
              </w:rPr>
              <w:t xml:space="preserve"> </w:t>
            </w:r>
            <w:proofErr w:type="spellStart"/>
            <w:r>
              <w:rPr>
                <w:sz w:val="21"/>
              </w:rPr>
              <w:t>kèm</w:t>
            </w:r>
            <w:proofErr w:type="spellEnd"/>
            <w:r>
              <w:rPr>
                <w:sz w:val="21"/>
              </w:rPr>
              <w:t xml:space="preserve"> </w:t>
            </w:r>
            <w:proofErr w:type="spellStart"/>
            <w:r>
              <w:rPr>
                <w:sz w:val="21"/>
              </w:rPr>
              <w:t>số</w:t>
            </w:r>
            <w:proofErr w:type="spellEnd"/>
            <w:r>
              <w:rPr>
                <w:sz w:val="21"/>
              </w:rPr>
              <w:t xml:space="preserve"> </w:t>
            </w:r>
            <w:proofErr w:type="spellStart"/>
            <w:r>
              <w:rPr>
                <w:sz w:val="21"/>
              </w:rPr>
              <w:t>lượng</w:t>
            </w:r>
            <w:proofErr w:type="spellEnd"/>
            <w:r>
              <w:rPr>
                <w:sz w:val="21"/>
              </w:rPr>
              <w:t xml:space="preserve"> </w:t>
            </w:r>
            <w:proofErr w:type="spellStart"/>
            <w:r>
              <w:rPr>
                <w:sz w:val="21"/>
              </w:rPr>
              <w:t>bài</w:t>
            </w:r>
            <w:proofErr w:type="spellEnd"/>
            <w:r>
              <w:rPr>
                <w:sz w:val="21"/>
              </w:rPr>
              <w:t>.</w:t>
            </w:r>
          </w:p>
        </w:tc>
      </w:tr>
    </w:tbl>
    <w:p w14:paraId="514254E7" w14:textId="77777777" w:rsidR="00C06680" w:rsidRPr="00C06680" w:rsidRDefault="00C06680" w:rsidP="00E82BEB">
      <w:pPr>
        <w:spacing w:line="360" w:lineRule="auto"/>
      </w:pPr>
    </w:p>
    <w:p w14:paraId="16354A68" w14:textId="742259DF"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w:t>
      </w:r>
      <w:r>
        <w:rPr>
          <w:lang w:val="fr-FR"/>
        </w:rPr>
        <w:t>4</w:t>
      </w:r>
      <w:r>
        <w:rPr>
          <w:lang w:val="fr-FR"/>
        </w:rPr>
        <w:t> :</w:t>
      </w:r>
    </w:p>
    <w:p w14:paraId="3408C3A5" w14:textId="77777777" w:rsidR="00286189" w:rsidRPr="00286189" w:rsidRDefault="00286189" w:rsidP="00286189">
      <w:pPr>
        <w:pStyle w:val="Subtitle"/>
      </w:pPr>
      <w:bookmarkStart w:id="22" w:name="_Toc244019406"/>
      <w:proofErr w:type="spellStart"/>
      <w:r w:rsidRPr="00286189">
        <w:rPr>
          <w:b/>
          <w:bCs/>
        </w:rPr>
        <w:t>Bảng</w:t>
      </w:r>
      <w:proofErr w:type="spellEnd"/>
      <w:r w:rsidRPr="00286189">
        <w:rPr>
          <w:b/>
          <w:bCs/>
        </w:rPr>
        <w:t xml:space="preserve"> 3.4:</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UC04 - Xem </w:t>
      </w:r>
      <w:proofErr w:type="spellStart"/>
      <w:r w:rsidRPr="00286189">
        <w:t>bài</w:t>
      </w:r>
      <w:proofErr w:type="spellEnd"/>
      <w:r w:rsidRPr="00286189">
        <w:t xml:space="preserve"> </w:t>
      </w:r>
      <w:proofErr w:type="spellStart"/>
      <w:r w:rsidRPr="00286189">
        <w:t>viết</w:t>
      </w:r>
      <w:proofErr w:type="spellEnd"/>
      <w:r w:rsidRPr="00286189">
        <w:t xml:space="preserve"> </w:t>
      </w:r>
      <w:proofErr w:type="spellStart"/>
      <w:r w:rsidRPr="00286189">
        <w:t>theo</w:t>
      </w:r>
      <w:proofErr w:type="spellEnd"/>
      <w:r w:rsidRPr="00286189">
        <w:t xml:space="preserve"> </w:t>
      </w:r>
      <w:proofErr w:type="spellStart"/>
      <w:r w:rsidRPr="00286189">
        <w:t>Thẻ</w:t>
      </w:r>
      <w:proofErr w:type="spellEnd"/>
      <w:r w:rsidRPr="00286189">
        <w:t xml:space="preserve"> </w:t>
      </w:r>
      <w:proofErr w:type="spellStart"/>
      <w:r w:rsidRPr="00286189">
        <w:t>từ</w:t>
      </w:r>
      <w:proofErr w:type="spellEnd"/>
      <w:r w:rsidRPr="00286189">
        <w:t xml:space="preserve"> </w:t>
      </w:r>
      <w:proofErr w:type="spellStart"/>
      <w:r w:rsidRPr="00286189">
        <w:t>khóa</w:t>
      </w:r>
      <w:proofErr w:type="spellEnd"/>
      <w:r w:rsidRPr="00286189">
        <w:t xml:space="preserve"> (#Tag) (View Posts by Tag)</w:t>
      </w:r>
      <w:bookmarkEnd w:id="22"/>
    </w:p>
    <w:p w14:paraId="7FA6086B" w14:textId="77777777" w:rsidR="00286189" w:rsidRPr="00286189" w:rsidRDefault="00286189" w:rsidP="00A94691">
      <w:pPr>
        <w:spacing w:line="360" w:lineRule="auto"/>
      </w:pP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2"/>
        <w:gridCol w:w="6787"/>
      </w:tblGrid>
      <w:tr w:rsidR="00870F30" w14:paraId="1C432FF3" w14:textId="77777777" w:rsidTr="00A52C87">
        <w:trPr>
          <w:jc w:val="center"/>
        </w:trPr>
        <w:tc>
          <w:tcPr>
            <w:tcW w:w="2880" w:type="dxa"/>
            <w:shd w:val="clear" w:color="auto" w:fill="2563EB"/>
          </w:tcPr>
          <w:p w14:paraId="33F2E50E"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084A0F8C"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5A8B29D1" w14:textId="77777777" w:rsidTr="00A52C87">
        <w:trPr>
          <w:jc w:val="center"/>
        </w:trPr>
        <w:tc>
          <w:tcPr>
            <w:tcW w:w="2880" w:type="dxa"/>
          </w:tcPr>
          <w:p w14:paraId="589338B2"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22F2E014" w14:textId="77777777" w:rsidR="00870F30" w:rsidRDefault="00870F30" w:rsidP="00A52C87">
            <w:pPr>
              <w:spacing w:before="60" w:after="60"/>
            </w:pPr>
            <w:r>
              <w:rPr>
                <w:sz w:val="21"/>
              </w:rPr>
              <w:t xml:space="preserve">UC04: Xem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theo</w:t>
            </w:r>
            <w:proofErr w:type="spellEnd"/>
            <w:r>
              <w:rPr>
                <w:sz w:val="21"/>
              </w:rPr>
              <w:t xml:space="preserve"> </w:t>
            </w:r>
            <w:proofErr w:type="spellStart"/>
            <w:r>
              <w:rPr>
                <w:sz w:val="21"/>
              </w:rPr>
              <w:t>Thẻ</w:t>
            </w:r>
            <w:proofErr w:type="spellEnd"/>
            <w:r>
              <w:rPr>
                <w:sz w:val="21"/>
              </w:rPr>
              <w:t xml:space="preserve"> </w:t>
            </w:r>
            <w:proofErr w:type="spellStart"/>
            <w:r>
              <w:rPr>
                <w:sz w:val="21"/>
              </w:rPr>
              <w:t>từ</w:t>
            </w:r>
            <w:proofErr w:type="spellEnd"/>
            <w:r>
              <w:rPr>
                <w:sz w:val="21"/>
              </w:rPr>
              <w:t xml:space="preserve"> </w:t>
            </w:r>
            <w:proofErr w:type="spellStart"/>
            <w:r>
              <w:rPr>
                <w:sz w:val="21"/>
              </w:rPr>
              <w:t>khóa</w:t>
            </w:r>
            <w:proofErr w:type="spellEnd"/>
            <w:r>
              <w:rPr>
                <w:sz w:val="21"/>
              </w:rPr>
              <w:t xml:space="preserve"> (#Tag)</w:t>
            </w:r>
          </w:p>
        </w:tc>
      </w:tr>
      <w:tr w:rsidR="00870F30" w14:paraId="13F387C4" w14:textId="77777777" w:rsidTr="00A52C87">
        <w:trPr>
          <w:jc w:val="center"/>
        </w:trPr>
        <w:tc>
          <w:tcPr>
            <w:tcW w:w="2880" w:type="dxa"/>
          </w:tcPr>
          <w:p w14:paraId="27D02CDD"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7855F060"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vãng</w:t>
            </w:r>
            <w:proofErr w:type="spellEnd"/>
            <w:r>
              <w:rPr>
                <w:sz w:val="21"/>
              </w:rPr>
              <w:t xml:space="preserve"> lai, 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3C4F6C60" w14:textId="77777777" w:rsidTr="00A52C87">
        <w:trPr>
          <w:jc w:val="center"/>
        </w:trPr>
        <w:tc>
          <w:tcPr>
            <w:tcW w:w="2880" w:type="dxa"/>
          </w:tcPr>
          <w:p w14:paraId="00AC2B78"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80C5616" w14:textId="77777777" w:rsidR="00870F30" w:rsidRDefault="00870F30" w:rsidP="00A52C87">
            <w:pPr>
              <w:spacing w:before="60" w:after="60"/>
            </w:pPr>
            <w:proofErr w:type="spellStart"/>
            <w:r>
              <w:rPr>
                <w:sz w:val="21"/>
              </w:rPr>
              <w:t>Thẻ</w:t>
            </w:r>
            <w:proofErr w:type="spellEnd"/>
            <w:r>
              <w:rPr>
                <w:sz w:val="21"/>
              </w:rPr>
              <w:t xml:space="preserve"> tag </w:t>
            </w:r>
            <w:proofErr w:type="spellStart"/>
            <w:r>
              <w:rPr>
                <w:sz w:val="21"/>
              </w:rPr>
              <w:t>hợp</w:t>
            </w:r>
            <w:proofErr w:type="spellEnd"/>
            <w:r>
              <w:rPr>
                <w:sz w:val="21"/>
              </w:rPr>
              <w:t xml:space="preserve"> </w:t>
            </w:r>
            <w:proofErr w:type="spellStart"/>
            <w:r>
              <w:rPr>
                <w:sz w:val="21"/>
              </w:rPr>
              <w:t>lệ</w:t>
            </w:r>
            <w:proofErr w:type="spellEnd"/>
            <w:r>
              <w:rPr>
                <w:sz w:val="21"/>
              </w:rPr>
              <w:t>.</w:t>
            </w:r>
          </w:p>
        </w:tc>
      </w:tr>
      <w:tr w:rsidR="00870F30" w14:paraId="3EB56657" w14:textId="77777777" w:rsidTr="00A52C87">
        <w:trPr>
          <w:jc w:val="center"/>
        </w:trPr>
        <w:tc>
          <w:tcPr>
            <w:tcW w:w="2880" w:type="dxa"/>
          </w:tcPr>
          <w:p w14:paraId="4DFD70C5"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0EDC23DD"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thẻ</w:t>
            </w:r>
            <w:proofErr w:type="spellEnd"/>
            <w:r>
              <w:rPr>
                <w:sz w:val="20"/>
              </w:rPr>
              <w:t xml:space="preserve"> tag </w:t>
            </w:r>
            <w:proofErr w:type="spellStart"/>
            <w:r>
              <w:rPr>
                <w:sz w:val="20"/>
              </w:rPr>
              <w:t>tại</w:t>
            </w:r>
            <w:proofErr w:type="spellEnd"/>
            <w:r>
              <w:rPr>
                <w:sz w:val="20"/>
              </w:rPr>
              <w:t xml:space="preserve"> </w:t>
            </w:r>
            <w:proofErr w:type="spellStart"/>
            <w:r>
              <w:rPr>
                <w:sz w:val="20"/>
              </w:rPr>
              <w:t>trang</w:t>
            </w:r>
            <w:proofErr w:type="spellEnd"/>
            <w:r>
              <w:rPr>
                <w:sz w:val="20"/>
              </w:rPr>
              <w:t xml:space="preserve"> </w:t>
            </w:r>
            <w:proofErr w:type="spellStart"/>
            <w:r>
              <w:rPr>
                <w:sz w:val="20"/>
              </w:rPr>
              <w:t>chủ</w:t>
            </w:r>
            <w:proofErr w:type="spellEnd"/>
            <w:r>
              <w:rPr>
                <w:sz w:val="20"/>
              </w:rPr>
              <w:t xml:space="preserve">, </w:t>
            </w:r>
            <w:proofErr w:type="spellStart"/>
            <w:r>
              <w:rPr>
                <w:sz w:val="20"/>
              </w:rPr>
              <w:t>trang</w:t>
            </w:r>
            <w:proofErr w:type="spellEnd"/>
            <w:r>
              <w:rPr>
                <w:sz w:val="20"/>
              </w:rPr>
              <w:t xml:space="preserve"> chi </w:t>
            </w:r>
            <w:proofErr w:type="spellStart"/>
            <w:r>
              <w:rPr>
                <w:sz w:val="20"/>
              </w:rPr>
              <w:t>tiết</w:t>
            </w:r>
            <w:proofErr w:type="spellEnd"/>
            <w:r>
              <w:rPr>
                <w:sz w:val="20"/>
              </w:rPr>
              <w:t xml:space="preserve"> </w:t>
            </w:r>
            <w:proofErr w:type="spellStart"/>
            <w:r>
              <w:rPr>
                <w:sz w:val="20"/>
              </w:rPr>
              <w:t>hoặc</w:t>
            </w:r>
            <w:proofErr w:type="spellEnd"/>
            <w:r>
              <w:rPr>
                <w:sz w:val="20"/>
              </w:rPr>
              <w:t xml:space="preserve"> widget </w:t>
            </w:r>
            <w:proofErr w:type="spellStart"/>
            <w:r>
              <w:rPr>
                <w:sz w:val="20"/>
              </w:rPr>
              <w:t>từ</w:t>
            </w:r>
            <w:proofErr w:type="spellEnd"/>
            <w:r>
              <w:rPr>
                <w:sz w:val="20"/>
              </w:rPr>
              <w:t xml:space="preserve"> </w:t>
            </w:r>
            <w:proofErr w:type="spellStart"/>
            <w:r>
              <w:rPr>
                <w:sz w:val="20"/>
              </w:rPr>
              <w:t>khóa</w:t>
            </w:r>
            <w:proofErr w:type="spellEnd"/>
            <w:r>
              <w:rPr>
                <w:sz w:val="20"/>
              </w:rPr>
              <w:t xml:space="preserve"> </w:t>
            </w:r>
            <w:proofErr w:type="spellStart"/>
            <w:r>
              <w:rPr>
                <w:sz w:val="20"/>
              </w:rPr>
              <w:t>nổi</w:t>
            </w:r>
            <w:proofErr w:type="spellEnd"/>
            <w:r>
              <w:rPr>
                <w:sz w:val="20"/>
              </w:rPr>
              <w:t xml:space="preserve"> </w:t>
            </w:r>
            <w:proofErr w:type="spellStart"/>
            <w:r>
              <w:rPr>
                <w:sz w:val="20"/>
              </w:rPr>
              <w:t>bật</w:t>
            </w:r>
            <w:proofErr w:type="spellEnd"/>
            <w:r>
              <w:rPr>
                <w:sz w:val="20"/>
              </w:rPr>
              <w:t>.</w:t>
            </w:r>
          </w:p>
          <w:p w14:paraId="2E589726" w14:textId="77777777" w:rsidR="00870F30" w:rsidRDefault="00870F30"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nhận</w:t>
            </w:r>
            <w:proofErr w:type="spellEnd"/>
            <w:r>
              <w:rPr>
                <w:sz w:val="20"/>
              </w:rPr>
              <w:t xml:space="preserve"> </w:t>
            </w:r>
            <w:proofErr w:type="spellStart"/>
            <w:r>
              <w:rPr>
                <w:sz w:val="20"/>
              </w:rPr>
              <w:t>diện</w:t>
            </w:r>
            <w:proofErr w:type="spellEnd"/>
            <w:r>
              <w:rPr>
                <w:sz w:val="20"/>
              </w:rPr>
              <w:t xml:space="preserve"> slug </w:t>
            </w:r>
            <w:proofErr w:type="spellStart"/>
            <w:r>
              <w:rPr>
                <w:sz w:val="20"/>
              </w:rPr>
              <w:t>của</w:t>
            </w:r>
            <w:proofErr w:type="spellEnd"/>
            <w:r>
              <w:rPr>
                <w:sz w:val="20"/>
              </w:rPr>
              <w:t xml:space="preserve"> </w:t>
            </w:r>
            <w:proofErr w:type="spellStart"/>
            <w:r>
              <w:rPr>
                <w:sz w:val="20"/>
              </w:rPr>
              <w:t>thẻ</w:t>
            </w:r>
            <w:proofErr w:type="spellEnd"/>
            <w:r>
              <w:rPr>
                <w:sz w:val="20"/>
              </w:rPr>
              <w:t xml:space="preserve"> (/the/{slug}).</w:t>
            </w:r>
          </w:p>
          <w:p w14:paraId="17AB59AF" w14:textId="77777777" w:rsidR="00870F30" w:rsidRDefault="00870F30"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bảng</w:t>
            </w:r>
            <w:proofErr w:type="spellEnd"/>
            <w:r>
              <w:rPr>
                <w:sz w:val="20"/>
              </w:rPr>
              <w:t xml:space="preserve"> </w:t>
            </w:r>
            <w:proofErr w:type="spellStart"/>
            <w:r>
              <w:rPr>
                <w:sz w:val="20"/>
              </w:rPr>
              <w:t>post_tag</w:t>
            </w:r>
            <w:proofErr w:type="spellEnd"/>
            <w:r>
              <w:rPr>
                <w:sz w:val="20"/>
              </w:rPr>
              <w:t xml:space="preserve"> </w:t>
            </w:r>
            <w:proofErr w:type="spellStart"/>
            <w:r>
              <w:rPr>
                <w:sz w:val="20"/>
              </w:rPr>
              <w:t>và</w:t>
            </w:r>
            <w:proofErr w:type="spellEnd"/>
            <w:r>
              <w:rPr>
                <w:sz w:val="20"/>
              </w:rPr>
              <w:t xml:space="preserve"> </w:t>
            </w:r>
            <w:proofErr w:type="spellStart"/>
            <w:r>
              <w:rPr>
                <w:sz w:val="20"/>
              </w:rPr>
              <w:t>lấy</w:t>
            </w:r>
            <w:proofErr w:type="spellEnd"/>
            <w:r>
              <w:rPr>
                <w:sz w:val="20"/>
              </w:rPr>
              <w:t xml:space="preserve"> </w:t>
            </w:r>
            <w:proofErr w:type="spellStart"/>
            <w:r>
              <w:rPr>
                <w:sz w:val="20"/>
              </w:rPr>
              <w:t>các</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xuất</w:t>
            </w:r>
            <w:proofErr w:type="spellEnd"/>
            <w:r>
              <w:rPr>
                <w:sz w:val="20"/>
              </w:rPr>
              <w:t xml:space="preserve"> </w:t>
            </w:r>
            <w:proofErr w:type="spellStart"/>
            <w:r>
              <w:rPr>
                <w:sz w:val="20"/>
              </w:rPr>
              <w:t>bản</w:t>
            </w:r>
            <w:proofErr w:type="spellEnd"/>
            <w:r>
              <w:rPr>
                <w:sz w:val="20"/>
              </w:rPr>
              <w:t xml:space="preserve"> </w:t>
            </w:r>
            <w:proofErr w:type="spellStart"/>
            <w:r>
              <w:rPr>
                <w:sz w:val="20"/>
              </w:rPr>
              <w:t>tương</w:t>
            </w:r>
            <w:proofErr w:type="spellEnd"/>
            <w:r>
              <w:rPr>
                <w:sz w:val="20"/>
              </w:rPr>
              <w:t xml:space="preserve"> </w:t>
            </w:r>
            <w:proofErr w:type="spellStart"/>
            <w:r>
              <w:rPr>
                <w:sz w:val="20"/>
              </w:rPr>
              <w:t>ứng</w:t>
            </w:r>
            <w:proofErr w:type="spellEnd"/>
            <w:r>
              <w:rPr>
                <w:sz w:val="20"/>
              </w:rPr>
              <w:t>.</w:t>
            </w:r>
          </w:p>
          <w:p w14:paraId="239C4FFD"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giao</w:t>
            </w:r>
            <w:proofErr w:type="spellEnd"/>
            <w:r>
              <w:rPr>
                <w:sz w:val="20"/>
              </w:rPr>
              <w:t xml:space="preserve"> </w:t>
            </w:r>
            <w:proofErr w:type="spellStart"/>
            <w:r>
              <w:rPr>
                <w:sz w:val="20"/>
              </w:rPr>
              <w:t>diện</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của</w:t>
            </w:r>
            <w:proofErr w:type="spellEnd"/>
            <w:r>
              <w:rPr>
                <w:sz w:val="20"/>
              </w:rPr>
              <w:t xml:space="preserve"> </w:t>
            </w:r>
            <w:proofErr w:type="spellStart"/>
            <w:r>
              <w:rPr>
                <w:sz w:val="20"/>
              </w:rPr>
              <w:t>thẻ</w:t>
            </w:r>
            <w:proofErr w:type="spellEnd"/>
            <w:r>
              <w:rPr>
                <w:sz w:val="20"/>
              </w:rPr>
              <w:t xml:space="preserve"> tag.</w:t>
            </w:r>
          </w:p>
        </w:tc>
      </w:tr>
      <w:tr w:rsidR="00870F30" w14:paraId="6275F0F1" w14:textId="77777777" w:rsidTr="00A52C87">
        <w:trPr>
          <w:jc w:val="center"/>
        </w:trPr>
        <w:tc>
          <w:tcPr>
            <w:tcW w:w="2880" w:type="dxa"/>
            <w:shd w:val="clear" w:color="auto" w:fill="F8FAFC"/>
          </w:tcPr>
          <w:p w14:paraId="5023F1BE"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0DFDF392" w14:textId="77777777" w:rsidR="00870F30" w:rsidRDefault="00870F30"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870F30" w14:paraId="23073F2C" w14:textId="77777777" w:rsidTr="00A52C87">
        <w:trPr>
          <w:jc w:val="center"/>
        </w:trPr>
        <w:tc>
          <w:tcPr>
            <w:tcW w:w="2880" w:type="dxa"/>
          </w:tcPr>
          <w:p w14:paraId="61A943A3"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594A83F" w14:textId="77777777" w:rsidR="00870F30" w:rsidRDefault="00870F30" w:rsidP="00A52C87">
            <w:pPr>
              <w:spacing w:before="60" w:after="60"/>
            </w:pPr>
            <w:r>
              <w:rPr>
                <w:sz w:val="21"/>
              </w:rPr>
              <w:t xml:space="preserve">Hiển </w:t>
            </w:r>
            <w:proofErr w:type="spellStart"/>
            <w:r>
              <w:rPr>
                <w:sz w:val="21"/>
              </w:rPr>
              <w:t>thị</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các</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được</w:t>
            </w:r>
            <w:proofErr w:type="spellEnd"/>
            <w:r>
              <w:rPr>
                <w:sz w:val="21"/>
              </w:rPr>
              <w:t xml:space="preserve"> </w:t>
            </w:r>
            <w:proofErr w:type="spellStart"/>
            <w:r>
              <w:rPr>
                <w:sz w:val="21"/>
              </w:rPr>
              <w:t>gắn</w:t>
            </w:r>
            <w:proofErr w:type="spellEnd"/>
            <w:r>
              <w:rPr>
                <w:sz w:val="21"/>
              </w:rPr>
              <w:t xml:space="preserve"> </w:t>
            </w:r>
            <w:proofErr w:type="spellStart"/>
            <w:r>
              <w:rPr>
                <w:sz w:val="21"/>
              </w:rPr>
              <w:t>thẻ</w:t>
            </w:r>
            <w:proofErr w:type="spellEnd"/>
            <w:r>
              <w:rPr>
                <w:sz w:val="21"/>
              </w:rPr>
              <w:t xml:space="preserve"> tag </w:t>
            </w:r>
            <w:proofErr w:type="spellStart"/>
            <w:r>
              <w:rPr>
                <w:sz w:val="21"/>
              </w:rPr>
              <w:t>đã</w:t>
            </w:r>
            <w:proofErr w:type="spellEnd"/>
            <w:r>
              <w:rPr>
                <w:sz w:val="21"/>
              </w:rPr>
              <w:t xml:space="preserve"> </w:t>
            </w:r>
            <w:proofErr w:type="spellStart"/>
            <w:r>
              <w:rPr>
                <w:sz w:val="21"/>
              </w:rPr>
              <w:t>chọn</w:t>
            </w:r>
            <w:proofErr w:type="spellEnd"/>
            <w:r>
              <w:rPr>
                <w:sz w:val="21"/>
              </w:rPr>
              <w:t>.</w:t>
            </w:r>
          </w:p>
        </w:tc>
      </w:tr>
    </w:tbl>
    <w:p w14:paraId="134AA14B" w14:textId="77777777" w:rsidR="00870F30" w:rsidRPr="00870F30" w:rsidRDefault="00870F30" w:rsidP="00A94691">
      <w:pPr>
        <w:spacing w:line="360" w:lineRule="auto"/>
      </w:pPr>
    </w:p>
    <w:p w14:paraId="4169092D" w14:textId="500AF51B"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w:t>
      </w:r>
      <w:r>
        <w:rPr>
          <w:lang w:val="fr-FR"/>
        </w:rPr>
        <w:t>5</w:t>
      </w:r>
      <w:r>
        <w:rPr>
          <w:lang w:val="fr-FR"/>
        </w:rPr>
        <w:t> :</w:t>
      </w:r>
    </w:p>
    <w:p w14:paraId="1FCC9A92" w14:textId="77777777" w:rsidR="00286189" w:rsidRPr="00286189" w:rsidRDefault="00286189" w:rsidP="00286189">
      <w:pPr>
        <w:pStyle w:val="Subtitle"/>
      </w:pPr>
      <w:bookmarkStart w:id="23" w:name="_Toc244019407"/>
      <w:proofErr w:type="spellStart"/>
      <w:r w:rsidRPr="00286189">
        <w:rPr>
          <w:b/>
          <w:bCs/>
        </w:rPr>
        <w:lastRenderedPageBreak/>
        <w:t>Bảng</w:t>
      </w:r>
      <w:proofErr w:type="spellEnd"/>
      <w:r w:rsidRPr="00286189">
        <w:rPr>
          <w:b/>
          <w:bCs/>
        </w:rPr>
        <w:t xml:space="preserve"> 3.5:</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UC05 - </w:t>
      </w:r>
      <w:proofErr w:type="spellStart"/>
      <w:r w:rsidRPr="00286189">
        <w:t>Tìm</w:t>
      </w:r>
      <w:proofErr w:type="spellEnd"/>
      <w:r w:rsidRPr="00286189">
        <w:t xml:space="preserve"> </w:t>
      </w:r>
      <w:proofErr w:type="spellStart"/>
      <w:r w:rsidRPr="00286189">
        <w:t>kiếm</w:t>
      </w:r>
      <w:proofErr w:type="spellEnd"/>
      <w:r w:rsidRPr="00286189">
        <w:t xml:space="preserve"> </w:t>
      </w:r>
      <w:proofErr w:type="spellStart"/>
      <w:r w:rsidRPr="00286189">
        <w:t>bài</w:t>
      </w:r>
      <w:proofErr w:type="spellEnd"/>
      <w:r w:rsidRPr="00286189">
        <w:t xml:space="preserve"> </w:t>
      </w:r>
      <w:proofErr w:type="spellStart"/>
      <w:r w:rsidRPr="00286189">
        <w:t>viết</w:t>
      </w:r>
      <w:proofErr w:type="spellEnd"/>
      <w:r w:rsidRPr="00286189">
        <w:t xml:space="preserve"> </w:t>
      </w:r>
      <w:proofErr w:type="spellStart"/>
      <w:r w:rsidRPr="00286189">
        <w:t>theo</w:t>
      </w:r>
      <w:proofErr w:type="spellEnd"/>
      <w:r w:rsidRPr="00286189">
        <w:t xml:space="preserve"> </w:t>
      </w:r>
      <w:proofErr w:type="spellStart"/>
      <w:r w:rsidRPr="00286189">
        <w:t>từ</w:t>
      </w:r>
      <w:proofErr w:type="spellEnd"/>
      <w:r w:rsidRPr="00286189">
        <w:t xml:space="preserve"> </w:t>
      </w:r>
      <w:proofErr w:type="spellStart"/>
      <w:r w:rsidRPr="00286189">
        <w:t>khóa</w:t>
      </w:r>
      <w:proofErr w:type="spellEnd"/>
      <w:r w:rsidRPr="00286189">
        <w:t> (Search Posts by Keyword)</w:t>
      </w:r>
      <w:bookmarkEnd w:id="23"/>
    </w:p>
    <w:p w14:paraId="7E6924E6" w14:textId="77777777" w:rsidR="00286189" w:rsidRPr="00286189" w:rsidRDefault="00286189" w:rsidP="00A94691">
      <w:pPr>
        <w:spacing w:line="360" w:lineRule="auto"/>
      </w:pP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0"/>
        <w:gridCol w:w="6789"/>
      </w:tblGrid>
      <w:tr w:rsidR="00870F30" w14:paraId="037DA452" w14:textId="77777777" w:rsidTr="00A52C87">
        <w:trPr>
          <w:jc w:val="center"/>
        </w:trPr>
        <w:tc>
          <w:tcPr>
            <w:tcW w:w="2880" w:type="dxa"/>
            <w:shd w:val="clear" w:color="auto" w:fill="2563EB"/>
          </w:tcPr>
          <w:p w14:paraId="233AFC6E"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28F2BE5C"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606A3486" w14:textId="77777777" w:rsidTr="00A52C87">
        <w:trPr>
          <w:jc w:val="center"/>
        </w:trPr>
        <w:tc>
          <w:tcPr>
            <w:tcW w:w="2880" w:type="dxa"/>
          </w:tcPr>
          <w:p w14:paraId="0615898D"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034A9CB3" w14:textId="77777777" w:rsidR="00870F30" w:rsidRDefault="00870F30" w:rsidP="00A52C87">
            <w:pPr>
              <w:spacing w:before="60" w:after="60"/>
            </w:pPr>
            <w:r>
              <w:rPr>
                <w:sz w:val="21"/>
              </w:rPr>
              <w:t xml:space="preserve">UC05: </w:t>
            </w:r>
            <w:proofErr w:type="spellStart"/>
            <w:r>
              <w:rPr>
                <w:sz w:val="21"/>
              </w:rPr>
              <w:t>Tìm</w:t>
            </w:r>
            <w:proofErr w:type="spellEnd"/>
            <w:r>
              <w:rPr>
                <w:sz w:val="21"/>
              </w:rPr>
              <w:t xml:space="preserve"> </w:t>
            </w:r>
            <w:proofErr w:type="spellStart"/>
            <w:r>
              <w:rPr>
                <w:sz w:val="21"/>
              </w:rPr>
              <w:t>kiếm</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theo</w:t>
            </w:r>
            <w:proofErr w:type="spellEnd"/>
            <w:r>
              <w:rPr>
                <w:sz w:val="21"/>
              </w:rPr>
              <w:t xml:space="preserve"> </w:t>
            </w:r>
            <w:proofErr w:type="spellStart"/>
            <w:r>
              <w:rPr>
                <w:sz w:val="21"/>
              </w:rPr>
              <w:t>từ</w:t>
            </w:r>
            <w:proofErr w:type="spellEnd"/>
            <w:r>
              <w:rPr>
                <w:sz w:val="21"/>
              </w:rPr>
              <w:t xml:space="preserve"> </w:t>
            </w:r>
            <w:proofErr w:type="spellStart"/>
            <w:r>
              <w:rPr>
                <w:sz w:val="21"/>
              </w:rPr>
              <w:t>khóa</w:t>
            </w:r>
            <w:proofErr w:type="spellEnd"/>
          </w:p>
        </w:tc>
      </w:tr>
      <w:tr w:rsidR="00870F30" w14:paraId="3886EDE4" w14:textId="77777777" w:rsidTr="00A52C87">
        <w:trPr>
          <w:jc w:val="center"/>
        </w:trPr>
        <w:tc>
          <w:tcPr>
            <w:tcW w:w="2880" w:type="dxa"/>
          </w:tcPr>
          <w:p w14:paraId="656DED0B"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452BB336"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vãng</w:t>
            </w:r>
            <w:proofErr w:type="spellEnd"/>
            <w:r>
              <w:rPr>
                <w:sz w:val="21"/>
              </w:rPr>
              <w:t xml:space="preserve"> lai, 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5652514B" w14:textId="77777777" w:rsidTr="00A52C87">
        <w:trPr>
          <w:jc w:val="center"/>
        </w:trPr>
        <w:tc>
          <w:tcPr>
            <w:tcW w:w="2880" w:type="dxa"/>
          </w:tcPr>
          <w:p w14:paraId="2B61246A"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8BEAF27" w14:textId="77777777" w:rsidR="00870F30" w:rsidRDefault="00870F30"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nhập</w:t>
            </w:r>
            <w:proofErr w:type="spellEnd"/>
            <w:r>
              <w:rPr>
                <w:sz w:val="21"/>
              </w:rPr>
              <w:t xml:space="preserve"> </w:t>
            </w:r>
            <w:proofErr w:type="spellStart"/>
            <w:r>
              <w:rPr>
                <w:sz w:val="21"/>
              </w:rPr>
              <w:t>từ</w:t>
            </w:r>
            <w:proofErr w:type="spellEnd"/>
            <w:r>
              <w:rPr>
                <w:sz w:val="21"/>
              </w:rPr>
              <w:t xml:space="preserve"> </w:t>
            </w:r>
            <w:proofErr w:type="spellStart"/>
            <w:r>
              <w:rPr>
                <w:sz w:val="21"/>
              </w:rPr>
              <w:t>khóa</w:t>
            </w:r>
            <w:proofErr w:type="spellEnd"/>
            <w:r>
              <w:rPr>
                <w:sz w:val="21"/>
              </w:rPr>
              <w:t xml:space="preserve"> </w:t>
            </w:r>
            <w:proofErr w:type="spellStart"/>
            <w:r>
              <w:rPr>
                <w:sz w:val="21"/>
              </w:rPr>
              <w:t>vào</w:t>
            </w:r>
            <w:proofErr w:type="spellEnd"/>
            <w:r>
              <w:rPr>
                <w:sz w:val="21"/>
              </w:rPr>
              <w:t xml:space="preserve"> ô </w:t>
            </w:r>
            <w:proofErr w:type="spellStart"/>
            <w:r>
              <w:rPr>
                <w:sz w:val="21"/>
              </w:rPr>
              <w:t>tìm</w:t>
            </w:r>
            <w:proofErr w:type="spellEnd"/>
            <w:r>
              <w:rPr>
                <w:sz w:val="21"/>
              </w:rPr>
              <w:t xml:space="preserve"> </w:t>
            </w:r>
            <w:proofErr w:type="spellStart"/>
            <w:r>
              <w:rPr>
                <w:sz w:val="21"/>
              </w:rPr>
              <w:t>kiếm</w:t>
            </w:r>
            <w:proofErr w:type="spellEnd"/>
            <w:r>
              <w:rPr>
                <w:sz w:val="21"/>
              </w:rPr>
              <w:t>.</w:t>
            </w:r>
          </w:p>
        </w:tc>
      </w:tr>
      <w:tr w:rsidR="00870F30" w14:paraId="3D427EC6" w14:textId="77777777" w:rsidTr="00A52C87">
        <w:trPr>
          <w:jc w:val="center"/>
        </w:trPr>
        <w:tc>
          <w:tcPr>
            <w:tcW w:w="2880" w:type="dxa"/>
          </w:tcPr>
          <w:p w14:paraId="2F059A31"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04F90B84"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nhập</w:t>
            </w:r>
            <w:proofErr w:type="spellEnd"/>
            <w:r>
              <w:rPr>
                <w:sz w:val="20"/>
              </w:rPr>
              <w:t xml:space="preserve"> </w:t>
            </w:r>
            <w:proofErr w:type="spellStart"/>
            <w:r>
              <w:rPr>
                <w:sz w:val="20"/>
              </w:rPr>
              <w:t>từ</w:t>
            </w:r>
            <w:proofErr w:type="spellEnd"/>
            <w:r>
              <w:rPr>
                <w:sz w:val="20"/>
              </w:rPr>
              <w:t xml:space="preserve"> </w:t>
            </w:r>
            <w:proofErr w:type="spellStart"/>
            <w:r>
              <w:rPr>
                <w:sz w:val="20"/>
              </w:rPr>
              <w:t>khóa</w:t>
            </w:r>
            <w:proofErr w:type="spellEnd"/>
            <w:r>
              <w:rPr>
                <w:sz w:val="20"/>
              </w:rPr>
              <w:t xml:space="preserve"> </w:t>
            </w:r>
            <w:proofErr w:type="spellStart"/>
            <w:r>
              <w:rPr>
                <w:sz w:val="20"/>
              </w:rPr>
              <w:t>vào</w:t>
            </w:r>
            <w:proofErr w:type="spellEnd"/>
            <w:r>
              <w:rPr>
                <w:sz w:val="20"/>
              </w:rPr>
              <w:t xml:space="preserve"> ô </w:t>
            </w:r>
            <w:proofErr w:type="spellStart"/>
            <w:r>
              <w:rPr>
                <w:sz w:val="20"/>
              </w:rPr>
              <w:t>tìm</w:t>
            </w:r>
            <w:proofErr w:type="spellEnd"/>
            <w:r>
              <w:rPr>
                <w:sz w:val="20"/>
              </w:rPr>
              <w:t xml:space="preserve"> </w:t>
            </w:r>
            <w:proofErr w:type="spellStart"/>
            <w:r>
              <w:rPr>
                <w:sz w:val="20"/>
              </w:rPr>
              <w:t>kiếm</w:t>
            </w:r>
            <w:proofErr w:type="spellEnd"/>
            <w:r>
              <w:rPr>
                <w:sz w:val="20"/>
              </w:rPr>
              <w:t xml:space="preserve"> </w:t>
            </w:r>
            <w:proofErr w:type="spellStart"/>
            <w:r>
              <w:rPr>
                <w:sz w:val="20"/>
              </w:rPr>
              <w:t>trên</w:t>
            </w:r>
            <w:proofErr w:type="spellEnd"/>
            <w:r>
              <w:rPr>
                <w:sz w:val="20"/>
              </w:rPr>
              <w:t xml:space="preserve"> </w:t>
            </w:r>
            <w:proofErr w:type="spellStart"/>
            <w:r>
              <w:rPr>
                <w:sz w:val="20"/>
              </w:rPr>
              <w:t>thanh</w:t>
            </w:r>
            <w:proofErr w:type="spellEnd"/>
            <w:r>
              <w:rPr>
                <w:sz w:val="20"/>
              </w:rPr>
              <w:t xml:space="preserve"> Header </w:t>
            </w:r>
            <w:proofErr w:type="spellStart"/>
            <w:r>
              <w:rPr>
                <w:sz w:val="20"/>
              </w:rPr>
              <w:t>và</w:t>
            </w:r>
            <w:proofErr w:type="spellEnd"/>
            <w:r>
              <w:rPr>
                <w:sz w:val="20"/>
              </w:rPr>
              <w:t xml:space="preserve"> </w:t>
            </w:r>
            <w:proofErr w:type="spellStart"/>
            <w:r>
              <w:rPr>
                <w:sz w:val="20"/>
              </w:rPr>
              <w:t>nhấn</w:t>
            </w:r>
            <w:proofErr w:type="spellEnd"/>
            <w:r>
              <w:rPr>
                <w:sz w:val="20"/>
              </w:rPr>
              <w:t xml:space="preserve"> Enter/</w:t>
            </w:r>
            <w:proofErr w:type="spellStart"/>
            <w:r>
              <w:rPr>
                <w:sz w:val="20"/>
              </w:rPr>
              <w:t>nút</w:t>
            </w:r>
            <w:proofErr w:type="spellEnd"/>
            <w:r>
              <w:rPr>
                <w:sz w:val="20"/>
              </w:rPr>
              <w:t xml:space="preserve"> </w:t>
            </w:r>
            <w:proofErr w:type="spellStart"/>
            <w:r>
              <w:rPr>
                <w:sz w:val="20"/>
              </w:rPr>
              <w:t>Tìm</w:t>
            </w:r>
            <w:proofErr w:type="spellEnd"/>
            <w:r>
              <w:rPr>
                <w:sz w:val="20"/>
              </w:rPr>
              <w:t xml:space="preserve"> </w:t>
            </w:r>
            <w:proofErr w:type="spellStart"/>
            <w:r>
              <w:rPr>
                <w:sz w:val="20"/>
              </w:rPr>
              <w:t>kiếm</w:t>
            </w:r>
            <w:proofErr w:type="spellEnd"/>
            <w:r>
              <w:rPr>
                <w:sz w:val="20"/>
              </w:rPr>
              <w:t>.</w:t>
            </w:r>
          </w:p>
          <w:p w14:paraId="613B85E4" w14:textId="77777777" w:rsidR="00870F30" w:rsidRDefault="00870F30"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GET /?q={keyword}.</w:t>
            </w:r>
          </w:p>
          <w:p w14:paraId="438C6BD9" w14:textId="77777777" w:rsidR="00870F30" w:rsidRDefault="00870F30"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tìm</w:t>
            </w:r>
            <w:proofErr w:type="spellEnd"/>
            <w:r>
              <w:rPr>
                <w:sz w:val="20"/>
              </w:rPr>
              <w:t xml:space="preserve"> </w:t>
            </w:r>
            <w:proofErr w:type="spellStart"/>
            <w:r>
              <w:rPr>
                <w:sz w:val="20"/>
              </w:rPr>
              <w:t>kiếm</w:t>
            </w:r>
            <w:proofErr w:type="spellEnd"/>
            <w:r>
              <w:rPr>
                <w:sz w:val="20"/>
              </w:rPr>
              <w:t xml:space="preserve"> </w:t>
            </w:r>
            <w:proofErr w:type="spellStart"/>
            <w:r>
              <w:rPr>
                <w:sz w:val="20"/>
              </w:rPr>
              <w:t>dạng</w:t>
            </w:r>
            <w:proofErr w:type="spellEnd"/>
            <w:r>
              <w:rPr>
                <w:sz w:val="20"/>
              </w:rPr>
              <w:t xml:space="preserve"> LIKE %keyword% </w:t>
            </w:r>
            <w:proofErr w:type="spellStart"/>
            <w:r>
              <w:rPr>
                <w:sz w:val="20"/>
              </w:rPr>
              <w:t>trên</w:t>
            </w:r>
            <w:proofErr w:type="spellEnd"/>
            <w:r>
              <w:rPr>
                <w:sz w:val="20"/>
              </w:rPr>
              <w:t xml:space="preserve"> </w:t>
            </w:r>
            <w:proofErr w:type="spellStart"/>
            <w:r>
              <w:rPr>
                <w:sz w:val="20"/>
              </w:rPr>
              <w:t>trường</w:t>
            </w:r>
            <w:proofErr w:type="spellEnd"/>
            <w:r>
              <w:rPr>
                <w:sz w:val="20"/>
              </w:rPr>
              <w:t xml:space="preserve"> </w:t>
            </w: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w:t>
            </w:r>
          </w:p>
          <w:p w14:paraId="7D122C82"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trả</w:t>
            </w:r>
            <w:proofErr w:type="spellEnd"/>
            <w:r>
              <w:rPr>
                <w:sz w:val="20"/>
              </w:rPr>
              <w:t xml:space="preserve"> </w:t>
            </w:r>
            <w:proofErr w:type="spellStart"/>
            <w:r>
              <w:rPr>
                <w:sz w:val="20"/>
              </w:rPr>
              <w:t>về</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khớp</w:t>
            </w:r>
            <w:proofErr w:type="spellEnd"/>
            <w:r>
              <w:rPr>
                <w:sz w:val="20"/>
              </w:rPr>
              <w:t xml:space="preserve"> </w:t>
            </w:r>
            <w:proofErr w:type="spellStart"/>
            <w:r>
              <w:rPr>
                <w:sz w:val="20"/>
              </w:rPr>
              <w:t>từ</w:t>
            </w:r>
            <w:proofErr w:type="spellEnd"/>
            <w:r>
              <w:rPr>
                <w:sz w:val="20"/>
              </w:rPr>
              <w:t xml:space="preserve"> </w:t>
            </w:r>
            <w:proofErr w:type="spellStart"/>
            <w:r>
              <w:rPr>
                <w:sz w:val="20"/>
              </w:rPr>
              <w:t>khóa</w:t>
            </w:r>
            <w:proofErr w:type="spellEnd"/>
            <w:r>
              <w:rPr>
                <w:sz w:val="20"/>
              </w:rPr>
              <w:t>.</w:t>
            </w:r>
          </w:p>
        </w:tc>
      </w:tr>
      <w:tr w:rsidR="00870F30" w14:paraId="6343D3F1" w14:textId="77777777" w:rsidTr="00A52C87">
        <w:trPr>
          <w:jc w:val="center"/>
        </w:trPr>
        <w:tc>
          <w:tcPr>
            <w:tcW w:w="2880" w:type="dxa"/>
            <w:shd w:val="clear" w:color="auto" w:fill="F8FAFC"/>
          </w:tcPr>
          <w:p w14:paraId="3B063C09"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7939F165" w14:textId="77777777" w:rsidR="00870F30" w:rsidRDefault="00870F30" w:rsidP="00A52C87">
            <w:pPr>
              <w:spacing w:before="20" w:after="40"/>
              <w:ind w:left="288"/>
            </w:pPr>
            <w:r>
              <w:rPr>
                <w:b/>
                <w:sz w:val="20"/>
              </w:rPr>
              <w:t xml:space="preserve">• </w:t>
            </w:r>
            <w:r>
              <w:rPr>
                <w:sz w:val="20"/>
              </w:rPr>
              <w:t xml:space="preserve">3a. </w:t>
            </w:r>
            <w:proofErr w:type="spellStart"/>
            <w:r>
              <w:rPr>
                <w:sz w:val="20"/>
              </w:rPr>
              <w:t>Không</w:t>
            </w:r>
            <w:proofErr w:type="spellEnd"/>
            <w:r>
              <w:rPr>
                <w:sz w:val="20"/>
              </w:rPr>
              <w:t xml:space="preserve"> </w:t>
            </w:r>
            <w:proofErr w:type="spellStart"/>
            <w:r>
              <w:rPr>
                <w:sz w:val="20"/>
              </w:rPr>
              <w:t>tìm</w:t>
            </w:r>
            <w:proofErr w:type="spellEnd"/>
            <w:r>
              <w:rPr>
                <w:sz w:val="20"/>
              </w:rPr>
              <w:t xml:space="preserve"> </w:t>
            </w:r>
            <w:proofErr w:type="spellStart"/>
            <w:r>
              <w:rPr>
                <w:sz w:val="20"/>
              </w:rPr>
              <w:t>thấy</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proofErr w:type="spellStart"/>
            <w:r>
              <w:rPr>
                <w:sz w:val="20"/>
              </w:rPr>
              <w:t>nào</w:t>
            </w:r>
            <w:proofErr w:type="spellEnd"/>
            <w:r>
              <w:rPr>
                <w:sz w:val="20"/>
              </w:rPr>
              <w:t xml:space="preserve">: Hiển </w:t>
            </w:r>
            <w:proofErr w:type="spellStart"/>
            <w:r>
              <w:rPr>
                <w:sz w:val="20"/>
              </w:rPr>
              <w:t>thị</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Không</w:t>
            </w:r>
            <w:proofErr w:type="spellEnd"/>
            <w:r>
              <w:rPr>
                <w:sz w:val="20"/>
              </w:rPr>
              <w:t xml:space="preserve"> </w:t>
            </w:r>
            <w:proofErr w:type="spellStart"/>
            <w:r>
              <w:rPr>
                <w:sz w:val="20"/>
              </w:rPr>
              <w:t>tìm</w:t>
            </w:r>
            <w:proofErr w:type="spellEnd"/>
            <w:r>
              <w:rPr>
                <w:sz w:val="20"/>
              </w:rPr>
              <w:t xml:space="preserve"> </w:t>
            </w:r>
            <w:proofErr w:type="spellStart"/>
            <w:r>
              <w:rPr>
                <w:sz w:val="20"/>
              </w:rPr>
              <w:t>thấy</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nào</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w:t>
            </w:r>
          </w:p>
          <w:p w14:paraId="3EEE9E83" w14:textId="77777777" w:rsidR="00870F30" w:rsidRDefault="00870F30" w:rsidP="00A52C87">
            <w:pPr>
              <w:spacing w:before="20" w:after="40"/>
              <w:ind w:left="288"/>
            </w:pPr>
            <w:r>
              <w:rPr>
                <w:b/>
                <w:sz w:val="20"/>
              </w:rPr>
              <w:t xml:space="preserve">• </w:t>
            </w:r>
            <w:r>
              <w:rPr>
                <w:sz w:val="20"/>
              </w:rPr>
              <w:t>--</w:t>
            </w:r>
          </w:p>
        </w:tc>
      </w:tr>
      <w:tr w:rsidR="00870F30" w14:paraId="72A02E3F" w14:textId="77777777" w:rsidTr="00A52C87">
        <w:trPr>
          <w:jc w:val="center"/>
        </w:trPr>
        <w:tc>
          <w:tcPr>
            <w:tcW w:w="2880" w:type="dxa"/>
          </w:tcPr>
          <w:p w14:paraId="3C26A1E9"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11E4DEC" w14:textId="77777777" w:rsidR="00870F30" w:rsidRDefault="00870F30" w:rsidP="00A52C87">
            <w:pPr>
              <w:spacing w:before="60" w:after="60"/>
            </w:pPr>
            <w:r>
              <w:rPr>
                <w:sz w:val="21"/>
              </w:rPr>
              <w:t xml:space="preserve">Hiển </w:t>
            </w:r>
            <w:proofErr w:type="spellStart"/>
            <w:r>
              <w:rPr>
                <w:sz w:val="21"/>
              </w:rPr>
              <w:t>thị</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kết</w:t>
            </w:r>
            <w:proofErr w:type="spellEnd"/>
            <w:r>
              <w:rPr>
                <w:sz w:val="21"/>
              </w:rPr>
              <w:t xml:space="preserve"> </w:t>
            </w:r>
            <w:proofErr w:type="spellStart"/>
            <w:r>
              <w:rPr>
                <w:sz w:val="21"/>
              </w:rPr>
              <w:t>quả</w:t>
            </w:r>
            <w:proofErr w:type="spellEnd"/>
            <w:r>
              <w:rPr>
                <w:sz w:val="21"/>
              </w:rPr>
              <w:t xml:space="preserve"> </w:t>
            </w:r>
            <w:proofErr w:type="spellStart"/>
            <w:r>
              <w:rPr>
                <w:sz w:val="21"/>
              </w:rPr>
              <w:t>phù</w:t>
            </w:r>
            <w:proofErr w:type="spellEnd"/>
            <w:r>
              <w:rPr>
                <w:sz w:val="21"/>
              </w:rPr>
              <w:t xml:space="preserve"> </w:t>
            </w:r>
            <w:proofErr w:type="spellStart"/>
            <w:r>
              <w:rPr>
                <w:sz w:val="21"/>
              </w:rPr>
              <w:t>hợp</w:t>
            </w:r>
            <w:proofErr w:type="spellEnd"/>
            <w:r>
              <w:rPr>
                <w:sz w:val="21"/>
              </w:rPr>
              <w:t xml:space="preserve"> </w:t>
            </w:r>
            <w:proofErr w:type="spellStart"/>
            <w:r>
              <w:rPr>
                <w:sz w:val="21"/>
              </w:rPr>
              <w:t>với</w:t>
            </w:r>
            <w:proofErr w:type="spellEnd"/>
            <w:r>
              <w:rPr>
                <w:sz w:val="21"/>
              </w:rPr>
              <w:t xml:space="preserve"> </w:t>
            </w:r>
            <w:proofErr w:type="spellStart"/>
            <w:r>
              <w:rPr>
                <w:sz w:val="21"/>
              </w:rPr>
              <w:t>từ</w:t>
            </w:r>
            <w:proofErr w:type="spellEnd"/>
            <w:r>
              <w:rPr>
                <w:sz w:val="21"/>
              </w:rPr>
              <w:t xml:space="preserve"> </w:t>
            </w:r>
            <w:proofErr w:type="spellStart"/>
            <w:r>
              <w:rPr>
                <w:sz w:val="21"/>
              </w:rPr>
              <w:t>khóa</w:t>
            </w:r>
            <w:proofErr w:type="spellEnd"/>
            <w:r>
              <w:rPr>
                <w:sz w:val="21"/>
              </w:rPr>
              <w:t>.</w:t>
            </w:r>
          </w:p>
        </w:tc>
      </w:tr>
    </w:tbl>
    <w:p w14:paraId="26C9E7AE" w14:textId="77777777" w:rsidR="00870F30" w:rsidRPr="00870F30" w:rsidRDefault="00870F30" w:rsidP="00A94691">
      <w:pPr>
        <w:spacing w:line="360" w:lineRule="auto"/>
      </w:pPr>
    </w:p>
    <w:p w14:paraId="7C08DB65" w14:textId="2B5AF025"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w:t>
      </w:r>
      <w:r>
        <w:rPr>
          <w:lang w:val="fr-FR"/>
        </w:rPr>
        <w:t>6</w:t>
      </w:r>
      <w:r>
        <w:rPr>
          <w:lang w:val="fr-FR"/>
        </w:rPr>
        <w:t> :</w:t>
      </w:r>
    </w:p>
    <w:p w14:paraId="4275C76B" w14:textId="285B26CC" w:rsidR="00286189" w:rsidRPr="00286189" w:rsidRDefault="00286189" w:rsidP="00286189">
      <w:pPr>
        <w:pStyle w:val="Subtitle"/>
      </w:pPr>
      <w:bookmarkStart w:id="24" w:name="_Toc244019408"/>
      <w:proofErr w:type="spellStart"/>
      <w:r w:rsidRPr="00286189">
        <w:rPr>
          <w:b/>
          <w:bCs/>
        </w:rPr>
        <w:t>Bảng</w:t>
      </w:r>
      <w:proofErr w:type="spellEnd"/>
      <w:r w:rsidRPr="00286189">
        <w:rPr>
          <w:b/>
          <w:bCs/>
        </w:rPr>
        <w:t xml:space="preserve"> 3.6:</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UC06 - Xem </w:t>
      </w:r>
      <w:proofErr w:type="spellStart"/>
      <w:r w:rsidRPr="00286189">
        <w:t>Bảng</w:t>
      </w:r>
      <w:proofErr w:type="spellEnd"/>
      <w:r w:rsidRPr="00286189">
        <w:t xml:space="preserve"> </w:t>
      </w:r>
      <w:proofErr w:type="spellStart"/>
      <w:r w:rsidRPr="00286189">
        <w:t>xếp</w:t>
      </w:r>
      <w:proofErr w:type="spellEnd"/>
      <w:r w:rsidRPr="00286189">
        <w:t xml:space="preserve"> </w:t>
      </w:r>
      <w:proofErr w:type="spellStart"/>
      <w:r w:rsidRPr="00286189">
        <w:t>hạng</w:t>
      </w:r>
      <w:proofErr w:type="spellEnd"/>
      <w:r w:rsidRPr="00286189">
        <w:t xml:space="preserve"> </w:t>
      </w:r>
      <w:proofErr w:type="spellStart"/>
      <w:r w:rsidRPr="00286189">
        <w:t>thành</w:t>
      </w:r>
      <w:proofErr w:type="spellEnd"/>
      <w:r w:rsidRPr="00286189">
        <w:t xml:space="preserve"> </w:t>
      </w:r>
      <w:proofErr w:type="spellStart"/>
      <w:r w:rsidRPr="00286189">
        <w:t>viên</w:t>
      </w:r>
      <w:proofErr w:type="spellEnd"/>
      <w:r w:rsidRPr="00286189">
        <w:t> (View Member Leaderboard)</w:t>
      </w:r>
      <w:bookmarkEnd w:id="24"/>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4"/>
        <w:gridCol w:w="6785"/>
      </w:tblGrid>
      <w:tr w:rsidR="00870F30" w14:paraId="08508123" w14:textId="77777777" w:rsidTr="00A52C87">
        <w:trPr>
          <w:jc w:val="center"/>
        </w:trPr>
        <w:tc>
          <w:tcPr>
            <w:tcW w:w="2880" w:type="dxa"/>
            <w:shd w:val="clear" w:color="auto" w:fill="2563EB"/>
          </w:tcPr>
          <w:p w14:paraId="4759CDC5"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5B37D76E"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3BD2E3CF" w14:textId="77777777" w:rsidTr="00A52C87">
        <w:trPr>
          <w:jc w:val="center"/>
        </w:trPr>
        <w:tc>
          <w:tcPr>
            <w:tcW w:w="2880" w:type="dxa"/>
          </w:tcPr>
          <w:p w14:paraId="1376DDF4"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522DA2FF" w14:textId="77777777" w:rsidR="00870F30" w:rsidRDefault="00870F30" w:rsidP="00A52C87">
            <w:pPr>
              <w:spacing w:before="60" w:after="60"/>
            </w:pPr>
            <w:r>
              <w:rPr>
                <w:sz w:val="21"/>
              </w:rPr>
              <w:t xml:space="preserve">UC06: Xem </w:t>
            </w:r>
            <w:proofErr w:type="spellStart"/>
            <w:r>
              <w:rPr>
                <w:sz w:val="21"/>
              </w:rPr>
              <w:t>Bảng</w:t>
            </w:r>
            <w:proofErr w:type="spellEnd"/>
            <w:r>
              <w:rPr>
                <w:sz w:val="21"/>
              </w:rPr>
              <w:t xml:space="preserve"> </w:t>
            </w:r>
            <w:proofErr w:type="spellStart"/>
            <w:r>
              <w:rPr>
                <w:sz w:val="21"/>
              </w:rPr>
              <w:t>xếp</w:t>
            </w:r>
            <w:proofErr w:type="spellEnd"/>
            <w:r>
              <w:rPr>
                <w:sz w:val="21"/>
              </w:rPr>
              <w:t xml:space="preserve"> </w:t>
            </w:r>
            <w:proofErr w:type="spellStart"/>
            <w:r>
              <w:rPr>
                <w:sz w:val="21"/>
              </w:rPr>
              <w:t>hạng</w:t>
            </w:r>
            <w:proofErr w:type="spellEnd"/>
            <w:r>
              <w:rPr>
                <w:sz w:val="21"/>
              </w:rPr>
              <w:t xml:space="preserve"> </w:t>
            </w:r>
            <w:proofErr w:type="spellStart"/>
            <w:r>
              <w:rPr>
                <w:sz w:val="21"/>
              </w:rPr>
              <w:t>thành</w:t>
            </w:r>
            <w:proofErr w:type="spellEnd"/>
            <w:r>
              <w:rPr>
                <w:sz w:val="21"/>
              </w:rPr>
              <w:t xml:space="preserve"> </w:t>
            </w:r>
            <w:proofErr w:type="spellStart"/>
            <w:r>
              <w:rPr>
                <w:sz w:val="21"/>
              </w:rPr>
              <w:t>viên</w:t>
            </w:r>
            <w:proofErr w:type="spellEnd"/>
          </w:p>
        </w:tc>
      </w:tr>
      <w:tr w:rsidR="00870F30" w14:paraId="1D813DF0" w14:textId="77777777" w:rsidTr="00A52C87">
        <w:trPr>
          <w:jc w:val="center"/>
        </w:trPr>
        <w:tc>
          <w:tcPr>
            <w:tcW w:w="2880" w:type="dxa"/>
          </w:tcPr>
          <w:p w14:paraId="247A4781"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0215E866"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vãng</w:t>
            </w:r>
            <w:proofErr w:type="spellEnd"/>
            <w:r>
              <w:rPr>
                <w:sz w:val="21"/>
              </w:rPr>
              <w:t xml:space="preserve"> lai, 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248CB8B7" w14:textId="77777777" w:rsidTr="00A52C87">
        <w:trPr>
          <w:jc w:val="center"/>
        </w:trPr>
        <w:tc>
          <w:tcPr>
            <w:tcW w:w="2880" w:type="dxa"/>
          </w:tcPr>
          <w:p w14:paraId="0231F277"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12F7447" w14:textId="77777777" w:rsidR="00870F30" w:rsidRDefault="00870F30" w:rsidP="00A52C87">
            <w:pPr>
              <w:spacing w:before="60" w:after="60"/>
            </w:pPr>
            <w:proofErr w:type="spellStart"/>
            <w:r>
              <w:rPr>
                <w:sz w:val="21"/>
              </w:rPr>
              <w:t>Không</w:t>
            </w:r>
            <w:proofErr w:type="spellEnd"/>
            <w:r>
              <w:rPr>
                <w:sz w:val="21"/>
              </w:rPr>
              <w:t xml:space="preserve"> </w:t>
            </w:r>
            <w:proofErr w:type="spellStart"/>
            <w:r>
              <w:rPr>
                <w:sz w:val="21"/>
              </w:rPr>
              <w:t>có</w:t>
            </w:r>
            <w:proofErr w:type="spellEnd"/>
            <w:r>
              <w:rPr>
                <w:sz w:val="21"/>
              </w:rPr>
              <w:t>.</w:t>
            </w:r>
          </w:p>
        </w:tc>
      </w:tr>
      <w:tr w:rsidR="00870F30" w14:paraId="79AB9CA7" w14:textId="77777777" w:rsidTr="00A52C87">
        <w:trPr>
          <w:jc w:val="center"/>
        </w:trPr>
        <w:tc>
          <w:tcPr>
            <w:tcW w:w="2880" w:type="dxa"/>
          </w:tcPr>
          <w:p w14:paraId="459704B2"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4D9BEDB1"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chọn</w:t>
            </w:r>
            <w:proofErr w:type="spellEnd"/>
            <w:r>
              <w:rPr>
                <w:sz w:val="20"/>
              </w:rPr>
              <w:t xml:space="preserve"> </w:t>
            </w:r>
            <w:proofErr w:type="spellStart"/>
            <w:r>
              <w:rPr>
                <w:sz w:val="20"/>
              </w:rPr>
              <w:t>mục</w:t>
            </w:r>
            <w:proofErr w:type="spellEnd"/>
            <w:r>
              <w:rPr>
                <w:sz w:val="20"/>
              </w:rPr>
              <w:t xml:space="preserve"> "</w:t>
            </w:r>
            <w:proofErr w:type="spellStart"/>
            <w:r>
              <w:rPr>
                <w:sz w:val="20"/>
              </w:rPr>
              <w:t>Bảng</w:t>
            </w:r>
            <w:proofErr w:type="spellEnd"/>
            <w:r>
              <w:rPr>
                <w:sz w:val="20"/>
              </w:rPr>
              <w:t xml:space="preserve"> </w:t>
            </w:r>
            <w:proofErr w:type="spellStart"/>
            <w:r>
              <w:rPr>
                <w:sz w:val="20"/>
              </w:rPr>
              <w:t>xếp</w:t>
            </w:r>
            <w:proofErr w:type="spellEnd"/>
            <w:r>
              <w:rPr>
                <w:sz w:val="20"/>
              </w:rPr>
              <w:t xml:space="preserve"> </w:t>
            </w:r>
            <w:proofErr w:type="spellStart"/>
            <w:r>
              <w:rPr>
                <w:sz w:val="20"/>
              </w:rPr>
              <w:t>hạng</w:t>
            </w:r>
            <w:proofErr w:type="spellEnd"/>
            <w:r>
              <w:rPr>
                <w:sz w:val="20"/>
              </w:rPr>
              <w:t xml:space="preserve">" </w:t>
            </w:r>
            <w:proofErr w:type="spellStart"/>
            <w:r>
              <w:rPr>
                <w:sz w:val="20"/>
              </w:rPr>
              <w:t>trên</w:t>
            </w:r>
            <w:proofErr w:type="spellEnd"/>
            <w:r>
              <w:rPr>
                <w:sz w:val="20"/>
              </w:rPr>
              <w:t xml:space="preserve"> </w:t>
            </w:r>
            <w:proofErr w:type="spellStart"/>
            <w:r>
              <w:rPr>
                <w:sz w:val="20"/>
              </w:rPr>
              <w:t>thanh</w:t>
            </w:r>
            <w:proofErr w:type="spellEnd"/>
            <w:r>
              <w:rPr>
                <w:sz w:val="20"/>
              </w:rPr>
              <w:t xml:space="preserve"> </w:t>
            </w:r>
            <w:proofErr w:type="spellStart"/>
            <w:r>
              <w:rPr>
                <w:sz w:val="20"/>
              </w:rPr>
              <w:t>điều</w:t>
            </w:r>
            <w:proofErr w:type="spellEnd"/>
            <w:r>
              <w:rPr>
                <w:sz w:val="20"/>
              </w:rPr>
              <w:t xml:space="preserve"> </w:t>
            </w:r>
            <w:proofErr w:type="spellStart"/>
            <w:r>
              <w:rPr>
                <w:sz w:val="20"/>
              </w:rPr>
              <w:t>hướng</w:t>
            </w:r>
            <w:proofErr w:type="spellEnd"/>
            <w:r>
              <w:rPr>
                <w:sz w:val="20"/>
              </w:rPr>
              <w:t xml:space="preserve"> </w:t>
            </w:r>
            <w:proofErr w:type="spellStart"/>
            <w:r>
              <w:rPr>
                <w:sz w:val="20"/>
              </w:rPr>
              <w:t>hoặc</w:t>
            </w:r>
            <w:proofErr w:type="spellEnd"/>
            <w:r>
              <w:rPr>
                <w:sz w:val="20"/>
              </w:rPr>
              <w:t xml:space="preserve"> menu </w:t>
            </w:r>
            <w:proofErr w:type="spellStart"/>
            <w:r>
              <w:rPr>
                <w:sz w:val="20"/>
              </w:rPr>
              <w:t>cá</w:t>
            </w:r>
            <w:proofErr w:type="spellEnd"/>
            <w:r>
              <w:rPr>
                <w:sz w:val="20"/>
              </w:rPr>
              <w:t xml:space="preserve"> </w:t>
            </w:r>
            <w:proofErr w:type="spellStart"/>
            <w:r>
              <w:rPr>
                <w:sz w:val="20"/>
              </w:rPr>
              <w:t>nhân</w:t>
            </w:r>
            <w:proofErr w:type="spellEnd"/>
            <w:r>
              <w:rPr>
                <w:sz w:val="20"/>
              </w:rPr>
              <w:t>.</w:t>
            </w:r>
          </w:p>
          <w:p w14:paraId="71FA6EA6" w14:textId="77777777" w:rsidR="00870F30" w:rsidRDefault="00870F30"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Top </w:t>
            </w:r>
            <w:proofErr w:type="spellStart"/>
            <w:r>
              <w:rPr>
                <w:sz w:val="20"/>
              </w:rPr>
              <w:t>thành</w:t>
            </w:r>
            <w:proofErr w:type="spellEnd"/>
            <w:r>
              <w:rPr>
                <w:sz w:val="20"/>
              </w:rPr>
              <w:t xml:space="preserve"> </w:t>
            </w:r>
            <w:proofErr w:type="spellStart"/>
            <w:r>
              <w:rPr>
                <w:sz w:val="20"/>
              </w:rPr>
              <w:t>viên</w:t>
            </w:r>
            <w:proofErr w:type="spellEnd"/>
            <w:r>
              <w:rPr>
                <w:sz w:val="20"/>
              </w:rPr>
              <w:t xml:space="preserve"> </w:t>
            </w:r>
            <w:proofErr w:type="spellStart"/>
            <w:r>
              <w:rPr>
                <w:sz w:val="20"/>
              </w:rPr>
              <w:t>theo</w:t>
            </w:r>
            <w:proofErr w:type="spellEnd"/>
            <w:r>
              <w:rPr>
                <w:sz w:val="20"/>
              </w:rPr>
              <w:t xml:space="preserve"> </w:t>
            </w:r>
            <w:proofErr w:type="spellStart"/>
            <w:r>
              <w:rPr>
                <w:sz w:val="20"/>
              </w:rPr>
              <w:t>điểm</w:t>
            </w:r>
            <w:proofErr w:type="spellEnd"/>
            <w:r>
              <w:rPr>
                <w:sz w:val="20"/>
              </w:rPr>
              <w:t xml:space="preserve"> </w:t>
            </w:r>
            <w:proofErr w:type="spellStart"/>
            <w:r>
              <w:rPr>
                <w:sz w:val="20"/>
              </w:rPr>
              <w:t>kinh</w:t>
            </w:r>
            <w:proofErr w:type="spellEnd"/>
            <w:r>
              <w:rPr>
                <w:sz w:val="20"/>
              </w:rPr>
              <w:t xml:space="preserve"> </w:t>
            </w:r>
            <w:proofErr w:type="spellStart"/>
            <w:r>
              <w:rPr>
                <w:sz w:val="20"/>
              </w:rPr>
              <w:t>nghiệm</w:t>
            </w:r>
            <w:proofErr w:type="spellEnd"/>
            <w:r>
              <w:rPr>
                <w:sz w:val="20"/>
              </w:rPr>
              <w:t xml:space="preserve"> (exp) </w:t>
            </w:r>
            <w:proofErr w:type="spellStart"/>
            <w:r>
              <w:rPr>
                <w:sz w:val="20"/>
              </w:rPr>
              <w:t>và</w:t>
            </w:r>
            <w:proofErr w:type="spellEnd"/>
            <w:r>
              <w:rPr>
                <w:sz w:val="20"/>
              </w:rPr>
              <w:t xml:space="preserve"> </w:t>
            </w:r>
            <w:proofErr w:type="spellStart"/>
            <w:r>
              <w:rPr>
                <w:sz w:val="20"/>
              </w:rPr>
              <w:t>số</w:t>
            </w:r>
            <w:proofErr w:type="spellEnd"/>
            <w:r>
              <w:rPr>
                <w:sz w:val="20"/>
              </w:rPr>
              <w:t xml:space="preserve"> </w:t>
            </w:r>
            <w:proofErr w:type="spellStart"/>
            <w:r>
              <w:rPr>
                <w:sz w:val="20"/>
              </w:rPr>
              <w:t>bài</w:t>
            </w:r>
            <w:proofErr w:type="spellEnd"/>
            <w:r>
              <w:rPr>
                <w:sz w:val="20"/>
              </w:rPr>
              <w:t xml:space="preserve"> </w:t>
            </w:r>
            <w:proofErr w:type="spellStart"/>
            <w:r>
              <w:rPr>
                <w:sz w:val="20"/>
              </w:rPr>
              <w:t>xuất</w:t>
            </w:r>
            <w:proofErr w:type="spellEnd"/>
            <w:r>
              <w:rPr>
                <w:sz w:val="20"/>
              </w:rPr>
              <w:t xml:space="preserve"> </w:t>
            </w:r>
            <w:proofErr w:type="spellStart"/>
            <w:r>
              <w:rPr>
                <w:sz w:val="20"/>
              </w:rPr>
              <w:t>bản</w:t>
            </w:r>
            <w:proofErr w:type="spellEnd"/>
            <w:r>
              <w:rPr>
                <w:sz w:val="20"/>
              </w:rPr>
              <w:t xml:space="preserve"> (</w:t>
            </w:r>
            <w:proofErr w:type="spellStart"/>
            <w:r>
              <w:rPr>
                <w:sz w:val="20"/>
              </w:rPr>
              <w:t>loại</w:t>
            </w:r>
            <w:proofErr w:type="spellEnd"/>
            <w:r>
              <w:rPr>
                <w:sz w:val="20"/>
              </w:rPr>
              <w:t xml:space="preserve"> </w:t>
            </w:r>
            <w:proofErr w:type="spellStart"/>
            <w:r>
              <w:rPr>
                <w:sz w:val="20"/>
              </w:rPr>
              <w:t>trừ</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Admin).</w:t>
            </w:r>
          </w:p>
          <w:p w14:paraId="2F73BDDB" w14:textId="77777777" w:rsidR="00870F30" w:rsidRDefault="00870F30"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Top </w:t>
            </w:r>
            <w:proofErr w:type="spellStart"/>
            <w:r>
              <w:rPr>
                <w:sz w:val="20"/>
              </w:rPr>
              <w:t>thành</w:t>
            </w:r>
            <w:proofErr w:type="spellEnd"/>
            <w:r>
              <w:rPr>
                <w:sz w:val="20"/>
              </w:rPr>
              <w:t xml:space="preserve"> </w:t>
            </w:r>
            <w:proofErr w:type="spellStart"/>
            <w:r>
              <w:rPr>
                <w:sz w:val="20"/>
              </w:rPr>
              <w:t>viên</w:t>
            </w:r>
            <w:proofErr w:type="spellEnd"/>
            <w:r>
              <w:rPr>
                <w:sz w:val="20"/>
              </w:rPr>
              <w:t xml:space="preserve"> </w:t>
            </w:r>
            <w:proofErr w:type="spellStart"/>
            <w:r>
              <w:rPr>
                <w:sz w:val="20"/>
              </w:rPr>
              <w:t>theo</w:t>
            </w:r>
            <w:proofErr w:type="spellEnd"/>
            <w:r>
              <w:rPr>
                <w:sz w:val="20"/>
              </w:rPr>
              <w:t xml:space="preserve"> </w:t>
            </w:r>
            <w:proofErr w:type="spellStart"/>
            <w:r>
              <w:rPr>
                <w:sz w:val="20"/>
              </w:rPr>
              <w:t>tổng</w:t>
            </w:r>
            <w:proofErr w:type="spellEnd"/>
            <w:r>
              <w:rPr>
                <w:sz w:val="20"/>
              </w:rPr>
              <w:t xml:space="preserve"> </w:t>
            </w:r>
            <w:proofErr w:type="spellStart"/>
            <w:r>
              <w:rPr>
                <w:sz w:val="20"/>
              </w:rPr>
              <w:t>lượt</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w:t>
            </w:r>
            <w:proofErr w:type="spellStart"/>
            <w:r>
              <w:rPr>
                <w:sz w:val="20"/>
              </w:rPr>
              <w:t>cảm</w:t>
            </w:r>
            <w:proofErr w:type="spellEnd"/>
            <w:r>
              <w:rPr>
                <w:sz w:val="20"/>
              </w:rPr>
              <w:t xml:space="preserve"> </w:t>
            </w:r>
            <w:proofErr w:type="spellStart"/>
            <w:r>
              <w:rPr>
                <w:sz w:val="20"/>
              </w:rPr>
              <w:t>xúc</w:t>
            </w:r>
            <w:proofErr w:type="spellEnd"/>
            <w:r>
              <w:rPr>
                <w:sz w:val="20"/>
              </w:rPr>
              <w:t xml:space="preserve"> + </w:t>
            </w:r>
            <w:proofErr w:type="spellStart"/>
            <w:r>
              <w:rPr>
                <w:sz w:val="20"/>
              </w:rPr>
              <w:t>bình</w:t>
            </w:r>
            <w:proofErr w:type="spellEnd"/>
            <w:r>
              <w:rPr>
                <w:sz w:val="20"/>
              </w:rPr>
              <w:t xml:space="preserve"> </w:t>
            </w:r>
            <w:proofErr w:type="spellStart"/>
            <w:r>
              <w:rPr>
                <w:sz w:val="20"/>
              </w:rPr>
              <w:t>luận</w:t>
            </w:r>
            <w:proofErr w:type="spellEnd"/>
            <w:r>
              <w:rPr>
                <w:sz w:val="20"/>
              </w:rPr>
              <w:t>).</w:t>
            </w:r>
          </w:p>
          <w:p w14:paraId="0647559A"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huy</w:t>
            </w:r>
            <w:proofErr w:type="spellEnd"/>
            <w:r>
              <w:rPr>
                <w:sz w:val="20"/>
              </w:rPr>
              <w:t xml:space="preserve"> </w:t>
            </w:r>
            <w:proofErr w:type="spellStart"/>
            <w:r>
              <w:rPr>
                <w:sz w:val="20"/>
              </w:rPr>
              <w:t>hiệu</w:t>
            </w:r>
            <w:proofErr w:type="spellEnd"/>
            <w:r>
              <w:rPr>
                <w:sz w:val="20"/>
              </w:rPr>
              <w:t xml:space="preserve"> Top 1, Top 2, Top 3 </w:t>
            </w:r>
            <w:proofErr w:type="spellStart"/>
            <w:r>
              <w:rPr>
                <w:sz w:val="20"/>
              </w:rPr>
              <w:t>và</w:t>
            </w:r>
            <w:proofErr w:type="spellEnd"/>
            <w:r>
              <w:rPr>
                <w:sz w:val="20"/>
              </w:rPr>
              <w:t xml:space="preserve"> </w:t>
            </w:r>
            <w:proofErr w:type="spellStart"/>
            <w:r>
              <w:rPr>
                <w:sz w:val="20"/>
              </w:rPr>
              <w:t>cấp</w:t>
            </w:r>
            <w:proofErr w:type="spellEnd"/>
            <w:r>
              <w:rPr>
                <w:sz w:val="20"/>
              </w:rPr>
              <w:t xml:space="preserve"> </w:t>
            </w:r>
            <w:proofErr w:type="spellStart"/>
            <w:r>
              <w:rPr>
                <w:sz w:val="20"/>
              </w:rPr>
              <w:t>độ</w:t>
            </w:r>
            <w:proofErr w:type="spellEnd"/>
            <w:r>
              <w:rPr>
                <w:sz w:val="20"/>
              </w:rPr>
              <w:t xml:space="preserve"> Level </w:t>
            </w:r>
            <w:proofErr w:type="spellStart"/>
            <w:r>
              <w:rPr>
                <w:sz w:val="20"/>
              </w:rPr>
              <w:t>của</w:t>
            </w:r>
            <w:proofErr w:type="spellEnd"/>
            <w:r>
              <w:rPr>
                <w:sz w:val="20"/>
              </w:rPr>
              <w:t xml:space="preserve"> </w:t>
            </w:r>
            <w:proofErr w:type="spellStart"/>
            <w:r>
              <w:rPr>
                <w:sz w:val="20"/>
              </w:rPr>
              <w:t>từng</w:t>
            </w:r>
            <w:proofErr w:type="spellEnd"/>
            <w:r>
              <w:rPr>
                <w:sz w:val="20"/>
              </w:rPr>
              <w:t xml:space="preserve"> </w:t>
            </w:r>
            <w:proofErr w:type="spellStart"/>
            <w:r>
              <w:rPr>
                <w:sz w:val="20"/>
              </w:rPr>
              <w:t>người</w:t>
            </w:r>
            <w:proofErr w:type="spellEnd"/>
            <w:r>
              <w:rPr>
                <w:sz w:val="20"/>
              </w:rPr>
              <w:t>.</w:t>
            </w:r>
          </w:p>
        </w:tc>
      </w:tr>
      <w:tr w:rsidR="00870F30" w14:paraId="2D5595BF" w14:textId="77777777" w:rsidTr="00A52C87">
        <w:trPr>
          <w:jc w:val="center"/>
        </w:trPr>
        <w:tc>
          <w:tcPr>
            <w:tcW w:w="2880" w:type="dxa"/>
            <w:shd w:val="clear" w:color="auto" w:fill="F8FAFC"/>
          </w:tcPr>
          <w:p w14:paraId="47A5BD36"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3C5894E9" w14:textId="77777777" w:rsidR="00870F30" w:rsidRDefault="00870F30"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870F30" w14:paraId="217139EA" w14:textId="77777777" w:rsidTr="00A52C87">
        <w:trPr>
          <w:jc w:val="center"/>
        </w:trPr>
        <w:tc>
          <w:tcPr>
            <w:tcW w:w="2880" w:type="dxa"/>
          </w:tcPr>
          <w:p w14:paraId="475E97D4" w14:textId="77777777" w:rsidR="00870F30" w:rsidRDefault="00870F30" w:rsidP="00A52C87">
            <w:pPr>
              <w:spacing w:before="60" w:after="60"/>
            </w:pPr>
            <w:r>
              <w:rPr>
                <w:sz w:val="21"/>
              </w:rPr>
              <w:lastRenderedPageBreak/>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12F378E2" w14:textId="77777777" w:rsidR="00870F30" w:rsidRDefault="00870F30" w:rsidP="00A52C87">
            <w:pPr>
              <w:spacing w:before="60" w:after="60"/>
            </w:pPr>
            <w:r>
              <w:rPr>
                <w:sz w:val="21"/>
              </w:rPr>
              <w:t xml:space="preserve">Hiển </w:t>
            </w:r>
            <w:proofErr w:type="spellStart"/>
            <w:r>
              <w:rPr>
                <w:sz w:val="21"/>
              </w:rPr>
              <w:t>thị</w:t>
            </w:r>
            <w:proofErr w:type="spellEnd"/>
            <w:r>
              <w:rPr>
                <w:sz w:val="21"/>
              </w:rPr>
              <w:t xml:space="preserve"> </w:t>
            </w:r>
            <w:proofErr w:type="spellStart"/>
            <w:r>
              <w:rPr>
                <w:sz w:val="21"/>
              </w:rPr>
              <w:t>trang</w:t>
            </w:r>
            <w:proofErr w:type="spellEnd"/>
            <w:r>
              <w:rPr>
                <w:sz w:val="21"/>
              </w:rPr>
              <w:t xml:space="preserve"> </w:t>
            </w:r>
            <w:proofErr w:type="spellStart"/>
            <w:r>
              <w:rPr>
                <w:sz w:val="21"/>
              </w:rPr>
              <w:t>bảng</w:t>
            </w:r>
            <w:proofErr w:type="spellEnd"/>
            <w:r>
              <w:rPr>
                <w:sz w:val="21"/>
              </w:rPr>
              <w:t xml:space="preserve"> </w:t>
            </w:r>
            <w:proofErr w:type="spellStart"/>
            <w:r>
              <w:rPr>
                <w:sz w:val="21"/>
              </w:rPr>
              <w:t>xếp</w:t>
            </w:r>
            <w:proofErr w:type="spellEnd"/>
            <w:r>
              <w:rPr>
                <w:sz w:val="21"/>
              </w:rPr>
              <w:t xml:space="preserve"> </w:t>
            </w:r>
            <w:proofErr w:type="spellStart"/>
            <w:r>
              <w:rPr>
                <w:sz w:val="21"/>
              </w:rPr>
              <w:t>hạng</w:t>
            </w:r>
            <w:proofErr w:type="spellEnd"/>
            <w:r>
              <w:rPr>
                <w:sz w:val="21"/>
              </w:rPr>
              <w:t xml:space="preserve"> </w:t>
            </w:r>
            <w:proofErr w:type="spellStart"/>
            <w:r>
              <w:rPr>
                <w:sz w:val="21"/>
              </w:rPr>
              <w:t>hai</w:t>
            </w:r>
            <w:proofErr w:type="spellEnd"/>
            <w:r>
              <w:rPr>
                <w:sz w:val="21"/>
              </w:rPr>
              <w:t xml:space="preserve"> tab (`/</w:t>
            </w:r>
            <w:proofErr w:type="spellStart"/>
            <w:r>
              <w:rPr>
                <w:sz w:val="21"/>
              </w:rPr>
              <w:t>thanh-vien</w:t>
            </w:r>
            <w:proofErr w:type="spellEnd"/>
            <w:r>
              <w:rPr>
                <w:sz w:val="21"/>
              </w:rPr>
              <w:t>`).</w:t>
            </w:r>
          </w:p>
        </w:tc>
      </w:tr>
    </w:tbl>
    <w:p w14:paraId="6E5ABF70" w14:textId="77777777" w:rsidR="00870F30" w:rsidRPr="00870F30" w:rsidRDefault="00870F30" w:rsidP="00A94691">
      <w:pPr>
        <w:spacing w:line="360" w:lineRule="auto"/>
      </w:pPr>
    </w:p>
    <w:p w14:paraId="2E24F98D" w14:textId="65FF437F"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w:t>
      </w:r>
      <w:r>
        <w:rPr>
          <w:lang w:val="fr-FR"/>
        </w:rPr>
        <w:t>7</w:t>
      </w:r>
      <w:r>
        <w:rPr>
          <w:lang w:val="fr-FR"/>
        </w:rPr>
        <w:t> :</w:t>
      </w:r>
    </w:p>
    <w:p w14:paraId="3E5E6922" w14:textId="4ED203EE" w:rsidR="00286189" w:rsidRPr="00286189" w:rsidRDefault="00286189" w:rsidP="00286189">
      <w:pPr>
        <w:pStyle w:val="Subtitle"/>
      </w:pPr>
      <w:bookmarkStart w:id="25" w:name="_Toc244019409"/>
      <w:proofErr w:type="spellStart"/>
      <w:r w:rsidRPr="00286189">
        <w:rPr>
          <w:b/>
          <w:bCs/>
        </w:rPr>
        <w:t>Bảng</w:t>
      </w:r>
      <w:proofErr w:type="spellEnd"/>
      <w:r w:rsidRPr="00286189">
        <w:rPr>
          <w:b/>
          <w:bCs/>
        </w:rPr>
        <w:t xml:space="preserve"> 3.7:</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UC07 - </w:t>
      </w:r>
      <w:proofErr w:type="spellStart"/>
      <w:r w:rsidRPr="00286189">
        <w:t>Đăng</w:t>
      </w:r>
      <w:proofErr w:type="spellEnd"/>
      <w:r w:rsidRPr="00286189">
        <w:t xml:space="preserve"> </w:t>
      </w:r>
      <w:proofErr w:type="spellStart"/>
      <w:r w:rsidRPr="00286189">
        <w:t>ký</w:t>
      </w:r>
      <w:proofErr w:type="spellEnd"/>
      <w:r w:rsidRPr="00286189">
        <w:t xml:space="preserve"> </w:t>
      </w:r>
      <w:proofErr w:type="spellStart"/>
      <w:r w:rsidRPr="00286189">
        <w:t>nhận</w:t>
      </w:r>
      <w:proofErr w:type="spellEnd"/>
      <w:r w:rsidRPr="00286189">
        <w:t xml:space="preserve"> </w:t>
      </w:r>
      <w:proofErr w:type="spellStart"/>
      <w:r w:rsidRPr="00286189">
        <w:t>bản</w:t>
      </w:r>
      <w:proofErr w:type="spellEnd"/>
      <w:r w:rsidRPr="00286189">
        <w:t xml:space="preserve"> tin qua Email (Subscribe to Newsletter)</w:t>
      </w:r>
      <w:bookmarkEnd w:id="25"/>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6"/>
        <w:gridCol w:w="6793"/>
      </w:tblGrid>
      <w:tr w:rsidR="00870F30" w14:paraId="2AC31094" w14:textId="77777777" w:rsidTr="00A52C87">
        <w:trPr>
          <w:jc w:val="center"/>
        </w:trPr>
        <w:tc>
          <w:tcPr>
            <w:tcW w:w="2880" w:type="dxa"/>
            <w:shd w:val="clear" w:color="auto" w:fill="2563EB"/>
          </w:tcPr>
          <w:p w14:paraId="10A699FA"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626DD64C"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rsidRPr="00E370AD" w14:paraId="46475607" w14:textId="77777777" w:rsidTr="00A52C87">
        <w:trPr>
          <w:jc w:val="center"/>
        </w:trPr>
        <w:tc>
          <w:tcPr>
            <w:tcW w:w="2880" w:type="dxa"/>
          </w:tcPr>
          <w:p w14:paraId="185FD7FB"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2FED8656" w14:textId="77777777" w:rsidR="00870F30" w:rsidRPr="00E370AD" w:rsidRDefault="00870F30" w:rsidP="00A52C87">
            <w:pPr>
              <w:spacing w:before="60" w:after="60"/>
              <w:rPr>
                <w:lang w:val="fr-FR"/>
              </w:rPr>
            </w:pPr>
            <w:r w:rsidRPr="00E370AD">
              <w:rPr>
                <w:sz w:val="21"/>
                <w:lang w:val="fr-FR"/>
              </w:rPr>
              <w:t>UC</w:t>
            </w:r>
            <w:proofErr w:type="gramStart"/>
            <w:r w:rsidRPr="00E370AD">
              <w:rPr>
                <w:sz w:val="21"/>
                <w:lang w:val="fr-FR"/>
              </w:rPr>
              <w:t>07:</w:t>
            </w:r>
            <w:proofErr w:type="gramEnd"/>
            <w:r w:rsidRPr="00E370AD">
              <w:rPr>
                <w:sz w:val="21"/>
                <w:lang w:val="fr-FR"/>
              </w:rPr>
              <w:t xml:space="preserve"> </w:t>
            </w:r>
            <w:proofErr w:type="spellStart"/>
            <w:r w:rsidRPr="00E370AD">
              <w:rPr>
                <w:sz w:val="21"/>
                <w:lang w:val="fr-FR"/>
              </w:rPr>
              <w:t>Đăng</w:t>
            </w:r>
            <w:proofErr w:type="spellEnd"/>
            <w:r w:rsidRPr="00E370AD">
              <w:rPr>
                <w:sz w:val="21"/>
                <w:lang w:val="fr-FR"/>
              </w:rPr>
              <w:t xml:space="preserve"> </w:t>
            </w:r>
            <w:proofErr w:type="spellStart"/>
            <w:r w:rsidRPr="00E370AD">
              <w:rPr>
                <w:sz w:val="21"/>
                <w:lang w:val="fr-FR"/>
              </w:rPr>
              <w:t>ký</w:t>
            </w:r>
            <w:proofErr w:type="spellEnd"/>
            <w:r w:rsidRPr="00E370AD">
              <w:rPr>
                <w:sz w:val="21"/>
                <w:lang w:val="fr-FR"/>
              </w:rPr>
              <w:t xml:space="preserve"> </w:t>
            </w:r>
            <w:proofErr w:type="spellStart"/>
            <w:r w:rsidRPr="00E370AD">
              <w:rPr>
                <w:sz w:val="21"/>
                <w:lang w:val="fr-FR"/>
              </w:rPr>
              <w:t>nhận</w:t>
            </w:r>
            <w:proofErr w:type="spellEnd"/>
            <w:r w:rsidRPr="00E370AD">
              <w:rPr>
                <w:sz w:val="21"/>
                <w:lang w:val="fr-FR"/>
              </w:rPr>
              <w:t xml:space="preserve"> </w:t>
            </w:r>
            <w:proofErr w:type="spellStart"/>
            <w:r w:rsidRPr="00E370AD">
              <w:rPr>
                <w:sz w:val="21"/>
                <w:lang w:val="fr-FR"/>
              </w:rPr>
              <w:t>bản</w:t>
            </w:r>
            <w:proofErr w:type="spellEnd"/>
            <w:r w:rsidRPr="00E370AD">
              <w:rPr>
                <w:sz w:val="21"/>
                <w:lang w:val="fr-FR"/>
              </w:rPr>
              <w:t xml:space="preserve"> tin qua </w:t>
            </w:r>
            <w:proofErr w:type="gramStart"/>
            <w:r w:rsidRPr="00E370AD">
              <w:rPr>
                <w:sz w:val="21"/>
                <w:lang w:val="fr-FR"/>
              </w:rPr>
              <w:t>Email</w:t>
            </w:r>
            <w:proofErr w:type="gramEnd"/>
            <w:r w:rsidRPr="00E370AD">
              <w:rPr>
                <w:sz w:val="21"/>
                <w:lang w:val="fr-FR"/>
              </w:rPr>
              <w:t xml:space="preserve"> (Newsletter)</w:t>
            </w:r>
          </w:p>
        </w:tc>
      </w:tr>
      <w:tr w:rsidR="00870F30" w14:paraId="20C5B209" w14:textId="77777777" w:rsidTr="00A52C87">
        <w:trPr>
          <w:jc w:val="center"/>
        </w:trPr>
        <w:tc>
          <w:tcPr>
            <w:tcW w:w="2880" w:type="dxa"/>
          </w:tcPr>
          <w:p w14:paraId="39BC1AA4"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0056E617"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vãng</w:t>
            </w:r>
            <w:proofErr w:type="spellEnd"/>
            <w:r>
              <w:rPr>
                <w:sz w:val="21"/>
              </w:rPr>
              <w:t xml:space="preserve"> lai, Thành </w:t>
            </w:r>
            <w:proofErr w:type="spellStart"/>
            <w:r>
              <w:rPr>
                <w:sz w:val="21"/>
              </w:rPr>
              <w:t>viên</w:t>
            </w:r>
            <w:proofErr w:type="spellEnd"/>
          </w:p>
        </w:tc>
      </w:tr>
      <w:tr w:rsidR="00870F30" w14:paraId="56178910" w14:textId="77777777" w:rsidTr="00A52C87">
        <w:trPr>
          <w:jc w:val="center"/>
        </w:trPr>
        <w:tc>
          <w:tcPr>
            <w:tcW w:w="2880" w:type="dxa"/>
          </w:tcPr>
          <w:p w14:paraId="5B4BC728"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05242120" w14:textId="77777777" w:rsidR="00870F30" w:rsidRDefault="00870F30" w:rsidP="00A52C87">
            <w:pPr>
              <w:spacing w:before="60" w:after="60"/>
            </w:pPr>
            <w:proofErr w:type="spellStart"/>
            <w:r>
              <w:rPr>
                <w:sz w:val="21"/>
              </w:rPr>
              <w:t>Địa</w:t>
            </w:r>
            <w:proofErr w:type="spellEnd"/>
            <w:r>
              <w:rPr>
                <w:sz w:val="21"/>
              </w:rPr>
              <w:t xml:space="preserve"> </w:t>
            </w:r>
            <w:proofErr w:type="spellStart"/>
            <w:r>
              <w:rPr>
                <w:sz w:val="21"/>
              </w:rPr>
              <w:t>chỉ</w:t>
            </w:r>
            <w:proofErr w:type="spellEnd"/>
            <w:r>
              <w:rPr>
                <w:sz w:val="21"/>
              </w:rPr>
              <w:t xml:space="preserve"> email </w:t>
            </w:r>
            <w:proofErr w:type="spellStart"/>
            <w:r>
              <w:rPr>
                <w:sz w:val="21"/>
              </w:rPr>
              <w:t>đúng</w:t>
            </w:r>
            <w:proofErr w:type="spellEnd"/>
            <w:r>
              <w:rPr>
                <w:sz w:val="21"/>
              </w:rPr>
              <w:t xml:space="preserve"> </w:t>
            </w:r>
            <w:proofErr w:type="spellStart"/>
            <w:r>
              <w:rPr>
                <w:sz w:val="21"/>
              </w:rPr>
              <w:t>định</w:t>
            </w:r>
            <w:proofErr w:type="spellEnd"/>
            <w:r>
              <w:rPr>
                <w:sz w:val="21"/>
              </w:rPr>
              <w:t xml:space="preserve"> </w:t>
            </w:r>
            <w:proofErr w:type="spellStart"/>
            <w:r>
              <w:rPr>
                <w:sz w:val="21"/>
              </w:rPr>
              <w:t>dạng</w:t>
            </w:r>
            <w:proofErr w:type="spellEnd"/>
            <w:r>
              <w:rPr>
                <w:sz w:val="21"/>
              </w:rPr>
              <w:t>.</w:t>
            </w:r>
          </w:p>
        </w:tc>
      </w:tr>
      <w:tr w:rsidR="00870F30" w14:paraId="19C13D3D" w14:textId="77777777" w:rsidTr="00A52C87">
        <w:trPr>
          <w:jc w:val="center"/>
        </w:trPr>
        <w:tc>
          <w:tcPr>
            <w:tcW w:w="2880" w:type="dxa"/>
          </w:tcPr>
          <w:p w14:paraId="5FF20CBE"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63DFBE5F"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cuộn</w:t>
            </w:r>
            <w:proofErr w:type="spellEnd"/>
            <w:r>
              <w:rPr>
                <w:sz w:val="20"/>
              </w:rPr>
              <w:t xml:space="preserve"> </w:t>
            </w:r>
            <w:proofErr w:type="spellStart"/>
            <w:r>
              <w:rPr>
                <w:sz w:val="20"/>
              </w:rPr>
              <w:t>xuống</w:t>
            </w:r>
            <w:proofErr w:type="spellEnd"/>
            <w:r>
              <w:rPr>
                <w:sz w:val="20"/>
              </w:rPr>
              <w:t xml:space="preserve"> </w:t>
            </w:r>
            <w:proofErr w:type="spellStart"/>
            <w:r>
              <w:rPr>
                <w:sz w:val="20"/>
              </w:rPr>
              <w:t>chân</w:t>
            </w:r>
            <w:proofErr w:type="spellEnd"/>
            <w:r>
              <w:rPr>
                <w:sz w:val="20"/>
              </w:rPr>
              <w:t xml:space="preserve"> </w:t>
            </w:r>
            <w:proofErr w:type="spellStart"/>
            <w:r>
              <w:rPr>
                <w:sz w:val="20"/>
              </w:rPr>
              <w:t>trang</w:t>
            </w:r>
            <w:proofErr w:type="spellEnd"/>
            <w:r>
              <w:rPr>
                <w:sz w:val="20"/>
              </w:rPr>
              <w:t xml:space="preserve">, </w:t>
            </w:r>
            <w:proofErr w:type="spellStart"/>
            <w:r>
              <w:rPr>
                <w:sz w:val="20"/>
              </w:rPr>
              <w:t>nhập</w:t>
            </w:r>
            <w:proofErr w:type="spellEnd"/>
            <w:r>
              <w:rPr>
                <w:sz w:val="20"/>
              </w:rPr>
              <w:t xml:space="preserve"> email </w:t>
            </w:r>
            <w:proofErr w:type="spellStart"/>
            <w:r>
              <w:rPr>
                <w:sz w:val="20"/>
              </w:rPr>
              <w:t>vào</w:t>
            </w:r>
            <w:proofErr w:type="spellEnd"/>
            <w:r>
              <w:rPr>
                <w:sz w:val="20"/>
              </w:rPr>
              <w:t xml:space="preserve"> ô "</w:t>
            </w:r>
            <w:proofErr w:type="spellStart"/>
            <w:r>
              <w:rPr>
                <w:sz w:val="20"/>
              </w:rPr>
              <w:t>Nhập</w:t>
            </w:r>
            <w:proofErr w:type="spellEnd"/>
            <w:r>
              <w:rPr>
                <w:sz w:val="20"/>
              </w:rPr>
              <w:t xml:space="preserve"> email </w:t>
            </w:r>
            <w:proofErr w:type="spellStart"/>
            <w:r>
              <w:rPr>
                <w:sz w:val="20"/>
              </w:rPr>
              <w:t>của</w:t>
            </w:r>
            <w:proofErr w:type="spellEnd"/>
            <w:r>
              <w:rPr>
                <w:sz w:val="20"/>
              </w:rPr>
              <w:t xml:space="preserve"> </w:t>
            </w:r>
            <w:proofErr w:type="spellStart"/>
            <w:r>
              <w:rPr>
                <w:sz w:val="20"/>
              </w:rPr>
              <w:t>bạn</w:t>
            </w:r>
            <w:proofErr w:type="spellEnd"/>
            <w:r>
              <w:rPr>
                <w:sz w:val="20"/>
              </w:rPr>
              <w:t>...".</w:t>
            </w:r>
          </w:p>
          <w:p w14:paraId="19972B30" w14:textId="77777777" w:rsidR="00870F30" w:rsidRDefault="00870F30" w:rsidP="00A52C87">
            <w:pPr>
              <w:spacing w:before="20" w:after="40"/>
              <w:ind w:left="288"/>
            </w:pPr>
            <w:r>
              <w:rPr>
                <w:b/>
                <w:sz w:val="20"/>
              </w:rPr>
              <w:t xml:space="preserve">2.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nhấn</w:t>
            </w:r>
            <w:proofErr w:type="spellEnd"/>
            <w:r>
              <w:rPr>
                <w:sz w:val="20"/>
              </w:rPr>
              <w:t xml:space="preserve"> </w:t>
            </w:r>
            <w:proofErr w:type="spellStart"/>
            <w:r>
              <w:rPr>
                <w:sz w:val="20"/>
              </w:rPr>
              <w:t>nút</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w:t>
            </w:r>
          </w:p>
          <w:p w14:paraId="5760A0C2" w14:textId="77777777" w:rsidR="00870F30" w:rsidRDefault="00870F30"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tính</w:t>
            </w:r>
            <w:proofErr w:type="spellEnd"/>
            <w:r>
              <w:rPr>
                <w:sz w:val="20"/>
              </w:rPr>
              <w:t xml:space="preserve"> </w:t>
            </w:r>
            <w:proofErr w:type="spellStart"/>
            <w:r>
              <w:rPr>
                <w:sz w:val="20"/>
              </w:rPr>
              <w:t>hợp</w:t>
            </w:r>
            <w:proofErr w:type="spellEnd"/>
            <w:r>
              <w:rPr>
                <w:sz w:val="20"/>
              </w:rPr>
              <w:t xml:space="preserve"> </w:t>
            </w:r>
            <w:proofErr w:type="spellStart"/>
            <w:r>
              <w:rPr>
                <w:sz w:val="20"/>
              </w:rPr>
              <w:t>lệ</w:t>
            </w:r>
            <w:proofErr w:type="spellEnd"/>
            <w:r>
              <w:rPr>
                <w:sz w:val="20"/>
              </w:rPr>
              <w:t xml:space="preserve"> </w:t>
            </w:r>
            <w:proofErr w:type="spellStart"/>
            <w:r>
              <w:rPr>
                <w:sz w:val="20"/>
              </w:rPr>
              <w:t>và</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xem</w:t>
            </w:r>
            <w:proofErr w:type="spellEnd"/>
            <w:r>
              <w:rPr>
                <w:sz w:val="20"/>
              </w:rPr>
              <w:t xml:space="preserve"> email </w:t>
            </w:r>
            <w:proofErr w:type="spellStart"/>
            <w:r>
              <w:rPr>
                <w:sz w:val="20"/>
              </w:rPr>
              <w:t>đã</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chưa</w:t>
            </w:r>
            <w:proofErr w:type="spellEnd"/>
            <w:r>
              <w:rPr>
                <w:sz w:val="20"/>
              </w:rPr>
              <w:t>.</w:t>
            </w:r>
          </w:p>
          <w:p w14:paraId="310427E4"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lưu</w:t>
            </w:r>
            <w:proofErr w:type="spellEnd"/>
            <w:r>
              <w:rPr>
                <w:sz w:val="20"/>
              </w:rPr>
              <w:t xml:space="preserve"> email </w:t>
            </w:r>
            <w:proofErr w:type="spellStart"/>
            <w:r>
              <w:rPr>
                <w:sz w:val="20"/>
              </w:rPr>
              <w:t>vào</w:t>
            </w:r>
            <w:proofErr w:type="spellEnd"/>
            <w:r>
              <w:rPr>
                <w:sz w:val="20"/>
              </w:rPr>
              <w:t xml:space="preserve">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với</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is_active</w:t>
            </w:r>
            <w:proofErr w:type="spellEnd"/>
            <w:r>
              <w:rPr>
                <w:sz w:val="20"/>
              </w:rPr>
              <w:t xml:space="preserve"> = true.</w:t>
            </w:r>
          </w:p>
          <w:p w14:paraId="077B2182" w14:textId="77777777" w:rsidR="00870F30" w:rsidRDefault="00870F30"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flash message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nhận</w:t>
            </w:r>
            <w:proofErr w:type="spellEnd"/>
            <w:r>
              <w:rPr>
                <w:sz w:val="20"/>
              </w:rPr>
              <w:t xml:space="preserve"> </w:t>
            </w:r>
            <w:proofErr w:type="spellStart"/>
            <w:r>
              <w:rPr>
                <w:sz w:val="20"/>
              </w:rPr>
              <w:t>bản</w:t>
            </w:r>
            <w:proofErr w:type="spellEnd"/>
            <w:r>
              <w:rPr>
                <w:sz w:val="20"/>
              </w:rPr>
              <w:t xml:space="preserve"> tin </w:t>
            </w:r>
            <w:proofErr w:type="spellStart"/>
            <w:r>
              <w:rPr>
                <w:sz w:val="20"/>
              </w:rPr>
              <w:t>định</w:t>
            </w:r>
            <w:proofErr w:type="spellEnd"/>
            <w:r>
              <w:rPr>
                <w:sz w:val="20"/>
              </w:rPr>
              <w:t xml:space="preserve"> </w:t>
            </w:r>
            <w:proofErr w:type="spellStart"/>
            <w:r>
              <w:rPr>
                <w:sz w:val="20"/>
              </w:rPr>
              <w:t>kỳ</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w:t>
            </w:r>
          </w:p>
        </w:tc>
      </w:tr>
      <w:tr w:rsidR="00870F30" w14:paraId="271AC2C1" w14:textId="77777777" w:rsidTr="00A52C87">
        <w:trPr>
          <w:jc w:val="center"/>
        </w:trPr>
        <w:tc>
          <w:tcPr>
            <w:tcW w:w="2880" w:type="dxa"/>
            <w:shd w:val="clear" w:color="auto" w:fill="F8FAFC"/>
          </w:tcPr>
          <w:p w14:paraId="25570BCD"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176C8B9F" w14:textId="77777777" w:rsidR="00870F30" w:rsidRDefault="00870F30" w:rsidP="00A52C87">
            <w:pPr>
              <w:spacing w:before="20" w:after="40"/>
              <w:ind w:left="288"/>
            </w:pPr>
            <w:r>
              <w:rPr>
                <w:b/>
                <w:sz w:val="20"/>
              </w:rPr>
              <w:t xml:space="preserve">• </w:t>
            </w:r>
            <w:r>
              <w:rPr>
                <w:sz w:val="20"/>
              </w:rPr>
              <w:t xml:space="preserve">3a. Email </w:t>
            </w:r>
            <w:proofErr w:type="spellStart"/>
            <w:r>
              <w:rPr>
                <w:sz w:val="20"/>
              </w:rPr>
              <w:t>không</w:t>
            </w:r>
            <w:proofErr w:type="spellEnd"/>
            <w:r>
              <w:rPr>
                <w:sz w:val="20"/>
              </w:rPr>
              <w:t xml:space="preserve"> </w:t>
            </w:r>
            <w:proofErr w:type="spellStart"/>
            <w:r>
              <w:rPr>
                <w:sz w:val="20"/>
              </w:rPr>
              <w:t>đúng</w:t>
            </w:r>
            <w:proofErr w:type="spellEnd"/>
            <w:r>
              <w:rPr>
                <w:sz w:val="20"/>
              </w:rPr>
              <w:t xml:space="preserve"> </w:t>
            </w:r>
            <w:proofErr w:type="spellStart"/>
            <w:r>
              <w:rPr>
                <w:sz w:val="20"/>
              </w:rPr>
              <w:t>định</w:t>
            </w:r>
            <w:proofErr w:type="spellEnd"/>
            <w:r>
              <w:rPr>
                <w:sz w:val="20"/>
              </w:rPr>
              <w:t xml:space="preserve"> </w:t>
            </w:r>
            <w:proofErr w:type="spellStart"/>
            <w:r>
              <w:rPr>
                <w:sz w:val="20"/>
              </w:rPr>
              <w:t>dạng</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báo</w:t>
            </w:r>
            <w:proofErr w:type="spellEnd"/>
            <w:r>
              <w:rPr>
                <w:sz w:val="20"/>
              </w:rPr>
              <w:t xml:space="preserve"> </w:t>
            </w:r>
            <w:proofErr w:type="spellStart"/>
            <w:r>
              <w:rPr>
                <w:sz w:val="20"/>
              </w:rPr>
              <w:t>lỗi</w:t>
            </w:r>
            <w:proofErr w:type="spellEnd"/>
            <w:r>
              <w:rPr>
                <w:sz w:val="20"/>
              </w:rPr>
              <w:t xml:space="preserve"> "Vui </w:t>
            </w:r>
            <w:proofErr w:type="spellStart"/>
            <w:r>
              <w:rPr>
                <w:sz w:val="20"/>
              </w:rPr>
              <w:t>lòng</w:t>
            </w:r>
            <w:proofErr w:type="spellEnd"/>
            <w:r>
              <w:rPr>
                <w:sz w:val="20"/>
              </w:rPr>
              <w:t xml:space="preserve"> </w:t>
            </w:r>
            <w:proofErr w:type="spellStart"/>
            <w:r>
              <w:rPr>
                <w:sz w:val="20"/>
              </w:rPr>
              <w:t>nhập</w:t>
            </w:r>
            <w:proofErr w:type="spellEnd"/>
            <w:r>
              <w:rPr>
                <w:sz w:val="20"/>
              </w:rPr>
              <w:t xml:space="preserve"> </w:t>
            </w:r>
            <w:proofErr w:type="spellStart"/>
            <w:r>
              <w:rPr>
                <w:sz w:val="20"/>
              </w:rPr>
              <w:t>địa</w:t>
            </w:r>
            <w:proofErr w:type="spellEnd"/>
            <w:r>
              <w:rPr>
                <w:sz w:val="20"/>
              </w:rPr>
              <w:t xml:space="preserve"> </w:t>
            </w:r>
            <w:proofErr w:type="spellStart"/>
            <w:r>
              <w:rPr>
                <w:sz w:val="20"/>
              </w:rPr>
              <w:t>chỉ</w:t>
            </w:r>
            <w:proofErr w:type="spellEnd"/>
            <w:r>
              <w:rPr>
                <w:sz w:val="20"/>
              </w:rPr>
              <w:t xml:space="preserve"> email </w:t>
            </w:r>
            <w:proofErr w:type="spellStart"/>
            <w:r>
              <w:rPr>
                <w:sz w:val="20"/>
              </w:rPr>
              <w:t>hợp</w:t>
            </w:r>
            <w:proofErr w:type="spellEnd"/>
            <w:r>
              <w:rPr>
                <w:sz w:val="20"/>
              </w:rPr>
              <w:t xml:space="preserve"> </w:t>
            </w:r>
            <w:proofErr w:type="spellStart"/>
            <w:r>
              <w:rPr>
                <w:sz w:val="20"/>
              </w:rPr>
              <w:t>lệ</w:t>
            </w:r>
            <w:proofErr w:type="spellEnd"/>
            <w:r>
              <w:rPr>
                <w:sz w:val="20"/>
              </w:rPr>
              <w:t>".</w:t>
            </w:r>
          </w:p>
          <w:p w14:paraId="3A350590" w14:textId="77777777" w:rsidR="00870F30" w:rsidRDefault="00870F30" w:rsidP="00A52C87">
            <w:pPr>
              <w:spacing w:before="20" w:after="40"/>
              <w:ind w:left="288"/>
            </w:pPr>
            <w:r>
              <w:rPr>
                <w:b/>
                <w:sz w:val="20"/>
              </w:rPr>
              <w:t xml:space="preserve">• </w:t>
            </w:r>
            <w:r>
              <w:rPr>
                <w:sz w:val="20"/>
              </w:rPr>
              <w:t xml:space="preserve">3b. Email </w:t>
            </w:r>
            <w:proofErr w:type="spellStart"/>
            <w:r>
              <w:rPr>
                <w:sz w:val="20"/>
              </w:rPr>
              <w:t>đã</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trước</w:t>
            </w:r>
            <w:proofErr w:type="spellEnd"/>
            <w:r>
              <w:rPr>
                <w:sz w:val="20"/>
              </w:rPr>
              <w:t xml:space="preserve"> </w:t>
            </w:r>
            <w:proofErr w:type="spellStart"/>
            <w:r>
              <w:rPr>
                <w:sz w:val="20"/>
              </w:rPr>
              <w:t>đó</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báo</w:t>
            </w:r>
            <w:proofErr w:type="spellEnd"/>
            <w:r>
              <w:rPr>
                <w:sz w:val="20"/>
              </w:rPr>
              <w:t xml:space="preserve"> "Email </w:t>
            </w:r>
            <w:proofErr w:type="spellStart"/>
            <w:r>
              <w:rPr>
                <w:sz w:val="20"/>
              </w:rPr>
              <w:t>này</w:t>
            </w:r>
            <w:proofErr w:type="spellEnd"/>
            <w:r>
              <w:rPr>
                <w:sz w:val="20"/>
              </w:rPr>
              <w:t xml:space="preserve"> </w:t>
            </w:r>
            <w:proofErr w:type="spellStart"/>
            <w:r>
              <w:rPr>
                <w:sz w:val="20"/>
              </w:rPr>
              <w:t>đã</w:t>
            </w:r>
            <w:proofErr w:type="spellEnd"/>
            <w:r>
              <w:rPr>
                <w:sz w:val="20"/>
              </w:rPr>
              <w:t xml:space="preserve"> </w:t>
            </w:r>
            <w:proofErr w:type="spellStart"/>
            <w:r>
              <w:rPr>
                <w:sz w:val="20"/>
              </w:rPr>
              <w:t>được</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trước</w:t>
            </w:r>
            <w:proofErr w:type="spellEnd"/>
            <w:r>
              <w:rPr>
                <w:sz w:val="20"/>
              </w:rPr>
              <w:t xml:space="preserve"> </w:t>
            </w:r>
            <w:proofErr w:type="spellStart"/>
            <w:r>
              <w:rPr>
                <w:sz w:val="20"/>
              </w:rPr>
              <w:t>đó</w:t>
            </w:r>
            <w:proofErr w:type="spellEnd"/>
            <w:r>
              <w:rPr>
                <w:sz w:val="20"/>
              </w:rPr>
              <w:t>".</w:t>
            </w:r>
          </w:p>
          <w:p w14:paraId="1F234500" w14:textId="77777777" w:rsidR="00870F30" w:rsidRDefault="00870F30" w:rsidP="00A52C87">
            <w:pPr>
              <w:spacing w:before="20" w:after="40"/>
              <w:ind w:left="288"/>
            </w:pPr>
            <w:r>
              <w:rPr>
                <w:b/>
                <w:sz w:val="20"/>
              </w:rPr>
              <w:t xml:space="preserve">• </w:t>
            </w:r>
            <w:r>
              <w:rPr>
                <w:sz w:val="20"/>
              </w:rPr>
              <w:t>--</w:t>
            </w:r>
          </w:p>
        </w:tc>
      </w:tr>
      <w:tr w:rsidR="00870F30" w14:paraId="5FE52D51" w14:textId="77777777" w:rsidTr="00A52C87">
        <w:trPr>
          <w:jc w:val="center"/>
        </w:trPr>
        <w:tc>
          <w:tcPr>
            <w:tcW w:w="2880" w:type="dxa"/>
          </w:tcPr>
          <w:p w14:paraId="48AE30F7"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D995F2D" w14:textId="77777777" w:rsidR="00870F30" w:rsidRDefault="00870F30" w:rsidP="00A52C87">
            <w:pPr>
              <w:spacing w:before="60" w:after="60"/>
            </w:pPr>
            <w:r>
              <w:rPr>
                <w:sz w:val="21"/>
              </w:rPr>
              <w:t xml:space="preserve">Email </w:t>
            </w:r>
            <w:proofErr w:type="spellStart"/>
            <w:r>
              <w:rPr>
                <w:sz w:val="21"/>
              </w:rPr>
              <w:t>được</w:t>
            </w:r>
            <w:proofErr w:type="spellEnd"/>
            <w:r>
              <w:rPr>
                <w:sz w:val="21"/>
              </w:rPr>
              <w:t xml:space="preserve"> </w:t>
            </w:r>
            <w:proofErr w:type="spellStart"/>
            <w:r>
              <w:rPr>
                <w:sz w:val="21"/>
              </w:rPr>
              <w:t>lưu</w:t>
            </w:r>
            <w:proofErr w:type="spellEnd"/>
            <w:r>
              <w:rPr>
                <w:sz w:val="21"/>
              </w:rPr>
              <w:t xml:space="preserve"> </w:t>
            </w:r>
            <w:proofErr w:type="spellStart"/>
            <w:r>
              <w:rPr>
                <w:sz w:val="21"/>
              </w:rPr>
              <w:t>vào</w:t>
            </w:r>
            <w:proofErr w:type="spellEnd"/>
            <w:r>
              <w:rPr>
                <w:sz w:val="21"/>
              </w:rPr>
              <w:t xml:space="preserve"> </w:t>
            </w:r>
            <w:proofErr w:type="spellStart"/>
            <w:r>
              <w:rPr>
                <w:sz w:val="21"/>
              </w:rPr>
              <w:t>bảng</w:t>
            </w:r>
            <w:proofErr w:type="spellEnd"/>
            <w:r>
              <w:rPr>
                <w:sz w:val="21"/>
              </w:rPr>
              <w:t xml:space="preserve"> `</w:t>
            </w:r>
            <w:proofErr w:type="spellStart"/>
            <w:r>
              <w:rPr>
                <w:sz w:val="21"/>
              </w:rPr>
              <w:t>newsletter_subscribers</w:t>
            </w:r>
            <w:proofErr w:type="spellEnd"/>
            <w:r>
              <w:rPr>
                <w:sz w:val="21"/>
              </w:rPr>
              <w:t>`.</w:t>
            </w:r>
          </w:p>
        </w:tc>
      </w:tr>
    </w:tbl>
    <w:p w14:paraId="76C32887" w14:textId="77777777" w:rsidR="00870F30" w:rsidRPr="00870F30" w:rsidRDefault="00870F30" w:rsidP="00A94691">
      <w:pPr>
        <w:spacing w:line="360" w:lineRule="auto"/>
      </w:pPr>
    </w:p>
    <w:p w14:paraId="0B840B1D" w14:textId="38ADB961"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w:t>
      </w:r>
      <w:r>
        <w:rPr>
          <w:lang w:val="fr-FR"/>
        </w:rPr>
        <w:t>8</w:t>
      </w:r>
      <w:r>
        <w:rPr>
          <w:lang w:val="fr-FR"/>
        </w:rPr>
        <w:t> :</w:t>
      </w:r>
    </w:p>
    <w:p w14:paraId="5A6056AC" w14:textId="007586B5" w:rsidR="00286189" w:rsidRPr="00286189" w:rsidRDefault="00286189" w:rsidP="00286189">
      <w:pPr>
        <w:pStyle w:val="Subtitle"/>
      </w:pPr>
      <w:bookmarkStart w:id="26" w:name="_Toc244019410"/>
      <w:proofErr w:type="spellStart"/>
      <w:r w:rsidRPr="00286189">
        <w:rPr>
          <w:b/>
          <w:bCs/>
        </w:rPr>
        <w:t>Bảng</w:t>
      </w:r>
      <w:proofErr w:type="spellEnd"/>
      <w:r w:rsidRPr="00286189">
        <w:rPr>
          <w:b/>
          <w:bCs/>
        </w:rPr>
        <w:t xml:space="preserve"> 3.8:</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UC08 - </w:t>
      </w:r>
      <w:proofErr w:type="spellStart"/>
      <w:r w:rsidRPr="00286189">
        <w:t>Tùy</w:t>
      </w:r>
      <w:proofErr w:type="spellEnd"/>
      <w:r w:rsidRPr="00286189">
        <w:t xml:space="preserve"> </w:t>
      </w:r>
      <w:proofErr w:type="spellStart"/>
      <w:r w:rsidRPr="00286189">
        <w:t>chỉnh</w:t>
      </w:r>
      <w:proofErr w:type="spellEnd"/>
      <w:r w:rsidRPr="00286189">
        <w:t xml:space="preserve"> </w:t>
      </w:r>
      <w:proofErr w:type="spellStart"/>
      <w:r w:rsidRPr="00286189">
        <w:t>chế</w:t>
      </w:r>
      <w:proofErr w:type="spellEnd"/>
      <w:r w:rsidRPr="00286189">
        <w:t xml:space="preserve"> </w:t>
      </w:r>
      <w:proofErr w:type="spellStart"/>
      <w:r w:rsidRPr="00286189">
        <w:t>độ</w:t>
      </w:r>
      <w:proofErr w:type="spellEnd"/>
      <w:r w:rsidRPr="00286189">
        <w:t xml:space="preserve"> </w:t>
      </w:r>
      <w:proofErr w:type="spellStart"/>
      <w:r w:rsidRPr="00286189">
        <w:t>hỗ</w:t>
      </w:r>
      <w:proofErr w:type="spellEnd"/>
      <w:r w:rsidRPr="00286189">
        <w:t xml:space="preserve"> </w:t>
      </w:r>
      <w:proofErr w:type="spellStart"/>
      <w:r w:rsidRPr="00286189">
        <w:t>trợ</w:t>
      </w:r>
      <w:proofErr w:type="spellEnd"/>
      <w:r w:rsidRPr="00286189">
        <w:t xml:space="preserve"> </w:t>
      </w:r>
      <w:proofErr w:type="spellStart"/>
      <w:r w:rsidRPr="00286189">
        <w:t>thị</w:t>
      </w:r>
      <w:proofErr w:type="spellEnd"/>
      <w:r w:rsidRPr="00286189">
        <w:t xml:space="preserve"> </w:t>
      </w:r>
      <w:proofErr w:type="spellStart"/>
      <w:r w:rsidRPr="00286189">
        <w:t>giác</w:t>
      </w:r>
      <w:proofErr w:type="spellEnd"/>
      <w:r w:rsidRPr="00286189">
        <w:t> (Visual Accessibility Settings)</w:t>
      </w:r>
      <w:bookmarkEnd w:id="26"/>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2"/>
        <w:gridCol w:w="6787"/>
      </w:tblGrid>
      <w:tr w:rsidR="00870F30" w14:paraId="74384013" w14:textId="77777777" w:rsidTr="00870F30">
        <w:trPr>
          <w:jc w:val="center"/>
        </w:trPr>
        <w:tc>
          <w:tcPr>
            <w:tcW w:w="2832" w:type="dxa"/>
            <w:shd w:val="clear" w:color="auto" w:fill="2563EB"/>
          </w:tcPr>
          <w:p w14:paraId="728E62C5"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787" w:type="dxa"/>
            <w:shd w:val="clear" w:color="auto" w:fill="2563EB"/>
          </w:tcPr>
          <w:p w14:paraId="5B7009E3"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2AA2E9BB" w14:textId="77777777" w:rsidTr="00870F30">
        <w:trPr>
          <w:jc w:val="center"/>
        </w:trPr>
        <w:tc>
          <w:tcPr>
            <w:tcW w:w="2832" w:type="dxa"/>
          </w:tcPr>
          <w:p w14:paraId="2CFF0759" w14:textId="77777777" w:rsidR="00870F30" w:rsidRDefault="00870F30" w:rsidP="00A52C87">
            <w:pPr>
              <w:spacing w:before="60" w:after="60"/>
            </w:pPr>
            <w:proofErr w:type="spellStart"/>
            <w:r>
              <w:rPr>
                <w:sz w:val="21"/>
              </w:rPr>
              <w:t>Tên</w:t>
            </w:r>
            <w:proofErr w:type="spellEnd"/>
            <w:r>
              <w:rPr>
                <w:sz w:val="21"/>
              </w:rPr>
              <w:t xml:space="preserve"> Use Case</w:t>
            </w:r>
          </w:p>
        </w:tc>
        <w:tc>
          <w:tcPr>
            <w:tcW w:w="6787" w:type="dxa"/>
          </w:tcPr>
          <w:p w14:paraId="4EC9B148" w14:textId="77777777" w:rsidR="00870F30" w:rsidRDefault="00870F30" w:rsidP="00A52C87">
            <w:pPr>
              <w:spacing w:before="60" w:after="60"/>
            </w:pPr>
            <w:r>
              <w:rPr>
                <w:sz w:val="21"/>
              </w:rPr>
              <w:t xml:space="preserve">UC08: </w:t>
            </w:r>
            <w:proofErr w:type="spellStart"/>
            <w:r>
              <w:rPr>
                <w:sz w:val="21"/>
              </w:rPr>
              <w:t>Tùy</w:t>
            </w:r>
            <w:proofErr w:type="spellEnd"/>
            <w:r>
              <w:rPr>
                <w:sz w:val="21"/>
              </w:rPr>
              <w:t xml:space="preserve"> </w:t>
            </w:r>
            <w:proofErr w:type="spellStart"/>
            <w:r>
              <w:rPr>
                <w:sz w:val="21"/>
              </w:rPr>
              <w:t>chỉnh</w:t>
            </w:r>
            <w:proofErr w:type="spellEnd"/>
            <w:r>
              <w:rPr>
                <w:sz w:val="21"/>
              </w:rPr>
              <w:t xml:space="preserve"> </w:t>
            </w:r>
            <w:proofErr w:type="spellStart"/>
            <w:r>
              <w:rPr>
                <w:sz w:val="21"/>
              </w:rPr>
              <w:t>chế</w:t>
            </w:r>
            <w:proofErr w:type="spellEnd"/>
            <w:r>
              <w:rPr>
                <w:sz w:val="21"/>
              </w:rPr>
              <w:t xml:space="preserve"> </w:t>
            </w:r>
            <w:proofErr w:type="spellStart"/>
            <w:r>
              <w:rPr>
                <w:sz w:val="21"/>
              </w:rPr>
              <w:t>độ</w:t>
            </w:r>
            <w:proofErr w:type="spellEnd"/>
            <w:r>
              <w:rPr>
                <w:sz w:val="21"/>
              </w:rPr>
              <w:t xml:space="preserve"> </w:t>
            </w:r>
            <w:proofErr w:type="spellStart"/>
            <w:r>
              <w:rPr>
                <w:sz w:val="21"/>
              </w:rPr>
              <w:t>hỗ</w:t>
            </w:r>
            <w:proofErr w:type="spellEnd"/>
            <w:r>
              <w:rPr>
                <w:sz w:val="21"/>
              </w:rPr>
              <w:t xml:space="preserve"> </w:t>
            </w:r>
            <w:proofErr w:type="spellStart"/>
            <w:r>
              <w:rPr>
                <w:sz w:val="21"/>
              </w:rPr>
              <w:t>trợ</w:t>
            </w:r>
            <w:proofErr w:type="spellEnd"/>
            <w:r>
              <w:rPr>
                <w:sz w:val="21"/>
              </w:rPr>
              <w:t xml:space="preserve"> </w:t>
            </w:r>
            <w:proofErr w:type="spellStart"/>
            <w:r>
              <w:rPr>
                <w:sz w:val="21"/>
              </w:rPr>
              <w:t>thị</w:t>
            </w:r>
            <w:proofErr w:type="spellEnd"/>
            <w:r>
              <w:rPr>
                <w:sz w:val="21"/>
              </w:rPr>
              <w:t xml:space="preserve"> </w:t>
            </w:r>
            <w:proofErr w:type="spellStart"/>
            <w:r>
              <w:rPr>
                <w:sz w:val="21"/>
              </w:rPr>
              <w:t>giác</w:t>
            </w:r>
            <w:proofErr w:type="spellEnd"/>
            <w:r>
              <w:rPr>
                <w:sz w:val="21"/>
              </w:rPr>
              <w:t xml:space="preserve"> (Accessibility)</w:t>
            </w:r>
          </w:p>
        </w:tc>
      </w:tr>
      <w:tr w:rsidR="00870F30" w14:paraId="4DE5C4E9" w14:textId="77777777" w:rsidTr="00870F30">
        <w:trPr>
          <w:jc w:val="center"/>
        </w:trPr>
        <w:tc>
          <w:tcPr>
            <w:tcW w:w="2832" w:type="dxa"/>
          </w:tcPr>
          <w:p w14:paraId="46ED64DA"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787" w:type="dxa"/>
          </w:tcPr>
          <w:p w14:paraId="1C42E8B2"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vãng</w:t>
            </w:r>
            <w:proofErr w:type="spellEnd"/>
            <w:r>
              <w:rPr>
                <w:sz w:val="21"/>
              </w:rPr>
              <w:t xml:space="preserve"> lai, 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7F29F22A" w14:textId="77777777" w:rsidTr="00870F30">
        <w:trPr>
          <w:jc w:val="center"/>
        </w:trPr>
        <w:tc>
          <w:tcPr>
            <w:tcW w:w="2832" w:type="dxa"/>
          </w:tcPr>
          <w:p w14:paraId="02C00D18"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787" w:type="dxa"/>
          </w:tcPr>
          <w:p w14:paraId="1CC2FB28" w14:textId="77777777" w:rsidR="00870F30" w:rsidRDefault="00870F30" w:rsidP="00A52C87">
            <w:pPr>
              <w:spacing w:before="60" w:after="60"/>
            </w:pPr>
            <w:proofErr w:type="spellStart"/>
            <w:r>
              <w:rPr>
                <w:sz w:val="21"/>
              </w:rPr>
              <w:t>Không</w:t>
            </w:r>
            <w:proofErr w:type="spellEnd"/>
            <w:r>
              <w:rPr>
                <w:sz w:val="21"/>
              </w:rPr>
              <w:t xml:space="preserve"> </w:t>
            </w:r>
            <w:proofErr w:type="spellStart"/>
            <w:r>
              <w:rPr>
                <w:sz w:val="21"/>
              </w:rPr>
              <w:t>có</w:t>
            </w:r>
            <w:proofErr w:type="spellEnd"/>
            <w:r>
              <w:rPr>
                <w:sz w:val="21"/>
              </w:rPr>
              <w:t>.</w:t>
            </w:r>
          </w:p>
        </w:tc>
      </w:tr>
      <w:tr w:rsidR="00870F30" w14:paraId="0ED41A9D" w14:textId="77777777" w:rsidTr="00870F30">
        <w:trPr>
          <w:jc w:val="center"/>
        </w:trPr>
        <w:tc>
          <w:tcPr>
            <w:tcW w:w="2832" w:type="dxa"/>
          </w:tcPr>
          <w:p w14:paraId="073C34CA"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787" w:type="dxa"/>
          </w:tcPr>
          <w:p w14:paraId="2BC1E2DB"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nhấn</w:t>
            </w:r>
            <w:proofErr w:type="spellEnd"/>
            <w:r>
              <w:rPr>
                <w:sz w:val="20"/>
              </w:rPr>
              <w:t xml:space="preserve"> </w:t>
            </w:r>
            <w:proofErr w:type="spellStart"/>
            <w:r>
              <w:rPr>
                <w:sz w:val="20"/>
              </w:rPr>
              <w:t>nút</w:t>
            </w:r>
            <w:proofErr w:type="spellEnd"/>
            <w:r>
              <w:rPr>
                <w:sz w:val="20"/>
              </w:rPr>
              <w:t xml:space="preserve"> </w:t>
            </w:r>
            <w:proofErr w:type="spellStart"/>
            <w:r>
              <w:rPr>
                <w:sz w:val="20"/>
              </w:rPr>
              <w:t>biểu</w:t>
            </w:r>
            <w:proofErr w:type="spellEnd"/>
            <w:r>
              <w:rPr>
                <w:sz w:val="20"/>
              </w:rPr>
              <w:t xml:space="preserve"> </w:t>
            </w:r>
            <w:proofErr w:type="spellStart"/>
            <w:r>
              <w:rPr>
                <w:sz w:val="20"/>
              </w:rPr>
              <w:t>tượng</w:t>
            </w:r>
            <w:proofErr w:type="spellEnd"/>
            <w:r>
              <w:rPr>
                <w:sz w:val="20"/>
              </w:rPr>
              <w:t xml:space="preserve"> </w:t>
            </w:r>
            <w:proofErr w:type="spellStart"/>
            <w:r>
              <w:rPr>
                <w:sz w:val="20"/>
              </w:rPr>
              <w:t>trợ</w:t>
            </w:r>
            <w:proofErr w:type="spellEnd"/>
            <w:r>
              <w:rPr>
                <w:sz w:val="20"/>
              </w:rPr>
              <w:t xml:space="preserve"> </w:t>
            </w:r>
            <w:proofErr w:type="spellStart"/>
            <w:r>
              <w:rPr>
                <w:sz w:val="20"/>
              </w:rPr>
              <w:t>năng</w:t>
            </w:r>
            <w:proofErr w:type="spellEnd"/>
            <w:r>
              <w:rPr>
                <w:sz w:val="20"/>
              </w:rPr>
              <w:t xml:space="preserve"> </w:t>
            </w:r>
            <w:proofErr w:type="spellStart"/>
            <w:r>
              <w:rPr>
                <w:sz w:val="20"/>
              </w:rPr>
              <w:t>màu</w:t>
            </w:r>
            <w:proofErr w:type="spellEnd"/>
            <w:r>
              <w:rPr>
                <w:sz w:val="20"/>
              </w:rPr>
              <w:t xml:space="preserve"> </w:t>
            </w:r>
            <w:proofErr w:type="spellStart"/>
            <w:r>
              <w:rPr>
                <w:sz w:val="20"/>
              </w:rPr>
              <w:t>vàng</w:t>
            </w:r>
            <w:proofErr w:type="spellEnd"/>
            <w:r>
              <w:rPr>
                <w:sz w:val="20"/>
              </w:rPr>
              <w:t xml:space="preserve"> </w:t>
            </w:r>
            <w:proofErr w:type="spellStart"/>
            <w:r>
              <w:rPr>
                <w:sz w:val="20"/>
              </w:rPr>
              <w:t>nổi</w:t>
            </w:r>
            <w:proofErr w:type="spellEnd"/>
            <w:r>
              <w:rPr>
                <w:sz w:val="20"/>
              </w:rPr>
              <w:t xml:space="preserve"> ở </w:t>
            </w:r>
            <w:proofErr w:type="spellStart"/>
            <w:r>
              <w:rPr>
                <w:sz w:val="20"/>
              </w:rPr>
              <w:t>góc</w:t>
            </w:r>
            <w:proofErr w:type="spellEnd"/>
            <w:r>
              <w:rPr>
                <w:sz w:val="20"/>
              </w:rPr>
              <w:t xml:space="preserve"> </w:t>
            </w:r>
            <w:proofErr w:type="spellStart"/>
            <w:r>
              <w:rPr>
                <w:sz w:val="20"/>
              </w:rPr>
              <w:t>phải</w:t>
            </w:r>
            <w:proofErr w:type="spellEnd"/>
            <w:r>
              <w:rPr>
                <w:sz w:val="20"/>
              </w:rPr>
              <w:t xml:space="preserve"> </w:t>
            </w:r>
            <w:proofErr w:type="spellStart"/>
            <w:r>
              <w:rPr>
                <w:sz w:val="20"/>
              </w:rPr>
              <w:t>màn</w:t>
            </w:r>
            <w:proofErr w:type="spellEnd"/>
            <w:r>
              <w:rPr>
                <w:sz w:val="20"/>
              </w:rPr>
              <w:t xml:space="preserve"> </w:t>
            </w:r>
            <w:proofErr w:type="spellStart"/>
            <w:r>
              <w:rPr>
                <w:sz w:val="20"/>
              </w:rPr>
              <w:t>hình</w:t>
            </w:r>
            <w:proofErr w:type="spellEnd"/>
            <w:r>
              <w:rPr>
                <w:sz w:val="20"/>
              </w:rPr>
              <w:t xml:space="preserve"> </w:t>
            </w:r>
            <w:proofErr w:type="spellStart"/>
            <w:r>
              <w:rPr>
                <w:sz w:val="20"/>
              </w:rPr>
              <w:t>hoặc</w:t>
            </w:r>
            <w:proofErr w:type="spellEnd"/>
            <w:r>
              <w:rPr>
                <w:sz w:val="20"/>
              </w:rPr>
              <w:t xml:space="preserve"> ở Footer.</w:t>
            </w:r>
          </w:p>
          <w:p w14:paraId="4828AB3F" w14:textId="77777777" w:rsidR="00870F30" w:rsidRDefault="00870F30" w:rsidP="00A52C87">
            <w:pPr>
              <w:spacing w:before="20" w:after="40"/>
              <w:ind w:left="288"/>
            </w:pPr>
            <w:r>
              <w:rPr>
                <w:b/>
                <w:sz w:val="20"/>
              </w:rPr>
              <w:t xml:space="preserve">2. </w:t>
            </w:r>
            <w:proofErr w:type="spellStart"/>
            <w:r>
              <w:rPr>
                <w:sz w:val="20"/>
              </w:rPr>
              <w:t>Hộp</w:t>
            </w:r>
            <w:proofErr w:type="spellEnd"/>
            <w:r>
              <w:rPr>
                <w:sz w:val="20"/>
              </w:rPr>
              <w:t xml:space="preserve"> </w:t>
            </w:r>
            <w:proofErr w:type="spellStart"/>
            <w:r>
              <w:rPr>
                <w:sz w:val="20"/>
              </w:rPr>
              <w:t>thoại</w:t>
            </w:r>
            <w:proofErr w:type="spellEnd"/>
            <w:r>
              <w:rPr>
                <w:sz w:val="20"/>
              </w:rPr>
              <w:t xml:space="preserve"> (Modal) </w:t>
            </w:r>
            <w:proofErr w:type="spellStart"/>
            <w:r>
              <w:rPr>
                <w:sz w:val="20"/>
              </w:rPr>
              <w:t>tùy</w:t>
            </w:r>
            <w:proofErr w:type="spellEnd"/>
            <w:r>
              <w:rPr>
                <w:sz w:val="20"/>
              </w:rPr>
              <w:t xml:space="preserve"> </w:t>
            </w:r>
            <w:proofErr w:type="spellStart"/>
            <w:r>
              <w:rPr>
                <w:sz w:val="20"/>
              </w:rPr>
              <w:t>chỉnh</w:t>
            </w:r>
            <w:proofErr w:type="spellEnd"/>
            <w:r>
              <w:rPr>
                <w:sz w:val="20"/>
              </w:rPr>
              <w:t xml:space="preserve"> </w:t>
            </w:r>
            <w:proofErr w:type="spellStart"/>
            <w:r>
              <w:rPr>
                <w:sz w:val="20"/>
              </w:rPr>
              <w:t>hỗ</w:t>
            </w:r>
            <w:proofErr w:type="spellEnd"/>
            <w:r>
              <w:rPr>
                <w:sz w:val="20"/>
              </w:rPr>
              <w:t xml:space="preserve"> </w:t>
            </w:r>
            <w:proofErr w:type="spellStart"/>
            <w:r>
              <w:rPr>
                <w:sz w:val="20"/>
              </w:rPr>
              <w:t>trợ</w:t>
            </w:r>
            <w:proofErr w:type="spellEnd"/>
            <w:r>
              <w:rPr>
                <w:sz w:val="20"/>
              </w:rPr>
              <w:t xml:space="preserve"> </w:t>
            </w:r>
            <w:proofErr w:type="spellStart"/>
            <w:r>
              <w:rPr>
                <w:sz w:val="20"/>
              </w:rPr>
              <w:t>thị</w:t>
            </w:r>
            <w:proofErr w:type="spellEnd"/>
            <w:r>
              <w:rPr>
                <w:sz w:val="20"/>
              </w:rPr>
              <w:t xml:space="preserve"> </w:t>
            </w:r>
            <w:proofErr w:type="spellStart"/>
            <w:r>
              <w:rPr>
                <w:sz w:val="20"/>
              </w:rPr>
              <w:t>lực</w:t>
            </w:r>
            <w:proofErr w:type="spellEnd"/>
            <w:r>
              <w:rPr>
                <w:sz w:val="20"/>
              </w:rPr>
              <w:t xml:space="preserve"> </w:t>
            </w:r>
            <w:proofErr w:type="spellStart"/>
            <w:r>
              <w:rPr>
                <w:sz w:val="20"/>
              </w:rPr>
              <w:t>mở</w:t>
            </w:r>
            <w:proofErr w:type="spellEnd"/>
            <w:r>
              <w:rPr>
                <w:sz w:val="20"/>
              </w:rPr>
              <w:t xml:space="preserve"> </w:t>
            </w:r>
            <w:proofErr w:type="spellStart"/>
            <w:r>
              <w:rPr>
                <w:sz w:val="20"/>
              </w:rPr>
              <w:t>ra.</w:t>
            </w:r>
            <w:proofErr w:type="spellEnd"/>
          </w:p>
          <w:p w14:paraId="5B3E78DC" w14:textId="77777777" w:rsidR="00870F30" w:rsidRDefault="00870F30"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chọn</w:t>
            </w:r>
            <w:proofErr w:type="spellEnd"/>
            <w:r>
              <w:rPr>
                <w:sz w:val="20"/>
              </w:rPr>
              <w:t xml:space="preserve"> </w:t>
            </w:r>
            <w:proofErr w:type="spellStart"/>
            <w:r>
              <w:rPr>
                <w:sz w:val="20"/>
              </w:rPr>
              <w:t>cỡ</w:t>
            </w:r>
            <w:proofErr w:type="spellEnd"/>
            <w:r>
              <w:rPr>
                <w:sz w:val="20"/>
              </w:rPr>
              <w:t xml:space="preserve"> </w:t>
            </w:r>
            <w:proofErr w:type="spellStart"/>
            <w:r>
              <w:rPr>
                <w:sz w:val="20"/>
              </w:rPr>
              <w:t>chữ</w:t>
            </w:r>
            <w:proofErr w:type="spellEnd"/>
            <w:r>
              <w:rPr>
                <w:sz w:val="20"/>
              </w:rPr>
              <w:t xml:space="preserve"> (</w:t>
            </w:r>
            <w:proofErr w:type="spellStart"/>
            <w:r>
              <w:rPr>
                <w:sz w:val="20"/>
              </w:rPr>
              <w:t>Vừa</w:t>
            </w:r>
            <w:proofErr w:type="spellEnd"/>
            <w:r>
              <w:rPr>
                <w:sz w:val="20"/>
              </w:rPr>
              <w:t xml:space="preserve">, </w:t>
            </w:r>
            <w:proofErr w:type="spellStart"/>
            <w:r>
              <w:rPr>
                <w:sz w:val="20"/>
              </w:rPr>
              <w:t>Lớn</w:t>
            </w:r>
            <w:proofErr w:type="spellEnd"/>
            <w:r>
              <w:rPr>
                <w:sz w:val="20"/>
              </w:rPr>
              <w:t xml:space="preserve">, </w:t>
            </w:r>
            <w:proofErr w:type="spellStart"/>
            <w:r>
              <w:rPr>
                <w:sz w:val="20"/>
              </w:rPr>
              <w:t>Rất</w:t>
            </w:r>
            <w:proofErr w:type="spellEnd"/>
            <w:r>
              <w:rPr>
                <w:sz w:val="20"/>
              </w:rPr>
              <w:t xml:space="preserve"> </w:t>
            </w:r>
            <w:proofErr w:type="spellStart"/>
            <w:r>
              <w:rPr>
                <w:sz w:val="20"/>
              </w:rPr>
              <w:t>lớn</w:t>
            </w:r>
            <w:proofErr w:type="spellEnd"/>
            <w:r>
              <w:rPr>
                <w:sz w:val="20"/>
              </w:rPr>
              <w:t xml:space="preserve">), </w:t>
            </w:r>
            <w:proofErr w:type="spellStart"/>
            <w:r>
              <w:rPr>
                <w:sz w:val="20"/>
              </w:rPr>
              <w:t>chọn</w:t>
            </w:r>
            <w:proofErr w:type="spellEnd"/>
            <w:r>
              <w:rPr>
                <w:sz w:val="20"/>
              </w:rPr>
              <w:t xml:space="preserve"> </w:t>
            </w:r>
            <w:proofErr w:type="spellStart"/>
            <w:r>
              <w:rPr>
                <w:sz w:val="20"/>
              </w:rPr>
              <w:t>tông</w:t>
            </w:r>
            <w:proofErr w:type="spellEnd"/>
            <w:r>
              <w:rPr>
                <w:sz w:val="20"/>
              </w:rPr>
              <w:t xml:space="preserve"> </w:t>
            </w:r>
            <w:proofErr w:type="spellStart"/>
            <w:r>
              <w:rPr>
                <w:sz w:val="20"/>
              </w:rPr>
              <w:t>màu</w:t>
            </w:r>
            <w:proofErr w:type="spellEnd"/>
            <w:r>
              <w:rPr>
                <w:sz w:val="20"/>
              </w:rPr>
              <w:t xml:space="preserve"> (</w:t>
            </w:r>
            <w:proofErr w:type="spellStart"/>
            <w:r>
              <w:rPr>
                <w:sz w:val="20"/>
              </w:rPr>
              <w:t>Chuẩn</w:t>
            </w:r>
            <w:proofErr w:type="spellEnd"/>
            <w:r>
              <w:rPr>
                <w:sz w:val="20"/>
              </w:rPr>
              <w:t xml:space="preserve">, </w:t>
            </w:r>
            <w:proofErr w:type="spellStart"/>
            <w:r>
              <w:rPr>
                <w:sz w:val="20"/>
              </w:rPr>
              <w:lastRenderedPageBreak/>
              <w:t>Vàng</w:t>
            </w:r>
            <w:proofErr w:type="spellEnd"/>
            <w:r>
              <w:rPr>
                <w:sz w:val="20"/>
              </w:rPr>
              <w:t xml:space="preserve"> </w:t>
            </w:r>
            <w:proofErr w:type="spellStart"/>
            <w:r>
              <w:rPr>
                <w:sz w:val="20"/>
              </w:rPr>
              <w:t>ấm</w:t>
            </w:r>
            <w:proofErr w:type="spellEnd"/>
            <w:r>
              <w:rPr>
                <w:sz w:val="20"/>
              </w:rPr>
              <w:t xml:space="preserve"> Sepia, </w:t>
            </w:r>
            <w:proofErr w:type="spellStart"/>
            <w:r>
              <w:rPr>
                <w:sz w:val="20"/>
              </w:rPr>
              <w:t>Tối</w:t>
            </w:r>
            <w:proofErr w:type="spellEnd"/>
            <w:r>
              <w:rPr>
                <w:sz w:val="20"/>
              </w:rPr>
              <w:t xml:space="preserve"> Dark, </w:t>
            </w:r>
            <w:proofErr w:type="spellStart"/>
            <w:r>
              <w:rPr>
                <w:sz w:val="20"/>
              </w:rPr>
              <w:t>Tương</w:t>
            </w:r>
            <w:proofErr w:type="spellEnd"/>
            <w:r>
              <w:rPr>
                <w:sz w:val="20"/>
              </w:rPr>
              <w:t xml:space="preserve"> </w:t>
            </w:r>
            <w:proofErr w:type="spellStart"/>
            <w:r>
              <w:rPr>
                <w:sz w:val="20"/>
              </w:rPr>
              <w:t>phản</w:t>
            </w:r>
            <w:proofErr w:type="spellEnd"/>
            <w:r>
              <w:rPr>
                <w:sz w:val="20"/>
              </w:rPr>
              <w:t xml:space="preserve"> </w:t>
            </w:r>
            <w:proofErr w:type="spellStart"/>
            <w:r>
              <w:rPr>
                <w:sz w:val="20"/>
              </w:rPr>
              <w:t>cao</w:t>
            </w:r>
            <w:proofErr w:type="spellEnd"/>
            <w:r>
              <w:rPr>
                <w:sz w:val="20"/>
              </w:rPr>
              <w:t xml:space="preserve"> High Contrast) </w:t>
            </w:r>
            <w:proofErr w:type="spellStart"/>
            <w:r>
              <w:rPr>
                <w:sz w:val="20"/>
              </w:rPr>
              <w:t>hoặc</w:t>
            </w:r>
            <w:proofErr w:type="spellEnd"/>
            <w:r>
              <w:rPr>
                <w:sz w:val="20"/>
              </w:rPr>
              <w:t xml:space="preserve"> </w:t>
            </w:r>
            <w:proofErr w:type="spellStart"/>
            <w:r>
              <w:rPr>
                <w:sz w:val="20"/>
              </w:rPr>
              <w:t>bật</w:t>
            </w:r>
            <w:proofErr w:type="spellEnd"/>
            <w:r>
              <w:rPr>
                <w:sz w:val="20"/>
              </w:rPr>
              <w:t xml:space="preserve"> </w:t>
            </w:r>
            <w:proofErr w:type="spellStart"/>
            <w:r>
              <w:rPr>
                <w:sz w:val="20"/>
              </w:rPr>
              <w:t>phông</w:t>
            </w:r>
            <w:proofErr w:type="spellEnd"/>
            <w:r>
              <w:rPr>
                <w:sz w:val="20"/>
              </w:rPr>
              <w:t xml:space="preserve"> </w:t>
            </w:r>
            <w:proofErr w:type="spellStart"/>
            <w:r>
              <w:rPr>
                <w:sz w:val="20"/>
              </w:rPr>
              <w:t>chữ</w:t>
            </w:r>
            <w:proofErr w:type="spellEnd"/>
            <w:r>
              <w:rPr>
                <w:sz w:val="20"/>
              </w:rPr>
              <w:t xml:space="preserve"> </w:t>
            </w:r>
            <w:proofErr w:type="spellStart"/>
            <w:r>
              <w:rPr>
                <w:sz w:val="20"/>
              </w:rPr>
              <w:t>chống</w:t>
            </w:r>
            <w:proofErr w:type="spellEnd"/>
            <w:r>
              <w:rPr>
                <w:sz w:val="20"/>
              </w:rPr>
              <w:t xml:space="preserve"> </w:t>
            </w:r>
            <w:proofErr w:type="spellStart"/>
            <w:r>
              <w:rPr>
                <w:sz w:val="20"/>
              </w:rPr>
              <w:t>hoa</w:t>
            </w:r>
            <w:proofErr w:type="spellEnd"/>
            <w:r>
              <w:rPr>
                <w:sz w:val="20"/>
              </w:rPr>
              <w:t xml:space="preserve"> </w:t>
            </w:r>
            <w:proofErr w:type="spellStart"/>
            <w:r>
              <w:rPr>
                <w:sz w:val="20"/>
              </w:rPr>
              <w:t>mắt</w:t>
            </w:r>
            <w:proofErr w:type="spellEnd"/>
            <w:r>
              <w:rPr>
                <w:sz w:val="20"/>
              </w:rPr>
              <w:t xml:space="preserve"> Dyslexic.</w:t>
            </w:r>
          </w:p>
          <w:p w14:paraId="06AF7C1F"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JavaScript </w:t>
            </w:r>
            <w:proofErr w:type="spellStart"/>
            <w:r>
              <w:rPr>
                <w:sz w:val="20"/>
              </w:rPr>
              <w:t>lập</w:t>
            </w:r>
            <w:proofErr w:type="spellEnd"/>
            <w:r>
              <w:rPr>
                <w:sz w:val="20"/>
              </w:rPr>
              <w:t xml:space="preserve"> </w:t>
            </w:r>
            <w:proofErr w:type="spellStart"/>
            <w:r>
              <w:rPr>
                <w:sz w:val="20"/>
              </w:rPr>
              <w:t>tức</w:t>
            </w:r>
            <w:proofErr w:type="spellEnd"/>
            <w:r>
              <w:rPr>
                <w:sz w:val="20"/>
              </w:rPr>
              <w:t xml:space="preserve"> </w:t>
            </w:r>
            <w:proofErr w:type="spellStart"/>
            <w:r>
              <w:rPr>
                <w:sz w:val="20"/>
              </w:rPr>
              <w:t>thay</w:t>
            </w:r>
            <w:proofErr w:type="spellEnd"/>
            <w:r>
              <w:rPr>
                <w:sz w:val="20"/>
              </w:rPr>
              <w:t xml:space="preserve"> </w:t>
            </w:r>
            <w:proofErr w:type="spellStart"/>
            <w:r>
              <w:rPr>
                <w:sz w:val="20"/>
              </w:rPr>
              <w:t>đổi</w:t>
            </w:r>
            <w:proofErr w:type="spellEnd"/>
            <w:r>
              <w:rPr>
                <w:sz w:val="20"/>
              </w:rPr>
              <w:t xml:space="preserve"> class </w:t>
            </w:r>
            <w:proofErr w:type="spellStart"/>
            <w:r>
              <w:rPr>
                <w:sz w:val="20"/>
              </w:rPr>
              <w:t>trên</w:t>
            </w:r>
            <w:proofErr w:type="spellEnd"/>
            <w:r>
              <w:rPr>
                <w:sz w:val="20"/>
              </w:rPr>
              <w:t xml:space="preserve"> </w:t>
            </w:r>
            <w:proofErr w:type="spellStart"/>
            <w:r>
              <w:rPr>
                <w:sz w:val="20"/>
              </w:rPr>
              <w:t>thẻ</w:t>
            </w:r>
            <w:proofErr w:type="spellEnd"/>
            <w:r>
              <w:rPr>
                <w:sz w:val="20"/>
              </w:rPr>
              <w:t xml:space="preserve"> &lt;body&gt; </w:t>
            </w:r>
            <w:proofErr w:type="spellStart"/>
            <w:r>
              <w:rPr>
                <w:sz w:val="20"/>
              </w:rPr>
              <w:t>và</w:t>
            </w:r>
            <w:proofErr w:type="spellEnd"/>
            <w:r>
              <w:rPr>
                <w:sz w:val="20"/>
              </w:rPr>
              <w:t xml:space="preserve"> </w:t>
            </w:r>
            <w:proofErr w:type="spellStart"/>
            <w:r>
              <w:rPr>
                <w:sz w:val="20"/>
              </w:rPr>
              <w:t>ghi</w:t>
            </w:r>
            <w:proofErr w:type="spellEnd"/>
            <w:r>
              <w:rPr>
                <w:sz w:val="20"/>
              </w:rPr>
              <w:t xml:space="preserve"> </w:t>
            </w:r>
            <w:proofErr w:type="spellStart"/>
            <w:r>
              <w:rPr>
                <w:sz w:val="20"/>
              </w:rPr>
              <w:t>vào</w:t>
            </w:r>
            <w:proofErr w:type="spellEnd"/>
            <w:r>
              <w:rPr>
                <w:sz w:val="20"/>
              </w:rPr>
              <w:t xml:space="preserve"> </w:t>
            </w:r>
            <w:proofErr w:type="spellStart"/>
            <w:r>
              <w:rPr>
                <w:sz w:val="20"/>
              </w:rPr>
              <w:t>localStorage</w:t>
            </w:r>
            <w:proofErr w:type="spellEnd"/>
            <w:r>
              <w:rPr>
                <w:sz w:val="20"/>
              </w:rPr>
              <w:t>.</w:t>
            </w:r>
          </w:p>
          <w:p w14:paraId="15396FD4" w14:textId="77777777" w:rsidR="00870F30" w:rsidRDefault="00870F30" w:rsidP="00A52C87">
            <w:pPr>
              <w:spacing w:before="20" w:after="40"/>
              <w:ind w:left="288"/>
            </w:pPr>
            <w:r>
              <w:rPr>
                <w:b/>
                <w:sz w:val="20"/>
              </w:rPr>
              <w:t xml:space="preserve">5.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nhấn</w:t>
            </w:r>
            <w:proofErr w:type="spellEnd"/>
            <w:r>
              <w:rPr>
                <w:sz w:val="20"/>
              </w:rPr>
              <w:t xml:space="preserve"> </w:t>
            </w:r>
            <w:proofErr w:type="spellStart"/>
            <w:r>
              <w:rPr>
                <w:sz w:val="20"/>
              </w:rPr>
              <w:t>nút</w:t>
            </w:r>
            <w:proofErr w:type="spellEnd"/>
            <w:r>
              <w:rPr>
                <w:sz w:val="20"/>
              </w:rPr>
              <w:t xml:space="preserve"> "</w:t>
            </w:r>
            <w:proofErr w:type="spellStart"/>
            <w:r>
              <w:rPr>
                <w:sz w:val="20"/>
              </w:rPr>
              <w:t>Đóng</w:t>
            </w:r>
            <w:proofErr w:type="spellEnd"/>
            <w:r>
              <w:rPr>
                <w:sz w:val="20"/>
              </w:rPr>
              <w:t xml:space="preserve">" </w:t>
            </w:r>
            <w:proofErr w:type="spellStart"/>
            <w:r>
              <w:rPr>
                <w:sz w:val="20"/>
              </w:rPr>
              <w:t>hoặc</w:t>
            </w:r>
            <w:proofErr w:type="spellEnd"/>
            <w:r>
              <w:rPr>
                <w:sz w:val="20"/>
              </w:rPr>
              <w:t xml:space="preserve"> "</w:t>
            </w:r>
            <w:proofErr w:type="spellStart"/>
            <w:r>
              <w:rPr>
                <w:sz w:val="20"/>
              </w:rPr>
              <w:t>Khôi</w:t>
            </w:r>
            <w:proofErr w:type="spellEnd"/>
            <w:r>
              <w:rPr>
                <w:sz w:val="20"/>
              </w:rPr>
              <w:t xml:space="preserve"> </w:t>
            </w:r>
            <w:proofErr w:type="spellStart"/>
            <w:r>
              <w:rPr>
                <w:sz w:val="20"/>
              </w:rPr>
              <w:t>phục</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w:t>
            </w:r>
          </w:p>
          <w:p w14:paraId="5783E531" w14:textId="77777777" w:rsidR="00870F30" w:rsidRDefault="00870F30" w:rsidP="00A52C87">
            <w:pPr>
              <w:spacing w:before="20" w:after="40"/>
              <w:ind w:left="288"/>
            </w:pPr>
            <w:r>
              <w:rPr>
                <w:b/>
                <w:sz w:val="20"/>
              </w:rPr>
              <w:t xml:space="preserve">6. </w:t>
            </w:r>
            <w:r>
              <w:rPr>
                <w:sz w:val="20"/>
              </w:rPr>
              <w:t>---</w:t>
            </w:r>
          </w:p>
          <w:p w14:paraId="79FC6615" w14:textId="77777777" w:rsidR="00870F30" w:rsidRDefault="00870F30" w:rsidP="00A52C87">
            <w:pPr>
              <w:spacing w:before="20" w:after="40"/>
              <w:ind w:left="288"/>
            </w:pPr>
            <w:r>
              <w:rPr>
                <w:b/>
                <w:sz w:val="20"/>
              </w:rPr>
              <w:t xml:space="preserve">7. </w:t>
            </w:r>
            <w:r>
              <w:rPr>
                <w:sz w:val="20"/>
              </w:rPr>
              <w:t>&lt;a name="phan-he-2"&gt;&lt;/a&gt;</w:t>
            </w:r>
          </w:p>
          <w:p w14:paraId="62E5394D" w14:textId="77777777" w:rsidR="00870F30" w:rsidRDefault="00870F30" w:rsidP="00A52C87">
            <w:pPr>
              <w:spacing w:before="20" w:after="40"/>
              <w:ind w:left="288"/>
            </w:pPr>
            <w:r>
              <w:rPr>
                <w:b/>
                <w:sz w:val="20"/>
              </w:rPr>
              <w:t xml:space="preserve">8. </w:t>
            </w:r>
            <w:r>
              <w:rPr>
                <w:sz w:val="20"/>
              </w:rPr>
              <w:t>## PHÂN HỆ 2: XÁC THỰC &amp; HỒ SƠ CÁ NHÂN</w:t>
            </w:r>
          </w:p>
        </w:tc>
      </w:tr>
      <w:tr w:rsidR="00870F30" w14:paraId="564BBC9A" w14:textId="77777777" w:rsidTr="00870F30">
        <w:trPr>
          <w:jc w:val="center"/>
        </w:trPr>
        <w:tc>
          <w:tcPr>
            <w:tcW w:w="2832" w:type="dxa"/>
            <w:shd w:val="clear" w:color="auto" w:fill="F8FAFC"/>
          </w:tcPr>
          <w:p w14:paraId="7A0DB221" w14:textId="77777777" w:rsidR="00870F30" w:rsidRDefault="00870F30"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787" w:type="dxa"/>
            <w:shd w:val="clear" w:color="auto" w:fill="F8FAFC"/>
          </w:tcPr>
          <w:p w14:paraId="7A77858F" w14:textId="77777777" w:rsidR="00870F30" w:rsidRDefault="00870F30"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870F30" w14:paraId="1247325D" w14:textId="77777777" w:rsidTr="00870F30">
        <w:trPr>
          <w:jc w:val="center"/>
        </w:trPr>
        <w:tc>
          <w:tcPr>
            <w:tcW w:w="2832" w:type="dxa"/>
          </w:tcPr>
          <w:p w14:paraId="328F5150"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787" w:type="dxa"/>
          </w:tcPr>
          <w:p w14:paraId="3F2F3D15" w14:textId="77777777" w:rsidR="00870F30" w:rsidRDefault="00870F30" w:rsidP="00A52C87">
            <w:pPr>
              <w:spacing w:before="60" w:after="60"/>
            </w:pPr>
            <w:proofErr w:type="spellStart"/>
            <w:r>
              <w:rPr>
                <w:sz w:val="21"/>
              </w:rPr>
              <w:t>Cấu</w:t>
            </w:r>
            <w:proofErr w:type="spellEnd"/>
            <w:r>
              <w:rPr>
                <w:sz w:val="21"/>
              </w:rPr>
              <w:t xml:space="preserve"> </w:t>
            </w:r>
            <w:proofErr w:type="spellStart"/>
            <w:r>
              <w:rPr>
                <w:sz w:val="21"/>
              </w:rPr>
              <w:t>hình</w:t>
            </w:r>
            <w:proofErr w:type="spellEnd"/>
            <w:r>
              <w:rPr>
                <w:sz w:val="21"/>
              </w:rPr>
              <w:t xml:space="preserve"> </w:t>
            </w:r>
            <w:proofErr w:type="spellStart"/>
            <w:r>
              <w:rPr>
                <w:sz w:val="21"/>
              </w:rPr>
              <w:t>giao</w:t>
            </w:r>
            <w:proofErr w:type="spellEnd"/>
            <w:r>
              <w:rPr>
                <w:sz w:val="21"/>
              </w:rPr>
              <w:t xml:space="preserve"> </w:t>
            </w:r>
            <w:proofErr w:type="spellStart"/>
            <w:r>
              <w:rPr>
                <w:sz w:val="21"/>
              </w:rPr>
              <w:t>diện</w:t>
            </w:r>
            <w:proofErr w:type="spellEnd"/>
            <w:r>
              <w:rPr>
                <w:sz w:val="21"/>
              </w:rPr>
              <w:t xml:space="preserve"> </w:t>
            </w:r>
            <w:proofErr w:type="spellStart"/>
            <w:r>
              <w:rPr>
                <w:sz w:val="21"/>
              </w:rPr>
              <w:t>được</w:t>
            </w:r>
            <w:proofErr w:type="spellEnd"/>
            <w:r>
              <w:rPr>
                <w:sz w:val="21"/>
              </w:rPr>
              <w:t xml:space="preserve"> </w:t>
            </w:r>
            <w:proofErr w:type="spellStart"/>
            <w:r>
              <w:rPr>
                <w:sz w:val="21"/>
              </w:rPr>
              <w:t>lưu</w:t>
            </w:r>
            <w:proofErr w:type="spellEnd"/>
            <w:r>
              <w:rPr>
                <w:sz w:val="21"/>
              </w:rPr>
              <w:t xml:space="preserve"> </w:t>
            </w:r>
            <w:proofErr w:type="spellStart"/>
            <w:r>
              <w:rPr>
                <w:sz w:val="21"/>
              </w:rPr>
              <w:t>trữ</w:t>
            </w:r>
            <w:proofErr w:type="spellEnd"/>
            <w:r>
              <w:rPr>
                <w:sz w:val="21"/>
              </w:rPr>
              <w:t xml:space="preserve"> </w:t>
            </w:r>
            <w:proofErr w:type="spellStart"/>
            <w:r>
              <w:rPr>
                <w:sz w:val="21"/>
              </w:rPr>
              <w:t>trên</w:t>
            </w:r>
            <w:proofErr w:type="spellEnd"/>
            <w:r>
              <w:rPr>
                <w:sz w:val="21"/>
              </w:rPr>
              <w:t xml:space="preserve"> </w:t>
            </w:r>
            <w:proofErr w:type="spellStart"/>
            <w:r>
              <w:rPr>
                <w:sz w:val="21"/>
              </w:rPr>
              <w:t>trình</w:t>
            </w:r>
            <w:proofErr w:type="spellEnd"/>
            <w:r>
              <w:rPr>
                <w:sz w:val="21"/>
              </w:rPr>
              <w:t xml:space="preserve"> </w:t>
            </w:r>
            <w:proofErr w:type="spellStart"/>
            <w:r>
              <w:rPr>
                <w:sz w:val="21"/>
              </w:rPr>
              <w:t>duyệt</w:t>
            </w:r>
            <w:proofErr w:type="spellEnd"/>
            <w:r>
              <w:rPr>
                <w:sz w:val="21"/>
              </w:rPr>
              <w:t xml:space="preserve"> (`</w:t>
            </w:r>
            <w:proofErr w:type="spellStart"/>
            <w:r>
              <w:rPr>
                <w:sz w:val="21"/>
              </w:rPr>
              <w:t>localStorage</w:t>
            </w:r>
            <w:proofErr w:type="spellEnd"/>
            <w:r>
              <w:rPr>
                <w:sz w:val="21"/>
              </w:rPr>
              <w:t xml:space="preserve">`) </w:t>
            </w:r>
            <w:proofErr w:type="spellStart"/>
            <w:r>
              <w:rPr>
                <w:sz w:val="21"/>
              </w:rPr>
              <w:t>và</w:t>
            </w:r>
            <w:proofErr w:type="spellEnd"/>
            <w:r>
              <w:rPr>
                <w:sz w:val="21"/>
              </w:rPr>
              <w:t xml:space="preserve"> </w:t>
            </w:r>
            <w:proofErr w:type="spellStart"/>
            <w:r>
              <w:rPr>
                <w:sz w:val="21"/>
              </w:rPr>
              <w:t>áp</w:t>
            </w:r>
            <w:proofErr w:type="spellEnd"/>
            <w:r>
              <w:rPr>
                <w:sz w:val="21"/>
              </w:rPr>
              <w:t xml:space="preserve"> </w:t>
            </w:r>
            <w:proofErr w:type="spellStart"/>
            <w:r>
              <w:rPr>
                <w:sz w:val="21"/>
              </w:rPr>
              <w:t>dụng</w:t>
            </w:r>
            <w:proofErr w:type="spellEnd"/>
            <w:r>
              <w:rPr>
                <w:sz w:val="21"/>
              </w:rPr>
              <w:t xml:space="preserve"> </w:t>
            </w:r>
            <w:proofErr w:type="spellStart"/>
            <w:r>
              <w:rPr>
                <w:sz w:val="21"/>
              </w:rPr>
              <w:t>ngay</w:t>
            </w:r>
            <w:proofErr w:type="spellEnd"/>
            <w:r>
              <w:rPr>
                <w:sz w:val="21"/>
              </w:rPr>
              <w:t xml:space="preserve"> </w:t>
            </w:r>
            <w:proofErr w:type="spellStart"/>
            <w:r>
              <w:rPr>
                <w:sz w:val="21"/>
              </w:rPr>
              <w:t>lập</w:t>
            </w:r>
            <w:proofErr w:type="spellEnd"/>
            <w:r>
              <w:rPr>
                <w:sz w:val="21"/>
              </w:rPr>
              <w:t xml:space="preserve"> </w:t>
            </w:r>
            <w:proofErr w:type="spellStart"/>
            <w:r>
              <w:rPr>
                <w:sz w:val="21"/>
              </w:rPr>
              <w:t>tức</w:t>
            </w:r>
            <w:proofErr w:type="spellEnd"/>
            <w:r>
              <w:rPr>
                <w:sz w:val="21"/>
              </w:rPr>
              <w:t xml:space="preserve"> </w:t>
            </w:r>
            <w:proofErr w:type="spellStart"/>
            <w:r>
              <w:rPr>
                <w:sz w:val="21"/>
              </w:rPr>
              <w:t>mà</w:t>
            </w:r>
            <w:proofErr w:type="spellEnd"/>
            <w:r>
              <w:rPr>
                <w:sz w:val="21"/>
              </w:rPr>
              <w:t xml:space="preserve"> </w:t>
            </w:r>
            <w:proofErr w:type="spellStart"/>
            <w:r>
              <w:rPr>
                <w:sz w:val="21"/>
              </w:rPr>
              <w:t>không</w:t>
            </w:r>
            <w:proofErr w:type="spellEnd"/>
            <w:r>
              <w:rPr>
                <w:sz w:val="21"/>
              </w:rPr>
              <w:t xml:space="preserve"> </w:t>
            </w:r>
            <w:proofErr w:type="spellStart"/>
            <w:r>
              <w:rPr>
                <w:sz w:val="21"/>
              </w:rPr>
              <w:t>cần</w:t>
            </w:r>
            <w:proofErr w:type="spellEnd"/>
            <w:r>
              <w:rPr>
                <w:sz w:val="21"/>
              </w:rPr>
              <w:t xml:space="preserve"> </w:t>
            </w:r>
            <w:proofErr w:type="spellStart"/>
            <w:r>
              <w:rPr>
                <w:sz w:val="21"/>
              </w:rPr>
              <w:t>tải</w:t>
            </w:r>
            <w:proofErr w:type="spellEnd"/>
            <w:r>
              <w:rPr>
                <w:sz w:val="21"/>
              </w:rPr>
              <w:t xml:space="preserve"> </w:t>
            </w:r>
            <w:proofErr w:type="spellStart"/>
            <w:r>
              <w:rPr>
                <w:sz w:val="21"/>
              </w:rPr>
              <w:t>lại</w:t>
            </w:r>
            <w:proofErr w:type="spellEnd"/>
            <w:r>
              <w:rPr>
                <w:sz w:val="21"/>
              </w:rPr>
              <w:t xml:space="preserve"> </w:t>
            </w:r>
            <w:proofErr w:type="spellStart"/>
            <w:r>
              <w:rPr>
                <w:sz w:val="21"/>
              </w:rPr>
              <w:t>trang</w:t>
            </w:r>
            <w:proofErr w:type="spellEnd"/>
            <w:r>
              <w:rPr>
                <w:sz w:val="21"/>
              </w:rPr>
              <w:t>.</w:t>
            </w:r>
          </w:p>
        </w:tc>
      </w:tr>
    </w:tbl>
    <w:p w14:paraId="7FEE4307" w14:textId="082878A4" w:rsidR="00870F30" w:rsidRPr="00870F30" w:rsidRDefault="00870F30" w:rsidP="00870F30">
      <w:pPr>
        <w:keepNext/>
        <w:spacing w:before="480"/>
        <w:rPr>
          <w:color w:val="auto"/>
        </w:rPr>
      </w:pPr>
      <w:r w:rsidRPr="00870F30">
        <w:rPr>
          <w:b/>
          <w:color w:val="auto"/>
          <w:sz w:val="28"/>
        </w:rPr>
        <w:t>PHÂN HỆ 2: XÁC THỰC &amp; HỒ SƠ CÁ NHÂN (UC09 - UC16)</w:t>
      </w:r>
    </w:p>
    <w:p w14:paraId="574C739F" w14:textId="4E25E3A2"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UC0</w:t>
      </w:r>
      <w:r>
        <w:rPr>
          <w:lang w:val="fr-FR"/>
        </w:rPr>
        <w:t>9</w:t>
      </w:r>
      <w:r>
        <w:rPr>
          <w:lang w:val="fr-FR"/>
        </w:rPr>
        <w:t> :</w:t>
      </w:r>
    </w:p>
    <w:p w14:paraId="7D49F823" w14:textId="339CB08A" w:rsidR="00286189" w:rsidRPr="00286189" w:rsidRDefault="00286189" w:rsidP="00286189">
      <w:pPr>
        <w:pStyle w:val="Subtitle"/>
      </w:pPr>
      <w:bookmarkStart w:id="27" w:name="_Toc244019411"/>
      <w:proofErr w:type="spellStart"/>
      <w:r w:rsidRPr="00286189">
        <w:rPr>
          <w:b/>
          <w:bCs/>
        </w:rPr>
        <w:t>Bảng</w:t>
      </w:r>
      <w:proofErr w:type="spellEnd"/>
      <w:r w:rsidRPr="00286189">
        <w:rPr>
          <w:b/>
          <w:bCs/>
        </w:rPr>
        <w:t xml:space="preserve"> 3.9:</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UC09 - </w:t>
      </w:r>
      <w:proofErr w:type="spellStart"/>
      <w:r w:rsidRPr="00286189">
        <w:t>Đăng</w:t>
      </w:r>
      <w:proofErr w:type="spellEnd"/>
      <w:r w:rsidRPr="00286189">
        <w:t xml:space="preserve"> </w:t>
      </w:r>
      <w:proofErr w:type="spellStart"/>
      <w:r w:rsidRPr="00286189">
        <w:t>ký</w:t>
      </w:r>
      <w:proofErr w:type="spellEnd"/>
      <w:r w:rsidRPr="00286189">
        <w:t xml:space="preserve"> </w:t>
      </w:r>
      <w:proofErr w:type="spellStart"/>
      <w:r w:rsidRPr="00286189">
        <w:t>tài</w:t>
      </w:r>
      <w:proofErr w:type="spellEnd"/>
      <w:r w:rsidRPr="00286189">
        <w:t xml:space="preserve"> </w:t>
      </w:r>
      <w:proofErr w:type="spellStart"/>
      <w:r w:rsidRPr="00286189">
        <w:t>khoản</w:t>
      </w:r>
      <w:proofErr w:type="spellEnd"/>
      <w:r w:rsidRPr="00286189">
        <w:t> (Register Account)</w:t>
      </w:r>
      <w:bookmarkEnd w:id="27"/>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2"/>
        <w:gridCol w:w="6787"/>
      </w:tblGrid>
      <w:tr w:rsidR="00870F30" w14:paraId="45405C20" w14:textId="77777777" w:rsidTr="00A52C87">
        <w:trPr>
          <w:jc w:val="center"/>
        </w:trPr>
        <w:tc>
          <w:tcPr>
            <w:tcW w:w="2880" w:type="dxa"/>
            <w:shd w:val="clear" w:color="auto" w:fill="2563EB"/>
          </w:tcPr>
          <w:p w14:paraId="68C9E9E9"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251F850F"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271FE8B9" w14:textId="77777777" w:rsidTr="00A52C87">
        <w:trPr>
          <w:jc w:val="center"/>
        </w:trPr>
        <w:tc>
          <w:tcPr>
            <w:tcW w:w="2880" w:type="dxa"/>
          </w:tcPr>
          <w:p w14:paraId="511B22FF"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191A75A5" w14:textId="77777777" w:rsidR="00870F30" w:rsidRDefault="00870F30" w:rsidP="00A52C87">
            <w:pPr>
              <w:spacing w:before="60" w:after="60"/>
            </w:pPr>
            <w:r>
              <w:rPr>
                <w:sz w:val="21"/>
              </w:rPr>
              <w:t xml:space="preserve">UC09: </w:t>
            </w:r>
            <w:proofErr w:type="spellStart"/>
            <w:r>
              <w:rPr>
                <w:sz w:val="21"/>
              </w:rPr>
              <w:t>Đăng</w:t>
            </w:r>
            <w:proofErr w:type="spellEnd"/>
            <w:r>
              <w:rPr>
                <w:sz w:val="21"/>
              </w:rPr>
              <w:t xml:space="preserve"> </w:t>
            </w:r>
            <w:proofErr w:type="spellStart"/>
            <w:r>
              <w:rPr>
                <w:sz w:val="21"/>
              </w:rPr>
              <w:t>ký</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p>
        </w:tc>
      </w:tr>
      <w:tr w:rsidR="00870F30" w14:paraId="1799AC48" w14:textId="77777777" w:rsidTr="00A52C87">
        <w:trPr>
          <w:jc w:val="center"/>
        </w:trPr>
        <w:tc>
          <w:tcPr>
            <w:tcW w:w="2880" w:type="dxa"/>
          </w:tcPr>
          <w:p w14:paraId="0E2FDA60"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5CD94E32"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vãng</w:t>
            </w:r>
            <w:proofErr w:type="spellEnd"/>
            <w:r>
              <w:rPr>
                <w:sz w:val="21"/>
              </w:rPr>
              <w:t xml:space="preserve"> lai</w:t>
            </w:r>
          </w:p>
        </w:tc>
      </w:tr>
      <w:tr w:rsidR="00870F30" w14:paraId="0716351C" w14:textId="77777777" w:rsidTr="00A52C87">
        <w:trPr>
          <w:jc w:val="center"/>
        </w:trPr>
        <w:tc>
          <w:tcPr>
            <w:tcW w:w="2880" w:type="dxa"/>
          </w:tcPr>
          <w:p w14:paraId="7D731102"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260652D"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chưa</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email </w:t>
            </w:r>
            <w:proofErr w:type="spellStart"/>
            <w:r>
              <w:rPr>
                <w:sz w:val="21"/>
              </w:rPr>
              <w:t>đăng</w:t>
            </w:r>
            <w:proofErr w:type="spellEnd"/>
            <w:r>
              <w:rPr>
                <w:sz w:val="21"/>
              </w:rPr>
              <w:t xml:space="preserve"> </w:t>
            </w:r>
            <w:proofErr w:type="spellStart"/>
            <w:r>
              <w:rPr>
                <w:sz w:val="21"/>
              </w:rPr>
              <w:t>ký</w:t>
            </w:r>
            <w:proofErr w:type="spellEnd"/>
            <w:r>
              <w:rPr>
                <w:sz w:val="21"/>
              </w:rPr>
              <w:t xml:space="preserve"> </w:t>
            </w:r>
            <w:proofErr w:type="spellStart"/>
            <w:r>
              <w:rPr>
                <w:sz w:val="21"/>
              </w:rPr>
              <w:t>chưa</w:t>
            </w:r>
            <w:proofErr w:type="spellEnd"/>
            <w:r>
              <w:rPr>
                <w:sz w:val="21"/>
              </w:rPr>
              <w:t xml:space="preserve"> </w:t>
            </w:r>
            <w:proofErr w:type="spellStart"/>
            <w:r>
              <w:rPr>
                <w:sz w:val="21"/>
              </w:rPr>
              <w:t>tồn</w:t>
            </w:r>
            <w:proofErr w:type="spellEnd"/>
            <w:r>
              <w:rPr>
                <w:sz w:val="21"/>
              </w:rPr>
              <w:t xml:space="preserve"> </w:t>
            </w:r>
            <w:proofErr w:type="spellStart"/>
            <w:r>
              <w:rPr>
                <w:sz w:val="21"/>
              </w:rPr>
              <w:t>tại</w:t>
            </w:r>
            <w:proofErr w:type="spellEnd"/>
            <w:r>
              <w:rPr>
                <w:sz w:val="21"/>
              </w:rPr>
              <w:t xml:space="preserve"> </w:t>
            </w:r>
            <w:proofErr w:type="spellStart"/>
            <w:r>
              <w:rPr>
                <w:sz w:val="21"/>
              </w:rPr>
              <w:t>trong</w:t>
            </w:r>
            <w:proofErr w:type="spellEnd"/>
            <w:r>
              <w:rPr>
                <w:sz w:val="21"/>
              </w:rPr>
              <w:t xml:space="preserve"> </w:t>
            </w:r>
            <w:proofErr w:type="spellStart"/>
            <w:r>
              <w:rPr>
                <w:sz w:val="21"/>
              </w:rPr>
              <w:t>hệ</w:t>
            </w:r>
            <w:proofErr w:type="spellEnd"/>
            <w:r>
              <w:rPr>
                <w:sz w:val="21"/>
              </w:rPr>
              <w:t xml:space="preserve"> </w:t>
            </w:r>
            <w:proofErr w:type="spellStart"/>
            <w:r>
              <w:rPr>
                <w:sz w:val="21"/>
              </w:rPr>
              <w:t>thống</w:t>
            </w:r>
            <w:proofErr w:type="spellEnd"/>
            <w:r>
              <w:rPr>
                <w:sz w:val="21"/>
              </w:rPr>
              <w:t>.</w:t>
            </w:r>
          </w:p>
        </w:tc>
      </w:tr>
      <w:tr w:rsidR="00870F30" w14:paraId="5F7FC238" w14:textId="77777777" w:rsidTr="00A52C87">
        <w:trPr>
          <w:jc w:val="center"/>
        </w:trPr>
        <w:tc>
          <w:tcPr>
            <w:tcW w:w="2880" w:type="dxa"/>
          </w:tcPr>
          <w:p w14:paraId="7A002AC4"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737598DC"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nhấn</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trên</w:t>
            </w:r>
            <w:proofErr w:type="spellEnd"/>
            <w:r>
              <w:rPr>
                <w:sz w:val="20"/>
              </w:rPr>
              <w:t xml:space="preserve"> </w:t>
            </w:r>
            <w:proofErr w:type="spellStart"/>
            <w:r>
              <w:rPr>
                <w:sz w:val="20"/>
              </w:rPr>
              <w:t>thanh</w:t>
            </w:r>
            <w:proofErr w:type="spellEnd"/>
            <w:r>
              <w:rPr>
                <w:sz w:val="20"/>
              </w:rPr>
              <w:t xml:space="preserve"> Header (/dang-</w:t>
            </w:r>
            <w:proofErr w:type="spellStart"/>
            <w:r>
              <w:rPr>
                <w:sz w:val="20"/>
              </w:rPr>
              <w:t>ky</w:t>
            </w:r>
            <w:proofErr w:type="spellEnd"/>
            <w:r>
              <w:rPr>
                <w:sz w:val="20"/>
              </w:rPr>
              <w:t>).</w:t>
            </w:r>
          </w:p>
          <w:p w14:paraId="01763346" w14:textId="77777777" w:rsidR="00870F30" w:rsidRDefault="00870F30"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form </w:t>
            </w:r>
            <w:proofErr w:type="spellStart"/>
            <w:r>
              <w:rPr>
                <w:sz w:val="20"/>
              </w:rPr>
              <w:t>nhập</w:t>
            </w:r>
            <w:proofErr w:type="spellEnd"/>
            <w:r>
              <w:rPr>
                <w:sz w:val="20"/>
              </w:rPr>
              <w:t xml:space="preserve">: </w:t>
            </w:r>
            <w:proofErr w:type="spellStart"/>
            <w:r>
              <w:rPr>
                <w:sz w:val="20"/>
              </w:rPr>
              <w:t>Họ</w:t>
            </w:r>
            <w:proofErr w:type="spellEnd"/>
            <w:r>
              <w:rPr>
                <w:sz w:val="20"/>
              </w:rPr>
              <w:t xml:space="preserve"> </w:t>
            </w:r>
            <w:proofErr w:type="spellStart"/>
            <w:r>
              <w:rPr>
                <w:sz w:val="20"/>
              </w:rPr>
              <w:t>tên</w:t>
            </w:r>
            <w:proofErr w:type="spellEnd"/>
            <w:r>
              <w:rPr>
                <w:sz w:val="20"/>
              </w:rPr>
              <w:t xml:space="preserve">, Email,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Nhập</w:t>
            </w:r>
            <w:proofErr w:type="spellEnd"/>
            <w:r>
              <w:rPr>
                <w:sz w:val="20"/>
              </w:rPr>
              <w:t xml:space="preserve"> </w:t>
            </w:r>
            <w:proofErr w:type="spellStart"/>
            <w:r>
              <w:rPr>
                <w:sz w:val="20"/>
              </w:rPr>
              <w:t>lại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w:t>
            </w:r>
          </w:p>
          <w:p w14:paraId="2E99C7F1" w14:textId="77777777" w:rsidR="00870F30" w:rsidRDefault="00870F30"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điền</w:t>
            </w:r>
            <w:proofErr w:type="spellEnd"/>
            <w:r>
              <w:rPr>
                <w:sz w:val="20"/>
              </w:rPr>
              <w:t xml:space="preserve"> </w:t>
            </w:r>
            <w:proofErr w:type="spellStart"/>
            <w:r>
              <w:rPr>
                <w:sz w:val="20"/>
              </w:rPr>
              <w:t>thông</w:t>
            </w:r>
            <w:proofErr w:type="spellEnd"/>
            <w:r>
              <w:rPr>
                <w:sz w:val="20"/>
              </w:rPr>
              <w:t xml:space="preserve"> tin </w:t>
            </w:r>
            <w:proofErr w:type="spellStart"/>
            <w:r>
              <w:rPr>
                <w:sz w:val="20"/>
              </w:rPr>
              <w:t>và</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w:t>
            </w:r>
          </w:p>
          <w:p w14:paraId="5C983547"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xác</w:t>
            </w:r>
            <w:proofErr w:type="spellEnd"/>
            <w:r>
              <w:rPr>
                <w:sz w:val="20"/>
              </w:rPr>
              <w:t xml:space="preserve"> </w:t>
            </w:r>
            <w:proofErr w:type="spellStart"/>
            <w:r>
              <w:rPr>
                <w:sz w:val="20"/>
              </w:rPr>
              <w:t>thực</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(email </w:t>
            </w:r>
            <w:proofErr w:type="spellStart"/>
            <w:r>
              <w:rPr>
                <w:sz w:val="20"/>
              </w:rPr>
              <w:t>hợp</w:t>
            </w:r>
            <w:proofErr w:type="spellEnd"/>
            <w:r>
              <w:rPr>
                <w:sz w:val="20"/>
              </w:rPr>
              <w:t xml:space="preserve"> </w:t>
            </w:r>
            <w:proofErr w:type="spellStart"/>
            <w:r>
              <w:rPr>
                <w:sz w:val="20"/>
              </w:rPr>
              <w:t>lệ</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tối</w:t>
            </w:r>
            <w:proofErr w:type="spellEnd"/>
            <w:r>
              <w:rPr>
                <w:sz w:val="20"/>
              </w:rPr>
              <w:t xml:space="preserve"> </w:t>
            </w:r>
            <w:proofErr w:type="spellStart"/>
            <w:r>
              <w:rPr>
                <w:sz w:val="20"/>
              </w:rPr>
              <w:t>thiểu</w:t>
            </w:r>
            <w:proofErr w:type="spellEnd"/>
            <w:r>
              <w:rPr>
                <w:sz w:val="20"/>
              </w:rPr>
              <w:t xml:space="preserve"> 6 </w:t>
            </w:r>
            <w:proofErr w:type="spellStart"/>
            <w:r>
              <w:rPr>
                <w:sz w:val="20"/>
              </w:rPr>
              <w:t>ký</w:t>
            </w:r>
            <w:proofErr w:type="spellEnd"/>
            <w:r>
              <w:rPr>
                <w:sz w:val="20"/>
              </w:rPr>
              <w:t xml:space="preserve"> </w:t>
            </w:r>
            <w:proofErr w:type="spellStart"/>
            <w:r>
              <w:rPr>
                <w:sz w:val="20"/>
              </w:rPr>
              <w:t>tự</w:t>
            </w:r>
            <w:proofErr w:type="spellEnd"/>
            <w:r>
              <w:rPr>
                <w:sz w:val="20"/>
              </w:rPr>
              <w:t xml:space="preserve">, </w:t>
            </w:r>
            <w:proofErr w:type="spellStart"/>
            <w:r>
              <w:rPr>
                <w:sz w:val="20"/>
              </w:rPr>
              <w:t>trùng</w:t>
            </w:r>
            <w:proofErr w:type="spellEnd"/>
            <w:r>
              <w:rPr>
                <w:sz w:val="20"/>
              </w:rPr>
              <w:t xml:space="preserve"> </w:t>
            </w:r>
            <w:proofErr w:type="spellStart"/>
            <w:r>
              <w:rPr>
                <w:sz w:val="20"/>
              </w:rPr>
              <w:t>khớp</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w:t>
            </w:r>
          </w:p>
          <w:p w14:paraId="5640CA22" w14:textId="77777777" w:rsidR="00870F30" w:rsidRDefault="00870F30"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mã</w:t>
            </w:r>
            <w:proofErr w:type="spellEnd"/>
            <w:r>
              <w:rPr>
                <w:sz w:val="20"/>
              </w:rPr>
              <w:t xml:space="preserve"> </w:t>
            </w:r>
            <w:proofErr w:type="spellStart"/>
            <w:r>
              <w:rPr>
                <w:sz w:val="20"/>
              </w:rPr>
              <w:t>hóa</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bằng</w:t>
            </w:r>
            <w:proofErr w:type="spellEnd"/>
            <w:r>
              <w:rPr>
                <w:sz w:val="20"/>
              </w:rPr>
              <w:t xml:space="preserve"> </w:t>
            </w:r>
            <w:proofErr w:type="gramStart"/>
            <w:r>
              <w:rPr>
                <w:sz w:val="20"/>
              </w:rPr>
              <w:t>Hash::make(</w:t>
            </w:r>
            <w:proofErr w:type="gramEnd"/>
            <w:r>
              <w:rPr>
                <w:sz w:val="20"/>
              </w:rPr>
              <w:t xml:space="preserve">) </w:t>
            </w:r>
            <w:proofErr w:type="spellStart"/>
            <w:r>
              <w:rPr>
                <w:sz w:val="20"/>
              </w:rPr>
              <w:t>và</w:t>
            </w:r>
            <w:proofErr w:type="spellEnd"/>
            <w:r>
              <w:rPr>
                <w:sz w:val="20"/>
              </w:rPr>
              <w:t xml:space="preserve"> </w:t>
            </w:r>
            <w:proofErr w:type="spellStart"/>
            <w:r>
              <w:rPr>
                <w:sz w:val="20"/>
              </w:rPr>
              <w:t>lưu</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vào</w:t>
            </w:r>
            <w:proofErr w:type="spellEnd"/>
            <w:r>
              <w:rPr>
                <w:sz w:val="20"/>
              </w:rPr>
              <w:t xml:space="preserve"> </w:t>
            </w:r>
            <w:proofErr w:type="spellStart"/>
            <w:r>
              <w:rPr>
                <w:sz w:val="20"/>
              </w:rPr>
              <w:t>bảng</w:t>
            </w:r>
            <w:proofErr w:type="spellEnd"/>
            <w:r>
              <w:rPr>
                <w:sz w:val="20"/>
              </w:rPr>
              <w:t xml:space="preserve"> users.</w:t>
            </w:r>
          </w:p>
          <w:p w14:paraId="0E975AB6" w14:textId="77777777" w:rsidR="00870F30" w:rsidRDefault="00870F30" w:rsidP="00A52C87">
            <w:pPr>
              <w:spacing w:before="20" w:after="40"/>
              <w:ind w:left="288"/>
            </w:pPr>
            <w:r>
              <w:rPr>
                <w:b/>
                <w:sz w:val="20"/>
              </w:rPr>
              <w:t xml:space="preserve">6.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cho</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và</w:t>
            </w:r>
            <w:proofErr w:type="spellEnd"/>
            <w:r>
              <w:rPr>
                <w:sz w:val="20"/>
              </w:rPr>
              <w:t xml:space="preserve"> </w:t>
            </w:r>
            <w:proofErr w:type="spellStart"/>
            <w:r>
              <w:rPr>
                <w:sz w:val="20"/>
              </w:rPr>
              <w:t>chuyển</w:t>
            </w:r>
            <w:proofErr w:type="spellEnd"/>
            <w:r>
              <w:rPr>
                <w:sz w:val="20"/>
              </w:rPr>
              <w:t xml:space="preserve"> </w:t>
            </w:r>
            <w:proofErr w:type="spellStart"/>
            <w:r>
              <w:rPr>
                <w:sz w:val="20"/>
              </w:rPr>
              <w:t>hướng</w:t>
            </w:r>
            <w:proofErr w:type="spellEnd"/>
            <w:r>
              <w:rPr>
                <w:sz w:val="20"/>
              </w:rPr>
              <w:t xml:space="preserve"> </w:t>
            </w:r>
            <w:proofErr w:type="spellStart"/>
            <w:r>
              <w:rPr>
                <w:sz w:val="20"/>
              </w:rPr>
              <w:t>về</w:t>
            </w:r>
            <w:proofErr w:type="spellEnd"/>
            <w:r>
              <w:rPr>
                <w:sz w:val="20"/>
              </w:rPr>
              <w:t xml:space="preserve"> </w:t>
            </w:r>
            <w:proofErr w:type="spellStart"/>
            <w:r>
              <w:rPr>
                <w:sz w:val="20"/>
              </w:rPr>
              <w:t>trang</w:t>
            </w:r>
            <w:proofErr w:type="spellEnd"/>
            <w:r>
              <w:rPr>
                <w:sz w:val="20"/>
              </w:rPr>
              <w:t xml:space="preserve"> </w:t>
            </w:r>
            <w:proofErr w:type="spellStart"/>
            <w:r>
              <w:rPr>
                <w:sz w:val="20"/>
              </w:rPr>
              <w:t>chủ</w:t>
            </w:r>
            <w:proofErr w:type="spellEnd"/>
            <w:r>
              <w:rPr>
                <w:sz w:val="20"/>
              </w:rPr>
              <w:t>.</w:t>
            </w:r>
          </w:p>
        </w:tc>
      </w:tr>
      <w:tr w:rsidR="00870F30" w14:paraId="2A845E78" w14:textId="77777777" w:rsidTr="00A52C87">
        <w:trPr>
          <w:jc w:val="center"/>
        </w:trPr>
        <w:tc>
          <w:tcPr>
            <w:tcW w:w="2880" w:type="dxa"/>
            <w:shd w:val="clear" w:color="auto" w:fill="F8FAFC"/>
          </w:tcPr>
          <w:p w14:paraId="434AD0D6"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283A6A33" w14:textId="77777777" w:rsidR="00870F30" w:rsidRDefault="00870F30" w:rsidP="00A52C87">
            <w:pPr>
              <w:spacing w:before="20" w:after="40"/>
              <w:ind w:left="288"/>
            </w:pPr>
            <w:r>
              <w:rPr>
                <w:b/>
                <w:sz w:val="20"/>
              </w:rPr>
              <w:t xml:space="preserve">• </w:t>
            </w:r>
            <w:r>
              <w:rPr>
                <w:sz w:val="20"/>
              </w:rPr>
              <w:t xml:space="preserve">4a. Email </w:t>
            </w:r>
            <w:proofErr w:type="spellStart"/>
            <w:r>
              <w:rPr>
                <w:sz w:val="20"/>
              </w:rPr>
              <w:t>đã</w:t>
            </w:r>
            <w:proofErr w:type="spellEnd"/>
            <w:r>
              <w:rPr>
                <w:sz w:val="20"/>
              </w:rPr>
              <w:t xml:space="preserve"> </w:t>
            </w:r>
            <w:proofErr w:type="spellStart"/>
            <w:r>
              <w:rPr>
                <w:sz w:val="20"/>
              </w:rPr>
              <w:t>tồn</w:t>
            </w:r>
            <w:proofErr w:type="spellEnd"/>
            <w:r>
              <w:rPr>
                <w:sz w:val="20"/>
              </w:rPr>
              <w:t xml:space="preserve"> </w:t>
            </w:r>
            <w:proofErr w:type="spellStart"/>
            <w:r>
              <w:rPr>
                <w:sz w:val="20"/>
              </w:rPr>
              <w:t>tại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lỗi</w:t>
            </w:r>
            <w:proofErr w:type="spellEnd"/>
            <w:r>
              <w:rPr>
                <w:sz w:val="20"/>
              </w:rPr>
              <w:t xml:space="preserve"> "Email </w:t>
            </w:r>
            <w:proofErr w:type="spellStart"/>
            <w:r>
              <w:rPr>
                <w:sz w:val="20"/>
              </w:rPr>
              <w:t>này</w:t>
            </w:r>
            <w:proofErr w:type="spellEnd"/>
            <w:r>
              <w:rPr>
                <w:sz w:val="20"/>
              </w:rPr>
              <w:t xml:space="preserve"> </w:t>
            </w:r>
            <w:proofErr w:type="spellStart"/>
            <w:r>
              <w:rPr>
                <w:sz w:val="20"/>
              </w:rPr>
              <w:t>đã</w:t>
            </w:r>
            <w:proofErr w:type="spellEnd"/>
            <w:r>
              <w:rPr>
                <w:sz w:val="20"/>
              </w:rPr>
              <w:t xml:space="preserve"> </w:t>
            </w:r>
            <w:proofErr w:type="spellStart"/>
            <w:r>
              <w:rPr>
                <w:sz w:val="20"/>
              </w:rPr>
              <w:t>được</w:t>
            </w:r>
            <w:proofErr w:type="spellEnd"/>
            <w:r>
              <w:rPr>
                <w:sz w:val="20"/>
              </w:rPr>
              <w:t xml:space="preserve"> </w:t>
            </w:r>
            <w:proofErr w:type="spellStart"/>
            <w:r>
              <w:rPr>
                <w:sz w:val="20"/>
              </w:rPr>
              <w:t>sử</w:t>
            </w:r>
            <w:proofErr w:type="spellEnd"/>
            <w:r>
              <w:rPr>
                <w:sz w:val="20"/>
              </w:rPr>
              <w:t xml:space="preserve"> </w:t>
            </w:r>
            <w:proofErr w:type="spellStart"/>
            <w:r>
              <w:rPr>
                <w:sz w:val="20"/>
              </w:rPr>
              <w:t>dụng</w:t>
            </w:r>
            <w:proofErr w:type="spellEnd"/>
            <w:r>
              <w:rPr>
                <w:sz w:val="20"/>
              </w:rPr>
              <w:t>".</w:t>
            </w:r>
          </w:p>
          <w:p w14:paraId="6408F2CD" w14:textId="77777777" w:rsidR="00870F30" w:rsidRDefault="00870F30" w:rsidP="00A52C87">
            <w:pPr>
              <w:spacing w:before="20" w:after="40"/>
              <w:ind w:left="288"/>
            </w:pPr>
            <w:r>
              <w:rPr>
                <w:b/>
                <w:sz w:val="20"/>
              </w:rPr>
              <w:t xml:space="preserve">• </w:t>
            </w:r>
            <w:r>
              <w:rPr>
                <w:sz w:val="20"/>
              </w:rPr>
              <w:t xml:space="preserve">4b.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không</w:t>
            </w:r>
            <w:proofErr w:type="spellEnd"/>
            <w:r>
              <w:rPr>
                <w:sz w:val="20"/>
              </w:rPr>
              <w:t xml:space="preserve"> </w:t>
            </w:r>
            <w:proofErr w:type="spellStart"/>
            <w:r>
              <w:rPr>
                <w:sz w:val="20"/>
              </w:rPr>
              <w:t>khớp</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lỗi</w:t>
            </w:r>
            <w:proofErr w:type="spellEnd"/>
            <w:r>
              <w:rPr>
                <w:sz w:val="20"/>
              </w:rPr>
              <w:t xml:space="preserve"> </w:t>
            </w:r>
            <w:proofErr w:type="spellStart"/>
            <w:r>
              <w:rPr>
                <w:sz w:val="20"/>
              </w:rPr>
              <w:t>tại</w:t>
            </w:r>
            <w:proofErr w:type="spellEnd"/>
            <w:r>
              <w:rPr>
                <w:sz w:val="20"/>
              </w:rPr>
              <w:t xml:space="preserve"> ô </w:t>
            </w:r>
            <w:proofErr w:type="spellStart"/>
            <w:r>
              <w:rPr>
                <w:sz w:val="20"/>
              </w:rPr>
              <w:t>nhập</w:t>
            </w:r>
            <w:proofErr w:type="spellEnd"/>
            <w:r>
              <w:rPr>
                <w:sz w:val="20"/>
              </w:rPr>
              <w:t xml:space="preserve"> </w:t>
            </w:r>
            <w:proofErr w:type="spellStart"/>
            <w:r>
              <w:rPr>
                <w:sz w:val="20"/>
              </w:rPr>
              <w:t>lại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w:t>
            </w:r>
          </w:p>
          <w:p w14:paraId="46579F3A" w14:textId="77777777" w:rsidR="00870F30" w:rsidRDefault="00870F30" w:rsidP="00A52C87">
            <w:pPr>
              <w:spacing w:before="20" w:after="40"/>
              <w:ind w:left="288"/>
            </w:pPr>
            <w:r>
              <w:rPr>
                <w:b/>
                <w:sz w:val="20"/>
              </w:rPr>
              <w:t xml:space="preserve">• </w:t>
            </w:r>
            <w:r>
              <w:rPr>
                <w:sz w:val="20"/>
              </w:rPr>
              <w:t>--</w:t>
            </w:r>
          </w:p>
        </w:tc>
      </w:tr>
      <w:tr w:rsidR="00870F30" w14:paraId="038D05F7" w14:textId="77777777" w:rsidTr="00A52C87">
        <w:trPr>
          <w:jc w:val="center"/>
        </w:trPr>
        <w:tc>
          <w:tcPr>
            <w:tcW w:w="2880" w:type="dxa"/>
          </w:tcPr>
          <w:p w14:paraId="3328F8BD"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5DB27A7" w14:textId="77777777" w:rsidR="00870F30" w:rsidRDefault="00870F30" w:rsidP="00A52C87">
            <w:pPr>
              <w:spacing w:before="60" w:after="60"/>
            </w:pPr>
            <w:r>
              <w:rPr>
                <w:sz w:val="21"/>
              </w:rPr>
              <w:t xml:space="preserve">Tài </w:t>
            </w:r>
            <w:proofErr w:type="spellStart"/>
            <w:r>
              <w:rPr>
                <w:sz w:val="21"/>
              </w:rPr>
              <w:t>khoản</w:t>
            </w:r>
            <w:proofErr w:type="spellEnd"/>
            <w:r>
              <w:rPr>
                <w:sz w:val="21"/>
              </w:rPr>
              <w:t xml:space="preserve"> </w:t>
            </w:r>
            <w:proofErr w:type="spellStart"/>
            <w:r>
              <w:rPr>
                <w:sz w:val="21"/>
              </w:rPr>
              <w:t>mới</w:t>
            </w:r>
            <w:proofErr w:type="spellEnd"/>
            <w:r>
              <w:rPr>
                <w:sz w:val="21"/>
              </w:rPr>
              <w:t xml:space="preserve"> </w:t>
            </w:r>
            <w:proofErr w:type="spellStart"/>
            <w:r>
              <w:rPr>
                <w:sz w:val="21"/>
              </w:rPr>
              <w:t>được</w:t>
            </w:r>
            <w:proofErr w:type="spellEnd"/>
            <w:r>
              <w:rPr>
                <w:sz w:val="21"/>
              </w:rPr>
              <w:t xml:space="preserve"> </w:t>
            </w:r>
            <w:proofErr w:type="spellStart"/>
            <w:r>
              <w:rPr>
                <w:sz w:val="21"/>
              </w:rPr>
              <w:t>tạo</w:t>
            </w:r>
            <w:proofErr w:type="spellEnd"/>
            <w:r>
              <w:rPr>
                <w:sz w:val="21"/>
              </w:rPr>
              <w:t xml:space="preserve"> </w:t>
            </w:r>
            <w:proofErr w:type="spellStart"/>
            <w:r>
              <w:rPr>
                <w:sz w:val="21"/>
              </w:rPr>
              <w:t>với</w:t>
            </w:r>
            <w:proofErr w:type="spellEnd"/>
            <w:r>
              <w:rPr>
                <w:sz w:val="21"/>
              </w:rPr>
              <w:t xml:space="preserve"> </w:t>
            </w:r>
            <w:proofErr w:type="spellStart"/>
            <w:r>
              <w:rPr>
                <w:sz w:val="21"/>
              </w:rPr>
              <w:t>vai</w:t>
            </w:r>
            <w:proofErr w:type="spellEnd"/>
            <w:r>
              <w:rPr>
                <w:sz w:val="21"/>
              </w:rPr>
              <w:t xml:space="preserve"> </w:t>
            </w:r>
            <w:proofErr w:type="spellStart"/>
            <w:r>
              <w:rPr>
                <w:sz w:val="21"/>
              </w:rPr>
              <w:t>trò</w:t>
            </w:r>
            <w:proofErr w:type="spellEnd"/>
            <w:r>
              <w:rPr>
                <w:sz w:val="21"/>
              </w:rPr>
              <w:t xml:space="preserve"> `user`, </w:t>
            </w:r>
            <w:proofErr w:type="spellStart"/>
            <w:r>
              <w:rPr>
                <w:sz w:val="21"/>
              </w:rPr>
              <w:t>cấp</w:t>
            </w:r>
            <w:proofErr w:type="spellEnd"/>
            <w:r>
              <w:rPr>
                <w:sz w:val="21"/>
              </w:rPr>
              <w:t xml:space="preserve"> </w:t>
            </w:r>
            <w:proofErr w:type="spellStart"/>
            <w:r>
              <w:rPr>
                <w:sz w:val="21"/>
              </w:rPr>
              <w:t>độ</w:t>
            </w:r>
            <w:proofErr w:type="spellEnd"/>
            <w:r>
              <w:rPr>
                <w:sz w:val="21"/>
              </w:rPr>
              <w:t xml:space="preserve"> `Lv.1` (</w:t>
            </w:r>
            <w:proofErr w:type="spellStart"/>
            <w:r>
              <w:rPr>
                <w:sz w:val="21"/>
              </w:rPr>
              <w:t>Tập</w:t>
            </w:r>
            <w:proofErr w:type="spellEnd"/>
            <w:r>
              <w:rPr>
                <w:sz w:val="21"/>
              </w:rPr>
              <w:t xml:space="preserve"> </w:t>
            </w:r>
            <w:proofErr w:type="spellStart"/>
            <w:r>
              <w:rPr>
                <w:sz w:val="21"/>
              </w:rPr>
              <w:t>sự</w:t>
            </w:r>
            <w:proofErr w:type="spellEnd"/>
            <w:r>
              <w:rPr>
                <w:sz w:val="21"/>
              </w:rPr>
              <w:t>, 0 EXP).</w:t>
            </w:r>
          </w:p>
        </w:tc>
      </w:tr>
    </w:tbl>
    <w:p w14:paraId="4EF25FBC" w14:textId="77777777" w:rsidR="00870F30" w:rsidRPr="00870F30" w:rsidRDefault="00870F30" w:rsidP="00A94691">
      <w:pPr>
        <w:spacing w:line="360" w:lineRule="auto"/>
      </w:pPr>
    </w:p>
    <w:p w14:paraId="04A02793" w14:textId="2F188C2D"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UC1</w:t>
      </w:r>
      <w:r>
        <w:rPr>
          <w:lang w:val="fr-FR"/>
        </w:rPr>
        <w:t>0</w:t>
      </w:r>
      <w:r>
        <w:rPr>
          <w:lang w:val="fr-FR"/>
        </w:rPr>
        <w:t> :</w:t>
      </w:r>
    </w:p>
    <w:p w14:paraId="688913AF" w14:textId="3291171E" w:rsidR="00286189" w:rsidRPr="00286189" w:rsidRDefault="00286189" w:rsidP="00286189">
      <w:pPr>
        <w:pStyle w:val="Subtitle"/>
      </w:pPr>
      <w:bookmarkStart w:id="28" w:name="_Toc244019412"/>
      <w:proofErr w:type="spellStart"/>
      <w:r w:rsidRPr="00286189">
        <w:rPr>
          <w:b/>
          <w:bCs/>
        </w:rPr>
        <w:t>Bảng</w:t>
      </w:r>
      <w:proofErr w:type="spellEnd"/>
      <w:r w:rsidRPr="00286189">
        <w:rPr>
          <w:b/>
          <w:bCs/>
        </w:rPr>
        <w:t xml:space="preserve"> 3.10:</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UC10 - </w:t>
      </w:r>
      <w:proofErr w:type="spellStart"/>
      <w:r w:rsidRPr="00286189">
        <w:t>Đăng</w:t>
      </w:r>
      <w:proofErr w:type="spellEnd"/>
      <w:r w:rsidRPr="00286189">
        <w:t xml:space="preserve"> </w:t>
      </w:r>
      <w:proofErr w:type="spellStart"/>
      <w:r w:rsidRPr="00286189">
        <w:t>nhập</w:t>
      </w:r>
      <w:proofErr w:type="spellEnd"/>
      <w:r w:rsidRPr="00286189">
        <w:t xml:space="preserve"> </w:t>
      </w:r>
      <w:proofErr w:type="spellStart"/>
      <w:r w:rsidRPr="00286189">
        <w:t>hệ</w:t>
      </w:r>
      <w:proofErr w:type="spellEnd"/>
      <w:r w:rsidRPr="00286189">
        <w:t xml:space="preserve"> </w:t>
      </w:r>
      <w:proofErr w:type="spellStart"/>
      <w:r w:rsidRPr="00286189">
        <w:t>thống</w:t>
      </w:r>
      <w:proofErr w:type="spellEnd"/>
      <w:r w:rsidRPr="00286189">
        <w:t> (Login System)</w:t>
      </w:r>
      <w:bookmarkEnd w:id="28"/>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0"/>
        <w:gridCol w:w="6789"/>
      </w:tblGrid>
      <w:tr w:rsidR="00870F30" w14:paraId="5D5AFFE4" w14:textId="77777777" w:rsidTr="00A52C87">
        <w:trPr>
          <w:jc w:val="center"/>
        </w:trPr>
        <w:tc>
          <w:tcPr>
            <w:tcW w:w="2880" w:type="dxa"/>
            <w:shd w:val="clear" w:color="auto" w:fill="2563EB"/>
          </w:tcPr>
          <w:p w14:paraId="52DEEF45"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4D8E0B79"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634CCF5F" w14:textId="77777777" w:rsidTr="00A52C87">
        <w:trPr>
          <w:jc w:val="center"/>
        </w:trPr>
        <w:tc>
          <w:tcPr>
            <w:tcW w:w="2880" w:type="dxa"/>
          </w:tcPr>
          <w:p w14:paraId="0717ACFE"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3254339D" w14:textId="77777777" w:rsidR="00870F30" w:rsidRDefault="00870F30" w:rsidP="00A52C87">
            <w:pPr>
              <w:spacing w:before="60" w:after="60"/>
            </w:pPr>
            <w:r>
              <w:rPr>
                <w:sz w:val="21"/>
              </w:rPr>
              <w:t xml:space="preserve">UC10: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hệ</w:t>
            </w:r>
            <w:proofErr w:type="spellEnd"/>
            <w:r>
              <w:rPr>
                <w:sz w:val="21"/>
              </w:rPr>
              <w:t xml:space="preserve"> </w:t>
            </w:r>
            <w:proofErr w:type="spellStart"/>
            <w:r>
              <w:rPr>
                <w:sz w:val="21"/>
              </w:rPr>
              <w:t>thống</w:t>
            </w:r>
            <w:proofErr w:type="spellEnd"/>
          </w:p>
        </w:tc>
      </w:tr>
      <w:tr w:rsidR="00870F30" w14:paraId="42FA50AC" w14:textId="77777777" w:rsidTr="00A52C87">
        <w:trPr>
          <w:jc w:val="center"/>
        </w:trPr>
        <w:tc>
          <w:tcPr>
            <w:tcW w:w="2880" w:type="dxa"/>
          </w:tcPr>
          <w:p w14:paraId="14BC5857"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1895B981"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vãng</w:t>
            </w:r>
            <w:proofErr w:type="spellEnd"/>
            <w:r>
              <w:rPr>
                <w:sz w:val="21"/>
              </w:rPr>
              <w:t xml:space="preserve"> lai (</w:t>
            </w:r>
            <w:proofErr w:type="spellStart"/>
            <w:r>
              <w:rPr>
                <w:sz w:val="21"/>
              </w:rPr>
              <w:t>đã</w:t>
            </w:r>
            <w:proofErr w:type="spellEnd"/>
            <w:r>
              <w:rPr>
                <w:sz w:val="21"/>
              </w:rPr>
              <w:t xml:space="preserve"> </w:t>
            </w:r>
            <w:proofErr w:type="spellStart"/>
            <w:r>
              <w:rPr>
                <w:sz w:val="21"/>
              </w:rPr>
              <w:t>có</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w:t>
            </w:r>
          </w:p>
        </w:tc>
      </w:tr>
      <w:tr w:rsidR="00870F30" w14:paraId="1A9A3A9E" w14:textId="77777777" w:rsidTr="00A52C87">
        <w:trPr>
          <w:jc w:val="center"/>
        </w:trPr>
        <w:tc>
          <w:tcPr>
            <w:tcW w:w="2880" w:type="dxa"/>
          </w:tcPr>
          <w:p w14:paraId="17F5A2EA"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577A8F9" w14:textId="77777777" w:rsidR="00870F30" w:rsidRDefault="00870F30"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có</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và</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đang</w:t>
            </w:r>
            <w:proofErr w:type="spellEnd"/>
            <w:r>
              <w:rPr>
                <w:sz w:val="21"/>
              </w:rPr>
              <w:t xml:space="preserve"> </w:t>
            </w:r>
            <w:proofErr w:type="spellStart"/>
            <w:r>
              <w:rPr>
                <w:sz w:val="21"/>
              </w:rPr>
              <w:t>hoạt</w:t>
            </w:r>
            <w:proofErr w:type="spellEnd"/>
            <w:r>
              <w:rPr>
                <w:sz w:val="21"/>
              </w:rPr>
              <w:t xml:space="preserve"> </w:t>
            </w:r>
            <w:proofErr w:type="spellStart"/>
            <w:r>
              <w:rPr>
                <w:sz w:val="21"/>
              </w:rPr>
              <w:t>động</w:t>
            </w:r>
            <w:proofErr w:type="spellEnd"/>
            <w:r>
              <w:rPr>
                <w:sz w:val="21"/>
              </w:rPr>
              <w:t xml:space="preserve"> (`</w:t>
            </w:r>
            <w:proofErr w:type="spellStart"/>
            <w:r>
              <w:rPr>
                <w:sz w:val="21"/>
              </w:rPr>
              <w:t>is_active</w:t>
            </w:r>
            <w:proofErr w:type="spellEnd"/>
            <w:r>
              <w:rPr>
                <w:sz w:val="21"/>
              </w:rPr>
              <w:t xml:space="preserve"> = true`).</w:t>
            </w:r>
          </w:p>
        </w:tc>
      </w:tr>
      <w:tr w:rsidR="00870F30" w14:paraId="13D7ACB5" w14:textId="77777777" w:rsidTr="00A52C87">
        <w:trPr>
          <w:jc w:val="center"/>
        </w:trPr>
        <w:tc>
          <w:tcPr>
            <w:tcW w:w="2880" w:type="dxa"/>
          </w:tcPr>
          <w:p w14:paraId="29C770ED"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63441068"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r>
              <w:rPr>
                <w:sz w:val="20"/>
              </w:rPr>
              <w:t xml:space="preserve"> </w:t>
            </w:r>
            <w:proofErr w:type="spellStart"/>
            <w:r>
              <w:rPr>
                <w:sz w:val="20"/>
              </w:rPr>
              <w:t>trang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(/dang-</w:t>
            </w:r>
            <w:proofErr w:type="spellStart"/>
            <w:r>
              <w:rPr>
                <w:sz w:val="20"/>
              </w:rPr>
              <w:t>nhap</w:t>
            </w:r>
            <w:proofErr w:type="spellEnd"/>
            <w:r>
              <w:rPr>
                <w:sz w:val="20"/>
              </w:rPr>
              <w:t>).</w:t>
            </w:r>
          </w:p>
          <w:p w14:paraId="45365D97" w14:textId="77777777" w:rsidR="00870F30" w:rsidRDefault="00870F30" w:rsidP="00A52C87">
            <w:pPr>
              <w:spacing w:before="20" w:after="40"/>
              <w:ind w:left="288"/>
            </w:pPr>
            <w:r>
              <w:rPr>
                <w:b/>
                <w:sz w:val="20"/>
              </w:rPr>
              <w:t xml:space="preserve">2.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nhập</w:t>
            </w:r>
            <w:proofErr w:type="spellEnd"/>
            <w:r>
              <w:rPr>
                <w:sz w:val="20"/>
              </w:rPr>
              <w:t xml:space="preserve"> Email,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và</w:t>
            </w:r>
            <w:proofErr w:type="spellEnd"/>
            <w:r>
              <w:rPr>
                <w:sz w:val="20"/>
              </w:rPr>
              <w:t xml:space="preserve"> </w:t>
            </w:r>
            <w:proofErr w:type="spellStart"/>
            <w:r>
              <w:rPr>
                <w:sz w:val="20"/>
              </w:rPr>
              <w:t>tùy</w:t>
            </w:r>
            <w:proofErr w:type="spellEnd"/>
            <w:r>
              <w:rPr>
                <w:sz w:val="20"/>
              </w:rPr>
              <w:t xml:space="preserve"> </w:t>
            </w:r>
            <w:proofErr w:type="spellStart"/>
            <w:r>
              <w:rPr>
                <w:sz w:val="20"/>
              </w:rPr>
              <w:t>chọn</w:t>
            </w:r>
            <w:proofErr w:type="spellEnd"/>
            <w:r>
              <w:rPr>
                <w:sz w:val="20"/>
              </w:rPr>
              <w:t xml:space="preserve"> </w:t>
            </w:r>
            <w:proofErr w:type="spellStart"/>
            <w:r>
              <w:rPr>
                <w:sz w:val="20"/>
              </w:rPr>
              <w:t>ghi</w:t>
            </w:r>
            <w:proofErr w:type="spellEnd"/>
            <w:r>
              <w:rPr>
                <w:sz w:val="20"/>
              </w:rPr>
              <w:t xml:space="preserve"> </w:t>
            </w:r>
            <w:proofErr w:type="spellStart"/>
            <w:r>
              <w:rPr>
                <w:sz w:val="20"/>
              </w:rPr>
              <w:t>nhớ</w:t>
            </w:r>
            <w:proofErr w:type="spellEnd"/>
            <w:r>
              <w:rPr>
                <w:sz w:val="20"/>
              </w:rPr>
              <w:t xml:space="preserve"> ("</w:t>
            </w:r>
            <w:proofErr w:type="spellStart"/>
            <w:r>
              <w:rPr>
                <w:sz w:val="20"/>
              </w:rPr>
              <w:t>Ghi</w:t>
            </w:r>
            <w:proofErr w:type="spellEnd"/>
            <w:r>
              <w:rPr>
                <w:sz w:val="20"/>
              </w:rPr>
              <w:t xml:space="preserve"> </w:t>
            </w:r>
            <w:proofErr w:type="spellStart"/>
            <w:r>
              <w:rPr>
                <w:sz w:val="20"/>
              </w:rPr>
              <w:t>nhớ</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w:t>
            </w:r>
          </w:p>
          <w:p w14:paraId="51B154B4" w14:textId="77777777" w:rsidR="00870F30" w:rsidRDefault="00870F30"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thông</w:t>
            </w:r>
            <w:proofErr w:type="spellEnd"/>
            <w:r>
              <w:rPr>
                <w:sz w:val="20"/>
              </w:rPr>
              <w:t xml:space="preserve"> tin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gramStart"/>
            <w:r>
              <w:rPr>
                <w:sz w:val="20"/>
              </w:rPr>
              <w:t>Auth::</w:t>
            </w:r>
            <w:proofErr w:type="gramEnd"/>
            <w:r>
              <w:rPr>
                <w:sz w:val="20"/>
              </w:rPr>
              <w:t>attempt).</w:t>
            </w:r>
          </w:p>
          <w:p w14:paraId="1B0B57FB"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trường</w:t>
            </w:r>
            <w:proofErr w:type="spellEnd"/>
            <w:r>
              <w:rPr>
                <w:sz w:val="20"/>
              </w:rPr>
              <w:t xml:space="preserve"> </w:t>
            </w:r>
            <w:proofErr w:type="spellStart"/>
            <w:r>
              <w:rPr>
                <w:sz w:val="20"/>
              </w:rPr>
              <w:t>is_active</w:t>
            </w:r>
            <w:proofErr w:type="spellEnd"/>
            <w:r>
              <w:rPr>
                <w:sz w:val="20"/>
              </w:rPr>
              <w:t xml:space="preserve"> </w:t>
            </w:r>
            <w:proofErr w:type="spellStart"/>
            <w:r>
              <w:rPr>
                <w:sz w:val="20"/>
              </w:rPr>
              <w:t>của</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w:t>
            </w:r>
          </w:p>
          <w:p w14:paraId="1D3B02D1" w14:textId="77777777" w:rsidR="00870F30" w:rsidRDefault="00870F30" w:rsidP="00A52C87">
            <w:pPr>
              <w:spacing w:before="20" w:after="40"/>
              <w:ind w:left="288"/>
            </w:pPr>
            <w:r>
              <w:rPr>
                <w:b/>
                <w:sz w:val="20"/>
              </w:rPr>
              <w:t xml:space="preserve">5. </w:t>
            </w:r>
            <w:proofErr w:type="spellStart"/>
            <w:r>
              <w:rPr>
                <w:sz w:val="20"/>
              </w:rPr>
              <w:t>Nếu</w:t>
            </w:r>
            <w:proofErr w:type="spellEnd"/>
            <w:r>
              <w:rPr>
                <w:sz w:val="20"/>
              </w:rPr>
              <w:t xml:space="preserve"> </w:t>
            </w:r>
            <w:proofErr w:type="spellStart"/>
            <w:r>
              <w:rPr>
                <w:sz w:val="20"/>
              </w:rPr>
              <w:t>hợp</w:t>
            </w:r>
            <w:proofErr w:type="spellEnd"/>
            <w:r>
              <w:rPr>
                <w:sz w:val="20"/>
              </w:rPr>
              <w:t xml:space="preserve"> </w:t>
            </w:r>
            <w:proofErr w:type="spellStart"/>
            <w:r>
              <w:rPr>
                <w:sz w:val="20"/>
              </w:rPr>
              <w:t>lệ</w:t>
            </w:r>
            <w:proofErr w:type="spellEnd"/>
            <w:r>
              <w:rPr>
                <w:sz w:val="20"/>
              </w:rPr>
              <w:t>:</w:t>
            </w:r>
          </w:p>
          <w:p w14:paraId="7BE7BC1A" w14:textId="77777777" w:rsidR="00870F30" w:rsidRDefault="00870F30" w:rsidP="00A52C87">
            <w:pPr>
              <w:spacing w:before="20" w:after="40"/>
              <w:ind w:left="288"/>
            </w:pPr>
            <w:r>
              <w:rPr>
                <w:b/>
                <w:sz w:val="20"/>
              </w:rPr>
              <w:t xml:space="preserve">6. </w:t>
            </w:r>
            <w:r>
              <w:rPr>
                <w:sz w:val="20"/>
              </w:rPr>
              <w:t xml:space="preserve">- </w:t>
            </w:r>
            <w:proofErr w:type="spellStart"/>
            <w:r>
              <w:rPr>
                <w:sz w:val="20"/>
              </w:rPr>
              <w:t>Với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Admin: </w:t>
            </w:r>
            <w:proofErr w:type="spellStart"/>
            <w:r>
              <w:rPr>
                <w:sz w:val="20"/>
              </w:rPr>
              <w:t>Chuyển</w:t>
            </w:r>
            <w:proofErr w:type="spellEnd"/>
            <w:r>
              <w:rPr>
                <w:sz w:val="20"/>
              </w:rPr>
              <w:t xml:space="preserve"> </w:t>
            </w:r>
            <w:proofErr w:type="spellStart"/>
            <w:r>
              <w:rPr>
                <w:sz w:val="20"/>
              </w:rPr>
              <w:t>hướng</w:t>
            </w:r>
            <w:proofErr w:type="spellEnd"/>
            <w:r>
              <w:rPr>
                <w:sz w:val="20"/>
              </w:rPr>
              <w:t xml:space="preserve"> </w:t>
            </w:r>
            <w:proofErr w:type="spellStart"/>
            <w:r>
              <w:rPr>
                <w:sz w:val="20"/>
              </w:rPr>
              <w:t>tới</w:t>
            </w:r>
            <w:proofErr w:type="spellEnd"/>
            <w:r>
              <w:rPr>
                <w:sz w:val="20"/>
              </w:rPr>
              <w:t xml:space="preserve"> </w:t>
            </w:r>
            <w:proofErr w:type="spellStart"/>
            <w:r>
              <w:rPr>
                <w:sz w:val="20"/>
              </w:rPr>
              <w:t>trang</w:t>
            </w:r>
            <w:proofErr w:type="spellEnd"/>
            <w:r>
              <w:rPr>
                <w:sz w:val="20"/>
              </w:rPr>
              <w:t xml:space="preserve"> </w:t>
            </w:r>
            <w:proofErr w:type="spellStart"/>
            <w:r>
              <w:rPr>
                <w:sz w:val="20"/>
              </w:rPr>
              <w:t>quản</w:t>
            </w:r>
            <w:proofErr w:type="spellEnd"/>
            <w:r>
              <w:rPr>
                <w:sz w:val="20"/>
              </w:rPr>
              <w:t xml:space="preserve"> </w:t>
            </w:r>
            <w:proofErr w:type="spellStart"/>
            <w:r>
              <w:rPr>
                <w:sz w:val="20"/>
              </w:rPr>
              <w:t>trị</w:t>
            </w:r>
            <w:proofErr w:type="spellEnd"/>
            <w:r>
              <w:rPr>
                <w:sz w:val="20"/>
              </w:rPr>
              <w:t xml:space="preserve"> /admin.</w:t>
            </w:r>
          </w:p>
          <w:p w14:paraId="042829C9" w14:textId="77777777" w:rsidR="00870F30" w:rsidRDefault="00870F30" w:rsidP="00A52C87">
            <w:pPr>
              <w:spacing w:before="20" w:after="40"/>
              <w:ind w:left="288"/>
            </w:pPr>
            <w:r>
              <w:rPr>
                <w:b/>
                <w:sz w:val="20"/>
              </w:rPr>
              <w:t xml:space="preserve">7. </w:t>
            </w:r>
            <w:r>
              <w:rPr>
                <w:sz w:val="20"/>
              </w:rPr>
              <w:t xml:space="preserve">- </w:t>
            </w:r>
            <w:proofErr w:type="spellStart"/>
            <w:r>
              <w:rPr>
                <w:sz w:val="20"/>
              </w:rPr>
              <w:t>Với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thành</w:t>
            </w:r>
            <w:proofErr w:type="spellEnd"/>
            <w:r>
              <w:rPr>
                <w:sz w:val="20"/>
              </w:rPr>
              <w:t xml:space="preserve"> </w:t>
            </w:r>
            <w:proofErr w:type="spellStart"/>
            <w:r>
              <w:rPr>
                <w:sz w:val="20"/>
              </w:rPr>
              <w:t>viên</w:t>
            </w:r>
            <w:proofErr w:type="spellEnd"/>
            <w:r>
              <w:rPr>
                <w:sz w:val="20"/>
              </w:rPr>
              <w:t xml:space="preserve"> </w:t>
            </w:r>
            <w:proofErr w:type="spellStart"/>
            <w:r>
              <w:rPr>
                <w:sz w:val="20"/>
              </w:rPr>
              <w:t>thông</w:t>
            </w:r>
            <w:proofErr w:type="spellEnd"/>
            <w:r>
              <w:rPr>
                <w:sz w:val="20"/>
              </w:rPr>
              <w:t xml:space="preserve"> </w:t>
            </w:r>
            <w:proofErr w:type="spellStart"/>
            <w:r>
              <w:rPr>
                <w:sz w:val="20"/>
              </w:rPr>
              <w:t>thường</w:t>
            </w:r>
            <w:proofErr w:type="spellEnd"/>
            <w:r>
              <w:rPr>
                <w:sz w:val="20"/>
              </w:rPr>
              <w:t xml:space="preserve">: </w:t>
            </w:r>
            <w:proofErr w:type="spellStart"/>
            <w:r>
              <w:rPr>
                <w:sz w:val="20"/>
              </w:rPr>
              <w:t>Chuyển</w:t>
            </w:r>
            <w:proofErr w:type="spellEnd"/>
            <w:r>
              <w:rPr>
                <w:sz w:val="20"/>
              </w:rPr>
              <w:t xml:space="preserve"> </w:t>
            </w:r>
            <w:proofErr w:type="spellStart"/>
            <w:r>
              <w:rPr>
                <w:sz w:val="20"/>
              </w:rPr>
              <w:t>hướng</w:t>
            </w:r>
            <w:proofErr w:type="spellEnd"/>
            <w:r>
              <w:rPr>
                <w:sz w:val="20"/>
              </w:rPr>
              <w:t xml:space="preserve"> </w:t>
            </w:r>
            <w:proofErr w:type="spellStart"/>
            <w:r>
              <w:rPr>
                <w:sz w:val="20"/>
              </w:rPr>
              <w:t>về</w:t>
            </w:r>
            <w:proofErr w:type="spellEnd"/>
            <w:r>
              <w:rPr>
                <w:sz w:val="20"/>
              </w:rPr>
              <w:t xml:space="preserve"> </w:t>
            </w:r>
            <w:proofErr w:type="spellStart"/>
            <w:r>
              <w:rPr>
                <w:sz w:val="20"/>
              </w:rPr>
              <w:t>trang</w:t>
            </w:r>
            <w:proofErr w:type="spellEnd"/>
            <w:r>
              <w:rPr>
                <w:sz w:val="20"/>
              </w:rPr>
              <w:t xml:space="preserve"> </w:t>
            </w:r>
            <w:proofErr w:type="spellStart"/>
            <w:r>
              <w:rPr>
                <w:sz w:val="20"/>
              </w:rPr>
              <w:t>chủ</w:t>
            </w:r>
            <w:proofErr w:type="spellEnd"/>
            <w:r>
              <w:rPr>
                <w:sz w:val="20"/>
              </w:rPr>
              <w:t xml:space="preserve"> /.</w:t>
            </w:r>
          </w:p>
        </w:tc>
      </w:tr>
      <w:tr w:rsidR="00870F30" w14:paraId="649E770D" w14:textId="77777777" w:rsidTr="00A52C87">
        <w:trPr>
          <w:jc w:val="center"/>
        </w:trPr>
        <w:tc>
          <w:tcPr>
            <w:tcW w:w="2880" w:type="dxa"/>
            <w:shd w:val="clear" w:color="auto" w:fill="F8FAFC"/>
          </w:tcPr>
          <w:p w14:paraId="5409676E"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07D1D256" w14:textId="77777777" w:rsidR="00870F30" w:rsidRDefault="00870F30" w:rsidP="00A52C87">
            <w:pPr>
              <w:spacing w:before="20" w:after="40"/>
              <w:ind w:left="288"/>
            </w:pPr>
            <w:r>
              <w:rPr>
                <w:b/>
                <w:sz w:val="20"/>
              </w:rPr>
              <w:t xml:space="preserve">• </w:t>
            </w:r>
            <w:r>
              <w:rPr>
                <w:sz w:val="20"/>
              </w:rPr>
              <w:t xml:space="preserve">3a. Sai email </w:t>
            </w:r>
            <w:proofErr w:type="spellStart"/>
            <w:r>
              <w:rPr>
                <w:sz w:val="20"/>
              </w:rPr>
              <w:t>hoặc</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Thông </w:t>
            </w:r>
            <w:proofErr w:type="spellStart"/>
            <w:r>
              <w:rPr>
                <w:sz w:val="20"/>
              </w:rPr>
              <w:t>báo</w:t>
            </w:r>
            <w:proofErr w:type="spellEnd"/>
            <w:r>
              <w:rPr>
                <w:sz w:val="20"/>
              </w:rPr>
              <w:t xml:space="preserve"> "Thông tin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không</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w:t>
            </w:r>
          </w:p>
          <w:p w14:paraId="177EEBE3" w14:textId="77777777" w:rsidR="00870F30" w:rsidRDefault="00870F30" w:rsidP="00A52C87">
            <w:pPr>
              <w:spacing w:before="20" w:after="40"/>
              <w:ind w:left="288"/>
            </w:pPr>
            <w:r>
              <w:rPr>
                <w:b/>
                <w:sz w:val="20"/>
              </w:rPr>
              <w:t xml:space="preserve">• </w:t>
            </w:r>
            <w:r>
              <w:rPr>
                <w:sz w:val="20"/>
              </w:rPr>
              <w:t xml:space="preserve">4a. Tài </w:t>
            </w:r>
            <w:proofErr w:type="spellStart"/>
            <w:r>
              <w:rPr>
                <w:sz w:val="20"/>
              </w:rPr>
              <w:t>khoản</w:t>
            </w:r>
            <w:proofErr w:type="spellEnd"/>
            <w:r>
              <w:rPr>
                <w:sz w:val="20"/>
              </w:rPr>
              <w:t xml:space="preserve"> </w:t>
            </w:r>
            <w:proofErr w:type="spellStart"/>
            <w:r>
              <w:rPr>
                <w:sz w:val="20"/>
              </w:rPr>
              <w:t>bị</w:t>
            </w:r>
            <w:proofErr w:type="spellEnd"/>
            <w:r>
              <w:rPr>
                <w:sz w:val="20"/>
              </w:rPr>
              <w:t xml:space="preserve"> </w:t>
            </w:r>
            <w:proofErr w:type="spellStart"/>
            <w:r>
              <w:rPr>
                <w:sz w:val="20"/>
              </w:rPr>
              <w:t>khóa</w:t>
            </w:r>
            <w:proofErr w:type="spellEnd"/>
            <w:r>
              <w:rPr>
                <w:sz w:val="20"/>
              </w:rPr>
              <w:t xml:space="preserve"> (</w:t>
            </w:r>
            <w:proofErr w:type="spellStart"/>
            <w:r>
              <w:rPr>
                <w:sz w:val="20"/>
              </w:rPr>
              <w:t>is_active</w:t>
            </w:r>
            <w:proofErr w:type="spellEnd"/>
            <w:r>
              <w:rPr>
                <w:sz w:val="20"/>
              </w:rPr>
              <w:t xml:space="preserve"> = false):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đăng</w:t>
            </w:r>
            <w:proofErr w:type="spellEnd"/>
            <w:r>
              <w:rPr>
                <w:sz w:val="20"/>
              </w:rPr>
              <w:t xml:space="preserve"> </w:t>
            </w:r>
            <w:proofErr w:type="spellStart"/>
            <w:r>
              <w:rPr>
                <w:sz w:val="20"/>
              </w:rPr>
              <w:t>xuất</w:t>
            </w:r>
            <w:proofErr w:type="spellEnd"/>
            <w:r>
              <w:rPr>
                <w:sz w:val="20"/>
              </w:rPr>
              <w:t xml:space="preserve"> </w:t>
            </w:r>
            <w:proofErr w:type="spellStart"/>
            <w:r>
              <w:rPr>
                <w:sz w:val="20"/>
              </w:rPr>
              <w:t>ngay</w:t>
            </w:r>
            <w:proofErr w:type="spellEnd"/>
            <w:r>
              <w:rPr>
                <w:sz w:val="20"/>
              </w:rPr>
              <w:t xml:space="preserve"> </w:t>
            </w:r>
            <w:proofErr w:type="spellStart"/>
            <w:r>
              <w:rPr>
                <w:sz w:val="20"/>
              </w:rPr>
              <w:t>và</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"Tài </w:t>
            </w:r>
            <w:proofErr w:type="spellStart"/>
            <w:r>
              <w:rPr>
                <w:sz w:val="20"/>
              </w:rPr>
              <w:t>khoản</w:t>
            </w:r>
            <w:proofErr w:type="spellEnd"/>
            <w:r>
              <w:rPr>
                <w:sz w:val="20"/>
              </w:rPr>
              <w:t xml:space="preserve"> </w:t>
            </w:r>
            <w:proofErr w:type="spellStart"/>
            <w:r>
              <w:rPr>
                <w:sz w:val="20"/>
              </w:rPr>
              <w:t>của</w:t>
            </w:r>
            <w:proofErr w:type="spellEnd"/>
            <w:r>
              <w:rPr>
                <w:sz w:val="20"/>
              </w:rPr>
              <w:t xml:space="preserve"> </w:t>
            </w:r>
            <w:proofErr w:type="spellStart"/>
            <w:r>
              <w:rPr>
                <w:sz w:val="20"/>
              </w:rPr>
              <w:t>bạn</w:t>
            </w:r>
            <w:proofErr w:type="spellEnd"/>
            <w:r>
              <w:rPr>
                <w:sz w:val="20"/>
              </w:rPr>
              <w:t xml:space="preserve"> </w:t>
            </w:r>
            <w:proofErr w:type="spellStart"/>
            <w:r>
              <w:rPr>
                <w:sz w:val="20"/>
              </w:rPr>
              <w:t>đã</w:t>
            </w:r>
            <w:proofErr w:type="spellEnd"/>
            <w:r>
              <w:rPr>
                <w:sz w:val="20"/>
              </w:rPr>
              <w:t xml:space="preserve"> </w:t>
            </w:r>
            <w:proofErr w:type="spellStart"/>
            <w:r>
              <w:rPr>
                <w:sz w:val="20"/>
              </w:rPr>
              <w:t>bị</w:t>
            </w:r>
            <w:proofErr w:type="spellEnd"/>
            <w:r>
              <w:rPr>
                <w:sz w:val="20"/>
              </w:rPr>
              <w:t xml:space="preserve"> </w:t>
            </w:r>
            <w:proofErr w:type="spellStart"/>
            <w:r>
              <w:rPr>
                <w:sz w:val="20"/>
              </w:rPr>
              <w:t>khóa</w:t>
            </w:r>
            <w:proofErr w:type="spellEnd"/>
            <w:r>
              <w:rPr>
                <w:sz w:val="20"/>
              </w:rPr>
              <w:t>".</w:t>
            </w:r>
          </w:p>
          <w:p w14:paraId="7B2C113E" w14:textId="77777777" w:rsidR="00870F30" w:rsidRDefault="00870F30" w:rsidP="00A52C87">
            <w:pPr>
              <w:spacing w:before="20" w:after="40"/>
              <w:ind w:left="288"/>
            </w:pPr>
            <w:r>
              <w:rPr>
                <w:b/>
                <w:sz w:val="20"/>
              </w:rPr>
              <w:t xml:space="preserve">• </w:t>
            </w:r>
            <w:r>
              <w:rPr>
                <w:sz w:val="20"/>
              </w:rPr>
              <w:t>--</w:t>
            </w:r>
          </w:p>
        </w:tc>
      </w:tr>
      <w:tr w:rsidR="00870F30" w14:paraId="3FFAE431" w14:textId="77777777" w:rsidTr="00A52C87">
        <w:trPr>
          <w:jc w:val="center"/>
        </w:trPr>
        <w:tc>
          <w:tcPr>
            <w:tcW w:w="2880" w:type="dxa"/>
          </w:tcPr>
          <w:p w14:paraId="2E4A0D8F"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9F6E6A3" w14:textId="77777777" w:rsidR="00870F30" w:rsidRDefault="00870F30" w:rsidP="00A52C87">
            <w:pPr>
              <w:spacing w:before="60" w:after="60"/>
            </w:pPr>
            <w:proofErr w:type="spellStart"/>
            <w:r>
              <w:rPr>
                <w:sz w:val="21"/>
              </w:rPr>
              <w:t>Phiên</w:t>
            </w:r>
            <w:proofErr w:type="spellEnd"/>
            <w:r>
              <w:rPr>
                <w:sz w:val="21"/>
              </w:rPr>
              <w:t xml:space="preserve"> </w:t>
            </w:r>
            <w:proofErr w:type="spellStart"/>
            <w:r>
              <w:rPr>
                <w:sz w:val="21"/>
              </w:rPr>
              <w:t>làm</w:t>
            </w:r>
            <w:proofErr w:type="spellEnd"/>
            <w:r>
              <w:rPr>
                <w:sz w:val="21"/>
              </w:rPr>
              <w:t xml:space="preserve"> </w:t>
            </w:r>
            <w:proofErr w:type="spellStart"/>
            <w:r>
              <w:rPr>
                <w:sz w:val="21"/>
              </w:rPr>
              <w:t>việc</w:t>
            </w:r>
            <w:proofErr w:type="spellEnd"/>
            <w:r>
              <w:rPr>
                <w:sz w:val="21"/>
              </w:rPr>
              <w:t xml:space="preserve"> (Session) </w:t>
            </w:r>
            <w:proofErr w:type="spellStart"/>
            <w:r>
              <w:rPr>
                <w:sz w:val="21"/>
              </w:rPr>
              <w:t>được</w:t>
            </w:r>
            <w:proofErr w:type="spellEnd"/>
            <w:r>
              <w:rPr>
                <w:sz w:val="21"/>
              </w:rPr>
              <w:t xml:space="preserve"> </w:t>
            </w:r>
            <w:proofErr w:type="spellStart"/>
            <w:r>
              <w:rPr>
                <w:sz w:val="21"/>
              </w:rPr>
              <w:t>khởi</w:t>
            </w:r>
            <w:proofErr w:type="spellEnd"/>
            <w:r>
              <w:rPr>
                <w:sz w:val="21"/>
              </w:rPr>
              <w:t xml:space="preserve"> </w:t>
            </w:r>
            <w:proofErr w:type="spellStart"/>
            <w:r>
              <w:rPr>
                <w:sz w:val="21"/>
              </w:rPr>
              <w:t>tạo</w:t>
            </w:r>
            <w:proofErr w:type="spellEnd"/>
            <w:r>
              <w:rPr>
                <w:sz w:val="21"/>
              </w:rPr>
              <w:t xml:space="preserve">; </w:t>
            </w:r>
            <w:proofErr w:type="spellStart"/>
            <w:r>
              <w:rPr>
                <w:sz w:val="21"/>
              </w:rPr>
              <w:t>phân</w:t>
            </w:r>
            <w:proofErr w:type="spellEnd"/>
            <w:r>
              <w:rPr>
                <w:sz w:val="21"/>
              </w:rPr>
              <w:t xml:space="preserve"> </w:t>
            </w:r>
            <w:proofErr w:type="spellStart"/>
            <w:r>
              <w:rPr>
                <w:sz w:val="21"/>
              </w:rPr>
              <w:t>quyền</w:t>
            </w:r>
            <w:proofErr w:type="spellEnd"/>
            <w:r>
              <w:rPr>
                <w:sz w:val="21"/>
              </w:rPr>
              <w:t xml:space="preserve"> </w:t>
            </w:r>
            <w:proofErr w:type="spellStart"/>
            <w:r>
              <w:rPr>
                <w:sz w:val="21"/>
              </w:rPr>
              <w:t>điều</w:t>
            </w:r>
            <w:proofErr w:type="spellEnd"/>
            <w:r>
              <w:rPr>
                <w:sz w:val="21"/>
              </w:rPr>
              <w:t xml:space="preserve"> </w:t>
            </w:r>
            <w:proofErr w:type="spellStart"/>
            <w:r>
              <w:rPr>
                <w:sz w:val="21"/>
              </w:rPr>
              <w:t>hướng</w:t>
            </w:r>
            <w:proofErr w:type="spellEnd"/>
            <w:r>
              <w:rPr>
                <w:sz w:val="21"/>
              </w:rPr>
              <w:t xml:space="preserve"> </w:t>
            </w:r>
            <w:proofErr w:type="spellStart"/>
            <w:r>
              <w:rPr>
                <w:sz w:val="21"/>
              </w:rPr>
              <w:t>theo</w:t>
            </w:r>
            <w:proofErr w:type="spellEnd"/>
            <w:r>
              <w:rPr>
                <w:sz w:val="21"/>
              </w:rPr>
              <w:t xml:space="preserve"> </w:t>
            </w:r>
            <w:proofErr w:type="spellStart"/>
            <w:r>
              <w:rPr>
                <w:sz w:val="21"/>
              </w:rPr>
              <w:t>vai</w:t>
            </w:r>
            <w:proofErr w:type="spellEnd"/>
            <w:r>
              <w:rPr>
                <w:sz w:val="21"/>
              </w:rPr>
              <w:t xml:space="preserve"> </w:t>
            </w:r>
            <w:proofErr w:type="spellStart"/>
            <w:r>
              <w:rPr>
                <w:sz w:val="21"/>
              </w:rPr>
              <w:t>trò</w:t>
            </w:r>
            <w:proofErr w:type="spellEnd"/>
            <w:r>
              <w:rPr>
                <w:sz w:val="21"/>
              </w:rPr>
              <w:t xml:space="preserve"> (Admin </w:t>
            </w:r>
            <w:proofErr w:type="spellStart"/>
            <w:r>
              <w:rPr>
                <w:sz w:val="21"/>
              </w:rPr>
              <w:t>vào</w:t>
            </w:r>
            <w:proofErr w:type="spellEnd"/>
            <w:r>
              <w:rPr>
                <w:sz w:val="21"/>
              </w:rPr>
              <w:t xml:space="preserve"> Dashboard, User </w:t>
            </w:r>
            <w:proofErr w:type="spellStart"/>
            <w:r>
              <w:rPr>
                <w:sz w:val="21"/>
              </w:rPr>
              <w:t>vào</w:t>
            </w:r>
            <w:proofErr w:type="spellEnd"/>
            <w:r>
              <w:rPr>
                <w:sz w:val="21"/>
              </w:rPr>
              <w:t xml:space="preserve"> Trang </w:t>
            </w:r>
            <w:proofErr w:type="spellStart"/>
            <w:r>
              <w:rPr>
                <w:sz w:val="21"/>
              </w:rPr>
              <w:t>chủ</w:t>
            </w:r>
            <w:proofErr w:type="spellEnd"/>
            <w:r>
              <w:rPr>
                <w:sz w:val="21"/>
              </w:rPr>
              <w:t>).</w:t>
            </w:r>
          </w:p>
        </w:tc>
      </w:tr>
    </w:tbl>
    <w:p w14:paraId="76B52832" w14:textId="77777777" w:rsidR="00870F30" w:rsidRPr="00870F30" w:rsidRDefault="00870F30" w:rsidP="00A94691">
      <w:pPr>
        <w:spacing w:line="360" w:lineRule="auto"/>
      </w:pPr>
    </w:p>
    <w:p w14:paraId="28AA7200" w14:textId="0D4273D2"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w:t>
      </w:r>
      <w:r>
        <w:rPr>
          <w:lang w:val="fr-FR"/>
        </w:rPr>
        <w:t>1</w:t>
      </w:r>
      <w:r w:rsidR="00870F30">
        <w:rPr>
          <w:lang w:val="fr-FR"/>
        </w:rPr>
        <w:t>1</w:t>
      </w:r>
      <w:r>
        <w:rPr>
          <w:lang w:val="fr-FR"/>
        </w:rPr>
        <w:t> :</w:t>
      </w:r>
    </w:p>
    <w:p w14:paraId="7BBD2A3D" w14:textId="55A867A9" w:rsidR="00286189" w:rsidRPr="00286189" w:rsidRDefault="00286189" w:rsidP="00286189">
      <w:pPr>
        <w:pStyle w:val="Subtitle"/>
      </w:pPr>
      <w:bookmarkStart w:id="29" w:name="_Toc244019413"/>
      <w:proofErr w:type="spellStart"/>
      <w:r w:rsidRPr="00286189">
        <w:rPr>
          <w:b/>
          <w:bCs/>
        </w:rPr>
        <w:t>Bảng</w:t>
      </w:r>
      <w:proofErr w:type="spellEnd"/>
      <w:r w:rsidRPr="00286189">
        <w:rPr>
          <w:b/>
          <w:bCs/>
        </w:rPr>
        <w:t xml:space="preserve"> 3.11:</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UC11 - </w:t>
      </w:r>
      <w:proofErr w:type="spellStart"/>
      <w:r w:rsidRPr="00286189">
        <w:t>Đăng</w:t>
      </w:r>
      <w:proofErr w:type="spellEnd"/>
      <w:r w:rsidRPr="00286189">
        <w:t xml:space="preserve"> </w:t>
      </w:r>
      <w:proofErr w:type="spellStart"/>
      <w:r w:rsidRPr="00286189">
        <w:t>xuất</w:t>
      </w:r>
      <w:proofErr w:type="spellEnd"/>
      <w:r w:rsidRPr="00286189">
        <w:t xml:space="preserve"> </w:t>
      </w:r>
      <w:proofErr w:type="spellStart"/>
      <w:r w:rsidRPr="00286189">
        <w:t>hệ</w:t>
      </w:r>
      <w:proofErr w:type="spellEnd"/>
      <w:r w:rsidRPr="00286189">
        <w:t xml:space="preserve"> </w:t>
      </w:r>
      <w:proofErr w:type="spellStart"/>
      <w:r w:rsidRPr="00286189">
        <w:t>thống</w:t>
      </w:r>
      <w:proofErr w:type="spellEnd"/>
      <w:r w:rsidRPr="00286189">
        <w:t> (Logout System)</w:t>
      </w:r>
      <w:bookmarkEnd w:id="29"/>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5"/>
        <w:gridCol w:w="6784"/>
      </w:tblGrid>
      <w:tr w:rsidR="00870F30" w14:paraId="40EA8B77" w14:textId="77777777" w:rsidTr="00A52C87">
        <w:trPr>
          <w:jc w:val="center"/>
        </w:trPr>
        <w:tc>
          <w:tcPr>
            <w:tcW w:w="2880" w:type="dxa"/>
            <w:shd w:val="clear" w:color="auto" w:fill="2563EB"/>
          </w:tcPr>
          <w:p w14:paraId="40DF93E9"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5C3A3AB1"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625B7AD6" w14:textId="77777777" w:rsidTr="00A52C87">
        <w:trPr>
          <w:jc w:val="center"/>
        </w:trPr>
        <w:tc>
          <w:tcPr>
            <w:tcW w:w="2880" w:type="dxa"/>
          </w:tcPr>
          <w:p w14:paraId="00F5350B"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5A008E2F" w14:textId="77777777" w:rsidR="00870F30" w:rsidRDefault="00870F30" w:rsidP="00A52C87">
            <w:pPr>
              <w:spacing w:before="60" w:after="60"/>
            </w:pPr>
            <w:r>
              <w:rPr>
                <w:sz w:val="21"/>
              </w:rPr>
              <w:t xml:space="preserve">UC11: </w:t>
            </w:r>
            <w:proofErr w:type="spellStart"/>
            <w:r>
              <w:rPr>
                <w:sz w:val="21"/>
              </w:rPr>
              <w:t>Đăng</w:t>
            </w:r>
            <w:proofErr w:type="spellEnd"/>
            <w:r>
              <w:rPr>
                <w:sz w:val="21"/>
              </w:rPr>
              <w:t xml:space="preserve"> </w:t>
            </w:r>
            <w:proofErr w:type="spellStart"/>
            <w:r>
              <w:rPr>
                <w:sz w:val="21"/>
              </w:rPr>
              <w:t>xuất</w:t>
            </w:r>
            <w:proofErr w:type="spellEnd"/>
            <w:r>
              <w:rPr>
                <w:sz w:val="21"/>
              </w:rPr>
              <w:t xml:space="preserve"> </w:t>
            </w:r>
            <w:proofErr w:type="spellStart"/>
            <w:r>
              <w:rPr>
                <w:sz w:val="21"/>
              </w:rPr>
              <w:t>hệ</w:t>
            </w:r>
            <w:proofErr w:type="spellEnd"/>
            <w:r>
              <w:rPr>
                <w:sz w:val="21"/>
              </w:rPr>
              <w:t xml:space="preserve"> </w:t>
            </w:r>
            <w:proofErr w:type="spellStart"/>
            <w:r>
              <w:rPr>
                <w:sz w:val="21"/>
              </w:rPr>
              <w:t>thống</w:t>
            </w:r>
            <w:proofErr w:type="spellEnd"/>
          </w:p>
        </w:tc>
      </w:tr>
      <w:tr w:rsidR="00870F30" w14:paraId="65A46B3D" w14:textId="77777777" w:rsidTr="00A52C87">
        <w:trPr>
          <w:jc w:val="center"/>
        </w:trPr>
        <w:tc>
          <w:tcPr>
            <w:tcW w:w="2880" w:type="dxa"/>
          </w:tcPr>
          <w:p w14:paraId="6A846045"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736E32EC" w14:textId="77777777" w:rsidR="00870F30" w:rsidRDefault="00870F30"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383B65C7" w14:textId="77777777" w:rsidTr="00A52C87">
        <w:trPr>
          <w:jc w:val="center"/>
        </w:trPr>
        <w:tc>
          <w:tcPr>
            <w:tcW w:w="2880" w:type="dxa"/>
          </w:tcPr>
          <w:p w14:paraId="6FB2E563"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D170C30" w14:textId="77777777" w:rsidR="00870F30" w:rsidRDefault="00870F30"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đang</w:t>
            </w:r>
            <w:proofErr w:type="spellEnd"/>
            <w:r>
              <w:rPr>
                <w:sz w:val="21"/>
              </w:rPr>
              <w:t xml:space="preserve"> ở </w:t>
            </w: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870F30" w14:paraId="0BCDCB18" w14:textId="77777777" w:rsidTr="00A52C87">
        <w:trPr>
          <w:jc w:val="center"/>
        </w:trPr>
        <w:tc>
          <w:tcPr>
            <w:tcW w:w="2880" w:type="dxa"/>
          </w:tcPr>
          <w:p w14:paraId="59BC630D"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2B30C8CF"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nhấn</w:t>
            </w:r>
            <w:proofErr w:type="spellEnd"/>
            <w:r>
              <w:rPr>
                <w:sz w:val="20"/>
              </w:rPr>
              <w:t xml:space="preserve"> </w:t>
            </w:r>
            <w:proofErr w:type="spellStart"/>
            <w:r>
              <w:rPr>
                <w:sz w:val="20"/>
              </w:rPr>
              <w:t>vào</w:t>
            </w:r>
            <w:proofErr w:type="spellEnd"/>
            <w:r>
              <w:rPr>
                <w:sz w:val="20"/>
              </w:rPr>
              <w:t xml:space="preserve"> menu </w:t>
            </w:r>
            <w:proofErr w:type="spellStart"/>
            <w:r>
              <w:rPr>
                <w:sz w:val="20"/>
              </w:rPr>
              <w:t>đại</w:t>
            </w:r>
            <w:proofErr w:type="spellEnd"/>
            <w:r>
              <w:rPr>
                <w:sz w:val="20"/>
              </w:rPr>
              <w:t xml:space="preserve"> </w:t>
            </w:r>
            <w:proofErr w:type="spellStart"/>
            <w:r>
              <w:rPr>
                <w:sz w:val="20"/>
              </w:rPr>
              <w:t>diện</w:t>
            </w:r>
            <w:proofErr w:type="spellEnd"/>
            <w:r>
              <w:rPr>
                <w:sz w:val="20"/>
              </w:rPr>
              <w:t xml:space="preserve"> </w:t>
            </w:r>
            <w:proofErr w:type="spellStart"/>
            <w:r>
              <w:rPr>
                <w:sz w:val="20"/>
              </w:rPr>
              <w:t>và</w:t>
            </w:r>
            <w:proofErr w:type="spellEnd"/>
            <w:r>
              <w:rPr>
                <w:sz w:val="20"/>
              </w:rPr>
              <w:t xml:space="preserve"> </w:t>
            </w:r>
            <w:proofErr w:type="spellStart"/>
            <w:r>
              <w:rPr>
                <w:sz w:val="20"/>
              </w:rPr>
              <w:t>chọn</w:t>
            </w:r>
            <w:proofErr w:type="spellEnd"/>
            <w:r>
              <w:rPr>
                <w:sz w:val="20"/>
              </w:rPr>
              <w:t xml:space="preserve"> "</w:t>
            </w:r>
            <w:proofErr w:type="spellStart"/>
            <w:r>
              <w:rPr>
                <w:sz w:val="20"/>
              </w:rPr>
              <w:t>Đăng</w:t>
            </w:r>
            <w:proofErr w:type="spellEnd"/>
            <w:r>
              <w:rPr>
                <w:sz w:val="20"/>
              </w:rPr>
              <w:t xml:space="preserve"> </w:t>
            </w:r>
            <w:proofErr w:type="spellStart"/>
            <w:r>
              <w:rPr>
                <w:sz w:val="20"/>
              </w:rPr>
              <w:t>xuất</w:t>
            </w:r>
            <w:proofErr w:type="spellEnd"/>
            <w:r>
              <w:rPr>
                <w:sz w:val="20"/>
              </w:rPr>
              <w:t>".</w:t>
            </w:r>
          </w:p>
          <w:p w14:paraId="099473EF" w14:textId="77777777" w:rsidR="00870F30" w:rsidRPr="00E370AD" w:rsidRDefault="00870F30" w:rsidP="00A52C87">
            <w:pPr>
              <w:spacing w:before="20" w:after="40"/>
              <w:ind w:left="288"/>
              <w:rPr>
                <w:lang w:val="fr-FR"/>
              </w:rPr>
            </w:pPr>
            <w:r w:rsidRPr="00E370AD">
              <w:rPr>
                <w:b/>
                <w:sz w:val="20"/>
                <w:lang w:val="fr-FR"/>
              </w:rPr>
              <w:t xml:space="preserve">2. </w:t>
            </w:r>
            <w:proofErr w:type="spellStart"/>
            <w:r w:rsidRPr="00E370AD">
              <w:rPr>
                <w:sz w:val="20"/>
                <w:lang w:val="fr-FR"/>
              </w:rPr>
              <w:t>Hệ</w:t>
            </w:r>
            <w:proofErr w:type="spellEnd"/>
            <w:r w:rsidRPr="00E370AD">
              <w:rPr>
                <w:sz w:val="20"/>
                <w:lang w:val="fr-FR"/>
              </w:rPr>
              <w:t xml:space="preserve"> </w:t>
            </w:r>
            <w:proofErr w:type="spellStart"/>
            <w:r w:rsidRPr="00E370AD">
              <w:rPr>
                <w:sz w:val="20"/>
                <w:lang w:val="fr-FR"/>
              </w:rPr>
              <w:t>thống</w:t>
            </w:r>
            <w:proofErr w:type="spellEnd"/>
            <w:r w:rsidRPr="00E370AD">
              <w:rPr>
                <w:sz w:val="20"/>
                <w:lang w:val="fr-FR"/>
              </w:rPr>
              <w:t xml:space="preserve"> </w:t>
            </w:r>
            <w:proofErr w:type="spellStart"/>
            <w:r w:rsidRPr="00E370AD">
              <w:rPr>
                <w:sz w:val="20"/>
                <w:lang w:val="fr-FR"/>
              </w:rPr>
              <w:t>nhận</w:t>
            </w:r>
            <w:proofErr w:type="spellEnd"/>
            <w:r w:rsidRPr="00E370AD">
              <w:rPr>
                <w:sz w:val="20"/>
                <w:lang w:val="fr-FR"/>
              </w:rPr>
              <w:t xml:space="preserve"> </w:t>
            </w:r>
            <w:proofErr w:type="spellStart"/>
            <w:r w:rsidRPr="00E370AD">
              <w:rPr>
                <w:sz w:val="20"/>
                <w:lang w:val="fr-FR"/>
              </w:rPr>
              <w:t>request</w:t>
            </w:r>
            <w:proofErr w:type="spellEnd"/>
            <w:r w:rsidRPr="00E370AD">
              <w:rPr>
                <w:sz w:val="20"/>
                <w:lang w:val="fr-FR"/>
              </w:rPr>
              <w:t xml:space="preserve"> POST /</w:t>
            </w:r>
            <w:proofErr w:type="spellStart"/>
            <w:r w:rsidRPr="00E370AD">
              <w:rPr>
                <w:sz w:val="20"/>
                <w:lang w:val="fr-FR"/>
              </w:rPr>
              <w:t>dang-xuat</w:t>
            </w:r>
            <w:proofErr w:type="spellEnd"/>
            <w:r w:rsidRPr="00E370AD">
              <w:rPr>
                <w:sz w:val="20"/>
                <w:lang w:val="fr-FR"/>
              </w:rPr>
              <w:t>.</w:t>
            </w:r>
          </w:p>
          <w:p w14:paraId="1F305D49" w14:textId="77777777" w:rsidR="00870F30" w:rsidRPr="00E370AD" w:rsidRDefault="00870F30" w:rsidP="00A52C87">
            <w:pPr>
              <w:spacing w:before="20" w:after="40"/>
              <w:ind w:left="288"/>
              <w:rPr>
                <w:lang w:val="fr-FR"/>
              </w:rPr>
            </w:pPr>
            <w:r w:rsidRPr="00E370AD">
              <w:rPr>
                <w:b/>
                <w:sz w:val="20"/>
                <w:lang w:val="fr-FR"/>
              </w:rPr>
              <w:t xml:space="preserve">3. </w:t>
            </w:r>
            <w:proofErr w:type="spellStart"/>
            <w:r w:rsidRPr="00E370AD">
              <w:rPr>
                <w:sz w:val="20"/>
                <w:lang w:val="fr-FR"/>
              </w:rPr>
              <w:t>Hệ</w:t>
            </w:r>
            <w:proofErr w:type="spellEnd"/>
            <w:r w:rsidRPr="00E370AD">
              <w:rPr>
                <w:sz w:val="20"/>
                <w:lang w:val="fr-FR"/>
              </w:rPr>
              <w:t xml:space="preserve"> </w:t>
            </w:r>
            <w:proofErr w:type="spellStart"/>
            <w:r w:rsidRPr="00E370AD">
              <w:rPr>
                <w:sz w:val="20"/>
                <w:lang w:val="fr-FR"/>
              </w:rPr>
              <w:t>thống</w:t>
            </w:r>
            <w:proofErr w:type="spellEnd"/>
            <w:r w:rsidRPr="00E370AD">
              <w:rPr>
                <w:sz w:val="20"/>
                <w:lang w:val="fr-FR"/>
              </w:rPr>
              <w:t xml:space="preserve"> </w:t>
            </w:r>
            <w:proofErr w:type="spellStart"/>
            <w:r w:rsidRPr="00E370AD">
              <w:rPr>
                <w:sz w:val="20"/>
                <w:lang w:val="fr-FR"/>
              </w:rPr>
              <w:t>hủy</w:t>
            </w:r>
            <w:proofErr w:type="spellEnd"/>
            <w:r w:rsidRPr="00E370AD">
              <w:rPr>
                <w:sz w:val="20"/>
                <w:lang w:val="fr-FR"/>
              </w:rPr>
              <w:t xml:space="preserve"> </w:t>
            </w:r>
            <w:proofErr w:type="spellStart"/>
            <w:r w:rsidRPr="00E370AD">
              <w:rPr>
                <w:sz w:val="20"/>
                <w:lang w:val="fr-FR"/>
              </w:rPr>
              <w:t>phiên</w:t>
            </w:r>
            <w:proofErr w:type="spellEnd"/>
            <w:r w:rsidRPr="00E370AD">
              <w:rPr>
                <w:sz w:val="20"/>
                <w:lang w:val="fr-FR"/>
              </w:rPr>
              <w:t xml:space="preserve"> </w:t>
            </w:r>
            <w:proofErr w:type="spellStart"/>
            <w:r w:rsidRPr="00E370AD">
              <w:rPr>
                <w:sz w:val="20"/>
                <w:lang w:val="fr-FR"/>
              </w:rPr>
              <w:t>đăng</w:t>
            </w:r>
            <w:proofErr w:type="spellEnd"/>
            <w:r w:rsidRPr="00E370AD">
              <w:rPr>
                <w:sz w:val="20"/>
                <w:lang w:val="fr-FR"/>
              </w:rPr>
              <w:t xml:space="preserve"> </w:t>
            </w:r>
            <w:proofErr w:type="spellStart"/>
            <w:r w:rsidRPr="00E370AD">
              <w:rPr>
                <w:sz w:val="20"/>
                <w:lang w:val="fr-FR"/>
              </w:rPr>
              <w:t>nhập</w:t>
            </w:r>
            <w:proofErr w:type="spellEnd"/>
            <w:r w:rsidRPr="00E370AD">
              <w:rPr>
                <w:sz w:val="20"/>
                <w:lang w:val="fr-FR"/>
              </w:rPr>
              <w:t xml:space="preserve">, </w:t>
            </w:r>
            <w:proofErr w:type="spellStart"/>
            <w:r w:rsidRPr="00E370AD">
              <w:rPr>
                <w:sz w:val="20"/>
                <w:lang w:val="fr-FR"/>
              </w:rPr>
              <w:t>xóa</w:t>
            </w:r>
            <w:proofErr w:type="spellEnd"/>
            <w:r w:rsidRPr="00E370AD">
              <w:rPr>
                <w:sz w:val="20"/>
                <w:lang w:val="fr-FR"/>
              </w:rPr>
              <w:t xml:space="preserve"> cookie </w:t>
            </w:r>
            <w:proofErr w:type="spellStart"/>
            <w:r w:rsidRPr="00E370AD">
              <w:rPr>
                <w:sz w:val="20"/>
                <w:lang w:val="fr-FR"/>
              </w:rPr>
              <w:t>phiên</w:t>
            </w:r>
            <w:proofErr w:type="spellEnd"/>
            <w:r w:rsidRPr="00E370AD">
              <w:rPr>
                <w:sz w:val="20"/>
                <w:lang w:val="fr-FR"/>
              </w:rPr>
              <w:t xml:space="preserve"> </w:t>
            </w:r>
            <w:proofErr w:type="spellStart"/>
            <w:r w:rsidRPr="00E370AD">
              <w:rPr>
                <w:sz w:val="20"/>
                <w:lang w:val="fr-FR"/>
              </w:rPr>
              <w:t>và</w:t>
            </w:r>
            <w:proofErr w:type="spellEnd"/>
            <w:r w:rsidRPr="00E370AD">
              <w:rPr>
                <w:sz w:val="20"/>
                <w:lang w:val="fr-FR"/>
              </w:rPr>
              <w:t xml:space="preserve"> </w:t>
            </w:r>
            <w:proofErr w:type="spellStart"/>
            <w:r w:rsidRPr="00E370AD">
              <w:rPr>
                <w:sz w:val="20"/>
                <w:lang w:val="fr-FR"/>
              </w:rPr>
              <w:t>chuyển</w:t>
            </w:r>
            <w:proofErr w:type="spellEnd"/>
            <w:r w:rsidRPr="00E370AD">
              <w:rPr>
                <w:sz w:val="20"/>
                <w:lang w:val="fr-FR"/>
              </w:rPr>
              <w:t xml:space="preserve"> </w:t>
            </w:r>
            <w:proofErr w:type="spellStart"/>
            <w:r w:rsidRPr="00E370AD">
              <w:rPr>
                <w:sz w:val="20"/>
                <w:lang w:val="fr-FR"/>
              </w:rPr>
              <w:t>hướng</w:t>
            </w:r>
            <w:proofErr w:type="spellEnd"/>
            <w:r w:rsidRPr="00E370AD">
              <w:rPr>
                <w:sz w:val="20"/>
                <w:lang w:val="fr-FR"/>
              </w:rPr>
              <w:t xml:space="preserve"> </w:t>
            </w:r>
            <w:proofErr w:type="spellStart"/>
            <w:r w:rsidRPr="00E370AD">
              <w:rPr>
                <w:sz w:val="20"/>
                <w:lang w:val="fr-FR"/>
              </w:rPr>
              <w:t>về</w:t>
            </w:r>
            <w:proofErr w:type="spellEnd"/>
            <w:r w:rsidRPr="00E370AD">
              <w:rPr>
                <w:sz w:val="20"/>
                <w:lang w:val="fr-FR"/>
              </w:rPr>
              <w:t xml:space="preserve"> </w:t>
            </w:r>
            <w:proofErr w:type="spellStart"/>
            <w:r w:rsidRPr="00E370AD">
              <w:rPr>
                <w:sz w:val="20"/>
                <w:lang w:val="fr-FR"/>
              </w:rPr>
              <w:t>trang</w:t>
            </w:r>
            <w:proofErr w:type="spellEnd"/>
            <w:r w:rsidRPr="00E370AD">
              <w:rPr>
                <w:sz w:val="20"/>
                <w:lang w:val="fr-FR"/>
              </w:rPr>
              <w:t xml:space="preserve"> </w:t>
            </w:r>
            <w:proofErr w:type="spellStart"/>
            <w:r w:rsidRPr="00E370AD">
              <w:rPr>
                <w:sz w:val="20"/>
                <w:lang w:val="fr-FR"/>
              </w:rPr>
              <w:lastRenderedPageBreak/>
              <w:t>chủ</w:t>
            </w:r>
            <w:proofErr w:type="spellEnd"/>
            <w:r w:rsidRPr="00E370AD">
              <w:rPr>
                <w:sz w:val="20"/>
                <w:lang w:val="fr-FR"/>
              </w:rPr>
              <w:t>.</w:t>
            </w:r>
          </w:p>
          <w:p w14:paraId="1D777B9C" w14:textId="77777777" w:rsidR="00870F30" w:rsidRDefault="00870F30" w:rsidP="00A52C87">
            <w:pPr>
              <w:spacing w:before="20" w:after="40"/>
              <w:ind w:left="288"/>
            </w:pPr>
            <w:r>
              <w:rPr>
                <w:b/>
                <w:sz w:val="20"/>
              </w:rPr>
              <w:t xml:space="preserve">4. </w:t>
            </w:r>
            <w:r>
              <w:rPr>
                <w:sz w:val="20"/>
              </w:rPr>
              <w:t>---</w:t>
            </w:r>
          </w:p>
        </w:tc>
      </w:tr>
      <w:tr w:rsidR="00870F30" w14:paraId="4F92F0E9" w14:textId="77777777" w:rsidTr="00A52C87">
        <w:trPr>
          <w:jc w:val="center"/>
        </w:trPr>
        <w:tc>
          <w:tcPr>
            <w:tcW w:w="2880" w:type="dxa"/>
            <w:shd w:val="clear" w:color="auto" w:fill="F8FAFC"/>
          </w:tcPr>
          <w:p w14:paraId="70F50CC4" w14:textId="77777777" w:rsidR="00870F30" w:rsidRDefault="00870F30"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03F7AC20" w14:textId="77777777" w:rsidR="00870F30" w:rsidRDefault="00870F30"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870F30" w14:paraId="261BD789" w14:textId="77777777" w:rsidTr="00A52C87">
        <w:trPr>
          <w:jc w:val="center"/>
        </w:trPr>
        <w:tc>
          <w:tcPr>
            <w:tcW w:w="2880" w:type="dxa"/>
          </w:tcPr>
          <w:p w14:paraId="5330F7B4"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189BA529" w14:textId="77777777" w:rsidR="00870F30" w:rsidRDefault="00870F30" w:rsidP="00A52C87">
            <w:pPr>
              <w:spacing w:before="60" w:after="60"/>
            </w:pPr>
            <w:r>
              <w:rPr>
                <w:sz w:val="21"/>
              </w:rPr>
              <w:t xml:space="preserve">Session </w:t>
            </w:r>
            <w:proofErr w:type="spellStart"/>
            <w:r>
              <w:rPr>
                <w:sz w:val="21"/>
              </w:rPr>
              <w:t>bị</w:t>
            </w:r>
            <w:proofErr w:type="spellEnd"/>
            <w:r>
              <w:rPr>
                <w:sz w:val="21"/>
              </w:rPr>
              <w:t xml:space="preserve"> </w:t>
            </w:r>
            <w:proofErr w:type="spellStart"/>
            <w:r>
              <w:rPr>
                <w:sz w:val="21"/>
              </w:rPr>
              <w:t>hủy</w:t>
            </w:r>
            <w:proofErr w:type="spellEnd"/>
            <w:r>
              <w:rPr>
                <w:sz w:val="21"/>
              </w:rPr>
              <w:t xml:space="preserve">, token CSRF </w:t>
            </w:r>
            <w:proofErr w:type="spellStart"/>
            <w:r>
              <w:rPr>
                <w:sz w:val="21"/>
              </w:rPr>
              <w:t>được</w:t>
            </w:r>
            <w:proofErr w:type="spellEnd"/>
            <w:r>
              <w:rPr>
                <w:sz w:val="21"/>
              </w:rPr>
              <w:t xml:space="preserve"> </w:t>
            </w:r>
            <w:proofErr w:type="spellStart"/>
            <w:r>
              <w:rPr>
                <w:sz w:val="21"/>
              </w:rPr>
              <w:t>tạo</w:t>
            </w:r>
            <w:proofErr w:type="spellEnd"/>
            <w:r>
              <w:rPr>
                <w:sz w:val="21"/>
              </w:rPr>
              <w:t xml:space="preserve"> </w:t>
            </w:r>
            <w:proofErr w:type="spellStart"/>
            <w:r>
              <w:rPr>
                <w:sz w:val="21"/>
              </w:rPr>
              <w:t>mới</w:t>
            </w:r>
            <w:proofErr w:type="spellEnd"/>
            <w:r>
              <w:rPr>
                <w:sz w:val="21"/>
              </w:rPr>
              <w:t xml:space="preserve">, </w:t>
            </w: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trở</w:t>
            </w:r>
            <w:proofErr w:type="spellEnd"/>
            <w:r>
              <w:rPr>
                <w:sz w:val="21"/>
              </w:rPr>
              <w:t xml:space="preserve"> </w:t>
            </w:r>
            <w:proofErr w:type="spellStart"/>
            <w:r>
              <w:rPr>
                <w:sz w:val="21"/>
              </w:rPr>
              <w:t>thành</w:t>
            </w:r>
            <w:proofErr w:type="spellEnd"/>
            <w:r>
              <w:rPr>
                <w:sz w:val="21"/>
              </w:rPr>
              <w:t xml:space="preserve"> </w:t>
            </w:r>
            <w:proofErr w:type="spellStart"/>
            <w:r>
              <w:rPr>
                <w:sz w:val="21"/>
              </w:rPr>
              <w:t>Khách</w:t>
            </w:r>
            <w:proofErr w:type="spellEnd"/>
            <w:r>
              <w:rPr>
                <w:sz w:val="21"/>
              </w:rPr>
              <w:t xml:space="preserve"> </w:t>
            </w:r>
            <w:proofErr w:type="spellStart"/>
            <w:r>
              <w:rPr>
                <w:sz w:val="21"/>
              </w:rPr>
              <w:t>vãng</w:t>
            </w:r>
            <w:proofErr w:type="spellEnd"/>
            <w:r>
              <w:rPr>
                <w:sz w:val="21"/>
              </w:rPr>
              <w:t xml:space="preserve"> lai.</w:t>
            </w:r>
          </w:p>
        </w:tc>
      </w:tr>
    </w:tbl>
    <w:p w14:paraId="4FD22402" w14:textId="77777777" w:rsidR="00870F30" w:rsidRPr="00870F30" w:rsidRDefault="00870F30" w:rsidP="00A94691">
      <w:pPr>
        <w:spacing w:line="360" w:lineRule="auto"/>
      </w:pPr>
    </w:p>
    <w:p w14:paraId="65E7F7FE" w14:textId="7BF4D3B8"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UC1</w:t>
      </w:r>
      <w:r w:rsidR="00870F30">
        <w:rPr>
          <w:lang w:val="fr-FR"/>
        </w:rPr>
        <w:t>2</w:t>
      </w:r>
      <w:r>
        <w:rPr>
          <w:lang w:val="fr-FR"/>
        </w:rPr>
        <w:t> :</w:t>
      </w:r>
    </w:p>
    <w:p w14:paraId="12617667" w14:textId="2B9E3620" w:rsidR="00286189" w:rsidRPr="00286189" w:rsidRDefault="00286189" w:rsidP="00286189">
      <w:pPr>
        <w:pStyle w:val="Subtitle"/>
        <w:rPr>
          <w:lang w:val="fr-FR"/>
        </w:rPr>
      </w:pPr>
      <w:bookmarkStart w:id="30" w:name="_Toc244019414"/>
      <w:proofErr w:type="spellStart"/>
      <w:r w:rsidRPr="00286189">
        <w:rPr>
          <w:b/>
          <w:bCs/>
          <w:lang w:val="fr-FR"/>
        </w:rPr>
        <w:t>Bảng</w:t>
      </w:r>
      <w:proofErr w:type="spellEnd"/>
      <w:r w:rsidRPr="00286189">
        <w:rPr>
          <w:b/>
          <w:bCs/>
          <w:lang w:val="fr-FR"/>
        </w:rPr>
        <w:t xml:space="preserve"> 3.12:</w:t>
      </w:r>
      <w:r w:rsidRPr="00286189">
        <w:rPr>
          <w:lang w:val="fr-FR"/>
        </w:rPr>
        <w:t> </w:t>
      </w:r>
      <w:proofErr w:type="spellStart"/>
      <w:r w:rsidRPr="00286189">
        <w:rPr>
          <w:lang w:val="fr-FR"/>
        </w:rPr>
        <w:t>Đặc</w:t>
      </w:r>
      <w:proofErr w:type="spellEnd"/>
      <w:r w:rsidRPr="00286189">
        <w:rPr>
          <w:lang w:val="fr-FR"/>
        </w:rPr>
        <w:t xml:space="preserve"> </w:t>
      </w:r>
      <w:proofErr w:type="spellStart"/>
      <w:r w:rsidRPr="00286189">
        <w:rPr>
          <w:lang w:val="fr-FR"/>
        </w:rPr>
        <w:t>tả</w:t>
      </w:r>
      <w:proofErr w:type="spellEnd"/>
      <w:r w:rsidRPr="00286189">
        <w:rPr>
          <w:lang w:val="fr-FR"/>
        </w:rPr>
        <w:t xml:space="preserve"> Use Case UC12 - </w:t>
      </w:r>
      <w:proofErr w:type="spellStart"/>
      <w:r w:rsidRPr="00286189">
        <w:rPr>
          <w:lang w:val="fr-FR"/>
        </w:rPr>
        <w:t>Quên</w:t>
      </w:r>
      <w:proofErr w:type="spellEnd"/>
      <w:r w:rsidRPr="00286189">
        <w:rPr>
          <w:lang w:val="fr-FR"/>
        </w:rPr>
        <w:t xml:space="preserve"> &amp; </w:t>
      </w:r>
      <w:proofErr w:type="spellStart"/>
      <w:r w:rsidRPr="00286189">
        <w:rPr>
          <w:lang w:val="fr-FR"/>
        </w:rPr>
        <w:t>Đặt</w:t>
      </w:r>
      <w:proofErr w:type="spellEnd"/>
      <w:r w:rsidRPr="00286189">
        <w:rPr>
          <w:lang w:val="fr-FR"/>
        </w:rPr>
        <w:t xml:space="preserve"> </w:t>
      </w:r>
      <w:proofErr w:type="spellStart"/>
      <w:r w:rsidRPr="00286189">
        <w:rPr>
          <w:lang w:val="fr-FR"/>
        </w:rPr>
        <w:t>lại</w:t>
      </w:r>
      <w:proofErr w:type="spellEnd"/>
      <w:r w:rsidRPr="00286189">
        <w:rPr>
          <w:lang w:val="fr-FR"/>
        </w:rPr>
        <w:t xml:space="preserve"> </w:t>
      </w:r>
      <w:proofErr w:type="spellStart"/>
      <w:r w:rsidRPr="00286189">
        <w:rPr>
          <w:lang w:val="fr-FR"/>
        </w:rPr>
        <w:t>mật</w:t>
      </w:r>
      <w:proofErr w:type="spellEnd"/>
      <w:r w:rsidRPr="00286189">
        <w:rPr>
          <w:lang w:val="fr-FR"/>
        </w:rPr>
        <w:t xml:space="preserve"> </w:t>
      </w:r>
      <w:proofErr w:type="spellStart"/>
      <w:r w:rsidRPr="00286189">
        <w:rPr>
          <w:lang w:val="fr-FR"/>
        </w:rPr>
        <w:t>khẩu</w:t>
      </w:r>
      <w:proofErr w:type="spellEnd"/>
      <w:r w:rsidRPr="00286189">
        <w:rPr>
          <w:lang w:val="fr-FR"/>
        </w:rPr>
        <w:t xml:space="preserve"> qua </w:t>
      </w:r>
      <w:proofErr w:type="gramStart"/>
      <w:r w:rsidRPr="00286189">
        <w:rPr>
          <w:lang w:val="fr-FR"/>
        </w:rPr>
        <w:t>Email</w:t>
      </w:r>
      <w:proofErr w:type="gramEnd"/>
      <w:r w:rsidRPr="00286189">
        <w:rPr>
          <w:lang w:val="fr-FR"/>
        </w:rPr>
        <w:t> (</w:t>
      </w:r>
      <w:proofErr w:type="spellStart"/>
      <w:r w:rsidRPr="00286189">
        <w:rPr>
          <w:lang w:val="fr-FR"/>
        </w:rPr>
        <w:t>Forgot</w:t>
      </w:r>
      <w:proofErr w:type="spellEnd"/>
      <w:r w:rsidRPr="00286189">
        <w:rPr>
          <w:lang w:val="fr-FR"/>
        </w:rPr>
        <w:t xml:space="preserve"> &amp; Reset </w:t>
      </w:r>
      <w:proofErr w:type="spellStart"/>
      <w:r w:rsidRPr="00286189">
        <w:rPr>
          <w:lang w:val="fr-FR"/>
        </w:rPr>
        <w:t>Password</w:t>
      </w:r>
      <w:proofErr w:type="spellEnd"/>
      <w:r w:rsidRPr="00286189">
        <w:rPr>
          <w:lang w:val="fr-FR"/>
        </w:rPr>
        <w:t>)</w:t>
      </w:r>
      <w:bookmarkEnd w:id="30"/>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6"/>
        <w:gridCol w:w="6793"/>
      </w:tblGrid>
      <w:tr w:rsidR="00870F30" w14:paraId="5B1C6477" w14:textId="77777777" w:rsidTr="00A52C87">
        <w:trPr>
          <w:jc w:val="center"/>
        </w:trPr>
        <w:tc>
          <w:tcPr>
            <w:tcW w:w="2880" w:type="dxa"/>
            <w:shd w:val="clear" w:color="auto" w:fill="2563EB"/>
          </w:tcPr>
          <w:p w14:paraId="5DDE8950"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3D46AB0A"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62FD77F9" w14:textId="77777777" w:rsidTr="00A52C87">
        <w:trPr>
          <w:jc w:val="center"/>
        </w:trPr>
        <w:tc>
          <w:tcPr>
            <w:tcW w:w="2880" w:type="dxa"/>
          </w:tcPr>
          <w:p w14:paraId="6B470E28"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1FF70813" w14:textId="77777777" w:rsidR="00870F30" w:rsidRDefault="00870F30" w:rsidP="00A52C87">
            <w:pPr>
              <w:spacing w:before="60" w:after="60"/>
            </w:pPr>
            <w:r>
              <w:rPr>
                <w:sz w:val="21"/>
              </w:rPr>
              <w:t xml:space="preserve">UC12: </w:t>
            </w:r>
            <w:proofErr w:type="spellStart"/>
            <w:r>
              <w:rPr>
                <w:sz w:val="21"/>
              </w:rPr>
              <w:t>Quên</w:t>
            </w:r>
            <w:proofErr w:type="spellEnd"/>
            <w:r>
              <w:rPr>
                <w:sz w:val="21"/>
              </w:rPr>
              <w:t xml:space="preserve"> &amp; </w:t>
            </w:r>
            <w:proofErr w:type="spellStart"/>
            <w:r>
              <w:rPr>
                <w:sz w:val="21"/>
              </w:rPr>
              <w:t>Đặt</w:t>
            </w:r>
            <w:proofErr w:type="spellEnd"/>
            <w:r>
              <w:rPr>
                <w:sz w:val="21"/>
              </w:rPr>
              <w:t xml:space="preserve"> </w:t>
            </w:r>
            <w:proofErr w:type="spellStart"/>
            <w:r>
              <w:rPr>
                <w:sz w:val="21"/>
              </w:rPr>
              <w:t>lại</w:t>
            </w:r>
            <w:proofErr w:type="spellEnd"/>
            <w:r>
              <w:rPr>
                <w:sz w:val="21"/>
              </w:rPr>
              <w:t xml:space="preserve"> </w:t>
            </w:r>
            <w:proofErr w:type="spellStart"/>
            <w:r>
              <w:rPr>
                <w:sz w:val="21"/>
              </w:rPr>
              <w:t>mật</w:t>
            </w:r>
            <w:proofErr w:type="spellEnd"/>
            <w:r>
              <w:rPr>
                <w:sz w:val="21"/>
              </w:rPr>
              <w:t xml:space="preserve"> </w:t>
            </w:r>
            <w:proofErr w:type="spellStart"/>
            <w:r>
              <w:rPr>
                <w:sz w:val="21"/>
              </w:rPr>
              <w:t>khẩu</w:t>
            </w:r>
            <w:proofErr w:type="spellEnd"/>
            <w:r>
              <w:rPr>
                <w:sz w:val="21"/>
              </w:rPr>
              <w:t xml:space="preserve"> qua </w:t>
            </w:r>
            <w:proofErr w:type="gramStart"/>
            <w:r>
              <w:rPr>
                <w:sz w:val="21"/>
              </w:rPr>
              <w:t>Email</w:t>
            </w:r>
            <w:proofErr w:type="gramEnd"/>
          </w:p>
        </w:tc>
      </w:tr>
      <w:tr w:rsidR="00870F30" w14:paraId="5E4E533A" w14:textId="77777777" w:rsidTr="00A52C87">
        <w:trPr>
          <w:jc w:val="center"/>
        </w:trPr>
        <w:tc>
          <w:tcPr>
            <w:tcW w:w="2880" w:type="dxa"/>
          </w:tcPr>
          <w:p w14:paraId="30F078B4"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145364CA" w14:textId="77777777" w:rsidR="00870F30" w:rsidRDefault="00870F30" w:rsidP="00A52C87">
            <w:pPr>
              <w:spacing w:before="60" w:after="60"/>
            </w:pPr>
            <w:proofErr w:type="spellStart"/>
            <w:r>
              <w:rPr>
                <w:sz w:val="21"/>
              </w:rPr>
              <w:t>Khách</w:t>
            </w:r>
            <w:proofErr w:type="spellEnd"/>
            <w:r>
              <w:rPr>
                <w:sz w:val="21"/>
              </w:rPr>
              <w:t xml:space="preserve"> </w:t>
            </w:r>
            <w:proofErr w:type="spellStart"/>
            <w:r>
              <w:rPr>
                <w:sz w:val="21"/>
              </w:rPr>
              <w:t>vãng</w:t>
            </w:r>
            <w:proofErr w:type="spellEnd"/>
            <w:r>
              <w:rPr>
                <w:sz w:val="21"/>
              </w:rPr>
              <w:t xml:space="preserve"> lai (</w:t>
            </w:r>
            <w:proofErr w:type="spellStart"/>
            <w:r>
              <w:rPr>
                <w:sz w:val="21"/>
              </w:rPr>
              <w:t>quên</w:t>
            </w:r>
            <w:proofErr w:type="spellEnd"/>
            <w:r>
              <w:rPr>
                <w:sz w:val="21"/>
              </w:rPr>
              <w:t xml:space="preserve"> </w:t>
            </w:r>
            <w:proofErr w:type="spellStart"/>
            <w:r>
              <w:rPr>
                <w:sz w:val="21"/>
              </w:rPr>
              <w:t>mật</w:t>
            </w:r>
            <w:proofErr w:type="spellEnd"/>
            <w:r>
              <w:rPr>
                <w:sz w:val="21"/>
              </w:rPr>
              <w:t xml:space="preserve"> </w:t>
            </w:r>
            <w:proofErr w:type="spellStart"/>
            <w:r>
              <w:rPr>
                <w:sz w:val="21"/>
              </w:rPr>
              <w:t>khẩu</w:t>
            </w:r>
            <w:proofErr w:type="spellEnd"/>
            <w:r>
              <w:rPr>
                <w:sz w:val="21"/>
              </w:rPr>
              <w:t>)</w:t>
            </w:r>
          </w:p>
        </w:tc>
      </w:tr>
      <w:tr w:rsidR="00870F30" w14:paraId="1B6B3D49" w14:textId="77777777" w:rsidTr="00A52C87">
        <w:trPr>
          <w:jc w:val="center"/>
        </w:trPr>
        <w:tc>
          <w:tcPr>
            <w:tcW w:w="2880" w:type="dxa"/>
          </w:tcPr>
          <w:p w14:paraId="7DDBBA99"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71927A50" w14:textId="77777777" w:rsidR="00870F30" w:rsidRDefault="00870F30" w:rsidP="00A52C87">
            <w:pPr>
              <w:spacing w:before="60" w:after="60"/>
            </w:pPr>
            <w:r>
              <w:rPr>
                <w:sz w:val="21"/>
              </w:rPr>
              <w:t xml:space="preserve">Email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ký</w:t>
            </w:r>
            <w:proofErr w:type="spellEnd"/>
            <w:r>
              <w:rPr>
                <w:sz w:val="21"/>
              </w:rPr>
              <w:t xml:space="preserve"> </w:t>
            </w:r>
            <w:proofErr w:type="spellStart"/>
            <w:r>
              <w:rPr>
                <w:sz w:val="21"/>
              </w:rPr>
              <w:t>trong</w:t>
            </w:r>
            <w:proofErr w:type="spellEnd"/>
            <w:r>
              <w:rPr>
                <w:sz w:val="21"/>
              </w:rPr>
              <w:t xml:space="preserve"> </w:t>
            </w:r>
            <w:proofErr w:type="spellStart"/>
            <w:r>
              <w:rPr>
                <w:sz w:val="21"/>
              </w:rPr>
              <w:t>hệ</w:t>
            </w:r>
            <w:proofErr w:type="spellEnd"/>
            <w:r>
              <w:rPr>
                <w:sz w:val="21"/>
              </w:rPr>
              <w:t xml:space="preserve"> </w:t>
            </w:r>
            <w:proofErr w:type="spellStart"/>
            <w:r>
              <w:rPr>
                <w:sz w:val="21"/>
              </w:rPr>
              <w:t>thống</w:t>
            </w:r>
            <w:proofErr w:type="spellEnd"/>
            <w:r>
              <w:rPr>
                <w:sz w:val="21"/>
              </w:rPr>
              <w:t>.</w:t>
            </w:r>
          </w:p>
        </w:tc>
      </w:tr>
      <w:tr w:rsidR="00870F30" w14:paraId="37F71CE3" w14:textId="77777777" w:rsidTr="00A52C87">
        <w:trPr>
          <w:jc w:val="center"/>
        </w:trPr>
        <w:tc>
          <w:tcPr>
            <w:tcW w:w="2880" w:type="dxa"/>
          </w:tcPr>
          <w:p w14:paraId="7C1AD47C"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2C569761"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Quên</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tại</w:t>
            </w:r>
            <w:proofErr w:type="spellEnd"/>
            <w:r>
              <w:rPr>
                <w:sz w:val="20"/>
              </w:rPr>
              <w:t xml:space="preserve"> form </w:t>
            </w:r>
            <w:proofErr w:type="spellStart"/>
            <w:r>
              <w:rPr>
                <w:sz w:val="20"/>
              </w:rPr>
              <w:t>đăng</w:t>
            </w:r>
            <w:proofErr w:type="spellEnd"/>
            <w:r>
              <w:rPr>
                <w:sz w:val="20"/>
              </w:rPr>
              <w:t xml:space="preserve"> </w:t>
            </w:r>
            <w:proofErr w:type="spellStart"/>
            <w:r>
              <w:rPr>
                <w:sz w:val="20"/>
              </w:rPr>
              <w:t>nhập</w:t>
            </w:r>
            <w:proofErr w:type="spellEnd"/>
            <w:r>
              <w:rPr>
                <w:sz w:val="20"/>
              </w:rPr>
              <w:t>.</w:t>
            </w:r>
          </w:p>
          <w:p w14:paraId="10FA214F" w14:textId="77777777" w:rsidR="00870F30" w:rsidRDefault="00870F30" w:rsidP="00A52C87">
            <w:pPr>
              <w:spacing w:before="20" w:after="40"/>
              <w:ind w:left="288"/>
            </w:pPr>
            <w:r>
              <w:rPr>
                <w:b/>
                <w:sz w:val="20"/>
              </w:rPr>
              <w:t xml:space="preserve">2.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nhập</w:t>
            </w:r>
            <w:proofErr w:type="spellEnd"/>
            <w:r>
              <w:rPr>
                <w:sz w:val="20"/>
              </w:rPr>
              <w:t xml:space="preserve"> email </w:t>
            </w:r>
            <w:proofErr w:type="spellStart"/>
            <w:r>
              <w:rPr>
                <w:sz w:val="20"/>
              </w:rPr>
              <w:t>và</w:t>
            </w:r>
            <w:proofErr w:type="spellEnd"/>
            <w:r>
              <w:rPr>
                <w:sz w:val="20"/>
              </w:rPr>
              <w:t xml:space="preserve"> </w:t>
            </w:r>
            <w:proofErr w:type="spellStart"/>
            <w:r>
              <w:rPr>
                <w:sz w:val="20"/>
              </w:rPr>
              <w:t>bấm</w:t>
            </w:r>
            <w:proofErr w:type="spellEnd"/>
            <w:r>
              <w:rPr>
                <w:sz w:val="20"/>
              </w:rPr>
              <w:t xml:space="preserve"> "</w:t>
            </w:r>
            <w:proofErr w:type="spellStart"/>
            <w:r>
              <w:rPr>
                <w:sz w:val="20"/>
              </w:rPr>
              <w:t>Gửi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đặt</w:t>
            </w:r>
            <w:proofErr w:type="spellEnd"/>
            <w:r>
              <w:rPr>
                <w:sz w:val="20"/>
              </w:rPr>
              <w:t xml:space="preserve"> </w:t>
            </w:r>
            <w:proofErr w:type="spellStart"/>
            <w:r>
              <w:rPr>
                <w:sz w:val="20"/>
              </w:rPr>
              <w:t>lại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w:t>
            </w:r>
          </w:p>
          <w:p w14:paraId="66DC8899" w14:textId="77777777" w:rsidR="00870F30" w:rsidRDefault="00870F30"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tạo</w:t>
            </w:r>
            <w:proofErr w:type="spellEnd"/>
            <w:r>
              <w:rPr>
                <w:sz w:val="20"/>
              </w:rPr>
              <w:t xml:space="preserve"> </w:t>
            </w:r>
            <w:proofErr w:type="spellStart"/>
            <w:r>
              <w:rPr>
                <w:sz w:val="20"/>
              </w:rPr>
              <w:t>mã</w:t>
            </w:r>
            <w:proofErr w:type="spellEnd"/>
            <w:r>
              <w:rPr>
                <w:sz w:val="20"/>
              </w:rPr>
              <w:t xml:space="preserve"> token </w:t>
            </w:r>
            <w:proofErr w:type="spellStart"/>
            <w:r>
              <w:rPr>
                <w:sz w:val="20"/>
              </w:rPr>
              <w:t>ngẫu</w:t>
            </w:r>
            <w:proofErr w:type="spellEnd"/>
            <w:r>
              <w:rPr>
                <w:sz w:val="20"/>
              </w:rPr>
              <w:t xml:space="preserve"> </w:t>
            </w:r>
            <w:proofErr w:type="spellStart"/>
            <w:r>
              <w:rPr>
                <w:sz w:val="20"/>
              </w:rPr>
              <w:t>nhiên</w:t>
            </w:r>
            <w:proofErr w:type="spellEnd"/>
            <w:r>
              <w:rPr>
                <w:sz w:val="20"/>
              </w:rPr>
              <w:t xml:space="preserve"> </w:t>
            </w:r>
            <w:proofErr w:type="spellStart"/>
            <w:r>
              <w:rPr>
                <w:sz w:val="20"/>
              </w:rPr>
              <w:t>lưu</w:t>
            </w:r>
            <w:proofErr w:type="spellEnd"/>
            <w:r>
              <w:rPr>
                <w:sz w:val="20"/>
              </w:rPr>
              <w:t xml:space="preserve"> </w:t>
            </w:r>
            <w:proofErr w:type="spellStart"/>
            <w:r>
              <w:rPr>
                <w:sz w:val="20"/>
              </w:rPr>
              <w:t>vào</w:t>
            </w:r>
            <w:proofErr w:type="spellEnd"/>
            <w:r>
              <w:rPr>
                <w:sz w:val="20"/>
              </w:rPr>
              <w:t xml:space="preserve"> </w:t>
            </w:r>
            <w:proofErr w:type="spellStart"/>
            <w:r>
              <w:rPr>
                <w:sz w:val="20"/>
              </w:rPr>
              <w:t>bảng</w:t>
            </w:r>
            <w:proofErr w:type="spellEnd"/>
            <w:r>
              <w:rPr>
                <w:sz w:val="20"/>
              </w:rPr>
              <w:t xml:space="preserve"> </w:t>
            </w:r>
            <w:proofErr w:type="spellStart"/>
            <w:r>
              <w:rPr>
                <w:sz w:val="20"/>
              </w:rPr>
              <w:t>password_reset_tokens</w:t>
            </w:r>
            <w:proofErr w:type="spellEnd"/>
            <w:r>
              <w:rPr>
                <w:sz w:val="20"/>
              </w:rPr>
              <w:t>.</w:t>
            </w:r>
          </w:p>
          <w:p w14:paraId="35713890"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gọi</w:t>
            </w:r>
            <w:proofErr w:type="spellEnd"/>
            <w:r>
              <w:rPr>
                <w:sz w:val="20"/>
              </w:rPr>
              <w:t xml:space="preserve"> Use Case UC12_Sub: </w:t>
            </w:r>
            <w:proofErr w:type="spellStart"/>
            <w:r>
              <w:rPr>
                <w:sz w:val="20"/>
              </w:rPr>
              <w:t>Gửi</w:t>
            </w:r>
            <w:proofErr w:type="spellEnd"/>
            <w:r>
              <w:rPr>
                <w:sz w:val="20"/>
              </w:rPr>
              <w:t xml:space="preserve"> Email </w:t>
            </w:r>
            <w:proofErr w:type="spellStart"/>
            <w:r>
              <w:rPr>
                <w:sz w:val="20"/>
              </w:rPr>
              <w:t>xác</w:t>
            </w:r>
            <w:proofErr w:type="spellEnd"/>
            <w:r>
              <w:rPr>
                <w:sz w:val="20"/>
              </w:rPr>
              <w:t xml:space="preserve"> </w:t>
            </w:r>
            <w:proofErr w:type="spellStart"/>
            <w:r>
              <w:rPr>
                <w:sz w:val="20"/>
              </w:rPr>
              <w:t>thực</w:t>
            </w:r>
            <w:proofErr w:type="spellEnd"/>
            <w:r>
              <w:rPr>
                <w:sz w:val="20"/>
              </w:rPr>
              <w:t xml:space="preserve"> (&lt;&lt;include&gt;&gt;) </w:t>
            </w:r>
            <w:proofErr w:type="spellStart"/>
            <w:r>
              <w:rPr>
                <w:sz w:val="20"/>
              </w:rPr>
              <w:t>gửi</w:t>
            </w:r>
            <w:proofErr w:type="spellEnd"/>
            <w:r>
              <w:rPr>
                <w:sz w:val="20"/>
              </w:rPr>
              <w:t xml:space="preserve"> </w:t>
            </w:r>
            <w:proofErr w:type="spellStart"/>
            <w:r>
              <w:rPr>
                <w:sz w:val="20"/>
              </w:rPr>
              <w:t>thư</w:t>
            </w:r>
            <w:proofErr w:type="spellEnd"/>
            <w:r>
              <w:rPr>
                <w:sz w:val="20"/>
              </w:rPr>
              <w:t xml:space="preserve"> </w:t>
            </w:r>
            <w:proofErr w:type="spellStart"/>
            <w:r>
              <w:rPr>
                <w:sz w:val="20"/>
              </w:rPr>
              <w:t>tới</w:t>
            </w:r>
            <w:proofErr w:type="spellEnd"/>
            <w:r>
              <w:rPr>
                <w:sz w:val="20"/>
              </w:rPr>
              <w:t xml:space="preserve"> email </w:t>
            </w:r>
            <w:proofErr w:type="spellStart"/>
            <w:r>
              <w:rPr>
                <w:sz w:val="20"/>
              </w:rPr>
              <w:t>của</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w:t>
            </w:r>
          </w:p>
          <w:p w14:paraId="5393C421" w14:textId="77777777" w:rsidR="00870F30" w:rsidRDefault="00870F30" w:rsidP="00A52C87">
            <w:pPr>
              <w:spacing w:before="20" w:after="40"/>
              <w:ind w:left="288"/>
            </w:pPr>
            <w:r>
              <w:rPr>
                <w:b/>
                <w:sz w:val="20"/>
              </w:rPr>
              <w:t xml:space="preserve">5.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mở</w:t>
            </w:r>
            <w:proofErr w:type="spellEnd"/>
            <w:r>
              <w:rPr>
                <w:sz w:val="20"/>
              </w:rPr>
              <w:t xml:space="preserve"> email, </w:t>
            </w: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đường</w:t>
            </w:r>
            <w:proofErr w:type="spellEnd"/>
            <w:r>
              <w:rPr>
                <w:sz w:val="20"/>
              </w:rPr>
              <w:t xml:space="preserve"> </w:t>
            </w:r>
            <w:proofErr w:type="spellStart"/>
            <w:r>
              <w:rPr>
                <w:sz w:val="20"/>
              </w:rPr>
              <w:t>dẫn</w:t>
            </w:r>
            <w:proofErr w:type="spellEnd"/>
            <w:r>
              <w:rPr>
                <w:sz w:val="20"/>
              </w:rPr>
              <w:t xml:space="preserve"> </w:t>
            </w:r>
            <w:proofErr w:type="spellStart"/>
            <w:r>
              <w:rPr>
                <w:sz w:val="20"/>
              </w:rPr>
              <w:t>xác</w:t>
            </w:r>
            <w:proofErr w:type="spellEnd"/>
            <w:r>
              <w:rPr>
                <w:sz w:val="20"/>
              </w:rPr>
              <w:t xml:space="preserve"> </w:t>
            </w:r>
            <w:proofErr w:type="spellStart"/>
            <w:r>
              <w:rPr>
                <w:sz w:val="20"/>
              </w:rPr>
              <w:t>thực</w:t>
            </w:r>
            <w:proofErr w:type="spellEnd"/>
            <w:r>
              <w:rPr>
                <w:sz w:val="20"/>
              </w:rPr>
              <w:t xml:space="preserve"> </w:t>
            </w:r>
            <w:proofErr w:type="spellStart"/>
            <w:r>
              <w:rPr>
                <w:sz w:val="20"/>
              </w:rPr>
              <w:t>chứa</w:t>
            </w:r>
            <w:proofErr w:type="spellEnd"/>
            <w:r>
              <w:rPr>
                <w:sz w:val="20"/>
              </w:rPr>
              <w:t xml:space="preserve"> token (/</w:t>
            </w:r>
            <w:proofErr w:type="spellStart"/>
            <w:r>
              <w:rPr>
                <w:sz w:val="20"/>
              </w:rPr>
              <w:t>dat</w:t>
            </w:r>
            <w:proofErr w:type="spellEnd"/>
            <w:r>
              <w:rPr>
                <w:sz w:val="20"/>
              </w:rPr>
              <w:t>-lai-mat-</w:t>
            </w:r>
            <w:proofErr w:type="spellStart"/>
            <w:r>
              <w:rPr>
                <w:sz w:val="20"/>
              </w:rPr>
              <w:t>khau</w:t>
            </w:r>
            <w:proofErr w:type="spellEnd"/>
            <w:r>
              <w:rPr>
                <w:sz w:val="20"/>
              </w:rPr>
              <w:t>/{token}).</w:t>
            </w:r>
          </w:p>
          <w:p w14:paraId="66D7FB54" w14:textId="77777777" w:rsidR="00870F30" w:rsidRDefault="00870F30" w:rsidP="00A52C87">
            <w:pPr>
              <w:spacing w:before="20" w:after="40"/>
              <w:ind w:left="288"/>
            </w:pPr>
            <w:r>
              <w:rPr>
                <w:b/>
                <w:sz w:val="20"/>
              </w:rPr>
              <w:t xml:space="preserve">6.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nhập</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mới</w:t>
            </w:r>
            <w:proofErr w:type="spellEnd"/>
            <w:r>
              <w:rPr>
                <w:sz w:val="20"/>
              </w:rPr>
              <w:t xml:space="preserve"> </w:t>
            </w:r>
            <w:proofErr w:type="spellStart"/>
            <w:r>
              <w:rPr>
                <w:sz w:val="20"/>
              </w:rPr>
              <w:t>và</w:t>
            </w:r>
            <w:proofErr w:type="spellEnd"/>
            <w:r>
              <w:rPr>
                <w:sz w:val="20"/>
              </w:rPr>
              <w:t xml:space="preserve"> </w:t>
            </w:r>
            <w:proofErr w:type="spellStart"/>
            <w:r>
              <w:rPr>
                <w:sz w:val="20"/>
              </w:rPr>
              <w:t>bấm</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w:t>
            </w:r>
          </w:p>
          <w:p w14:paraId="06D1C173" w14:textId="77777777" w:rsidR="00870F30" w:rsidRDefault="00870F30" w:rsidP="00A52C87">
            <w:pPr>
              <w:spacing w:before="20" w:after="40"/>
              <w:ind w:left="288"/>
            </w:pPr>
            <w:r>
              <w:rPr>
                <w:b/>
                <w:sz w:val="20"/>
              </w:rPr>
              <w:t xml:space="preserve">7.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mã</w:t>
            </w:r>
            <w:proofErr w:type="spellEnd"/>
            <w:r>
              <w:rPr>
                <w:sz w:val="20"/>
              </w:rPr>
              <w:t xml:space="preserve"> </w:t>
            </w:r>
            <w:proofErr w:type="spellStart"/>
            <w:r>
              <w:rPr>
                <w:sz w:val="20"/>
              </w:rPr>
              <w:t>hóa</w:t>
            </w:r>
            <w:proofErr w:type="spellEnd"/>
            <w:r>
              <w:rPr>
                <w:sz w:val="20"/>
              </w:rPr>
              <w:t xml:space="preserve"> </w:t>
            </w:r>
            <w:proofErr w:type="spellStart"/>
            <w:r>
              <w:rPr>
                <w:sz w:val="20"/>
              </w:rPr>
              <w:t>mới</w:t>
            </w:r>
            <w:proofErr w:type="spellEnd"/>
            <w:r>
              <w:rPr>
                <w:sz w:val="20"/>
              </w:rPr>
              <w:t xml:space="preserve"> </w:t>
            </w:r>
            <w:proofErr w:type="spellStart"/>
            <w:r>
              <w:rPr>
                <w:sz w:val="20"/>
              </w:rPr>
              <w:t>và</w:t>
            </w:r>
            <w:proofErr w:type="spellEnd"/>
            <w:r>
              <w:rPr>
                <w:sz w:val="20"/>
              </w:rPr>
              <w:t xml:space="preserve"> </w:t>
            </w:r>
            <w:proofErr w:type="spellStart"/>
            <w:r>
              <w:rPr>
                <w:sz w:val="20"/>
              </w:rPr>
              <w:t>chuyển</w:t>
            </w:r>
            <w:proofErr w:type="spellEnd"/>
            <w:r>
              <w:rPr>
                <w:sz w:val="20"/>
              </w:rPr>
              <w:t xml:space="preserve"> </w:t>
            </w:r>
            <w:proofErr w:type="spellStart"/>
            <w:r>
              <w:rPr>
                <w:sz w:val="20"/>
              </w:rPr>
              <w:t>hướng</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đến</w:t>
            </w:r>
            <w:proofErr w:type="spellEnd"/>
            <w:r>
              <w:rPr>
                <w:sz w:val="20"/>
              </w:rPr>
              <w:t xml:space="preserve"> </w:t>
            </w:r>
            <w:proofErr w:type="spellStart"/>
            <w:r>
              <w:rPr>
                <w:sz w:val="20"/>
              </w:rPr>
              <w:t>trang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w:t>
            </w:r>
          </w:p>
        </w:tc>
      </w:tr>
      <w:tr w:rsidR="00870F30" w14:paraId="7153CDE2" w14:textId="77777777" w:rsidTr="00A52C87">
        <w:trPr>
          <w:jc w:val="center"/>
        </w:trPr>
        <w:tc>
          <w:tcPr>
            <w:tcW w:w="2880" w:type="dxa"/>
            <w:shd w:val="clear" w:color="auto" w:fill="F8FAFC"/>
          </w:tcPr>
          <w:p w14:paraId="1E1C0E94"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3567FCA3" w14:textId="77777777" w:rsidR="00870F30" w:rsidRDefault="00870F30" w:rsidP="00A52C87">
            <w:pPr>
              <w:spacing w:before="20" w:after="40"/>
              <w:ind w:left="288"/>
            </w:pPr>
            <w:r>
              <w:rPr>
                <w:b/>
                <w:sz w:val="20"/>
              </w:rPr>
              <w:t xml:space="preserve">• </w:t>
            </w:r>
            <w:r>
              <w:rPr>
                <w:sz w:val="20"/>
              </w:rPr>
              <w:t xml:space="preserve">Quan </w:t>
            </w:r>
            <w:proofErr w:type="spellStart"/>
            <w:r>
              <w:rPr>
                <w:sz w:val="20"/>
              </w:rPr>
              <w:t>hệ</w:t>
            </w:r>
            <w:proofErr w:type="spellEnd"/>
            <w:r>
              <w:rPr>
                <w:sz w:val="20"/>
              </w:rPr>
              <w:t xml:space="preserve">: Bao </w:t>
            </w:r>
            <w:proofErr w:type="spellStart"/>
            <w:r>
              <w:rPr>
                <w:sz w:val="20"/>
              </w:rPr>
              <w:t>hàm</w:t>
            </w:r>
            <w:proofErr w:type="spellEnd"/>
            <w:r>
              <w:rPr>
                <w:sz w:val="20"/>
              </w:rPr>
              <w:t xml:space="preserve"> </w:t>
            </w:r>
            <w:proofErr w:type="spellStart"/>
            <w:r>
              <w:rPr>
                <w:sz w:val="20"/>
              </w:rPr>
              <w:t>việc</w:t>
            </w:r>
            <w:proofErr w:type="spellEnd"/>
            <w:r>
              <w:rPr>
                <w:sz w:val="20"/>
              </w:rPr>
              <w:t xml:space="preserve"> </w:t>
            </w:r>
            <w:proofErr w:type="spellStart"/>
            <w:r>
              <w:rPr>
                <w:sz w:val="20"/>
              </w:rPr>
              <w:t>gửi</w:t>
            </w:r>
            <w:proofErr w:type="spellEnd"/>
            <w:r>
              <w:rPr>
                <w:sz w:val="20"/>
              </w:rPr>
              <w:t xml:space="preserve"> email (&lt;&lt;include&gt;&gt;).</w:t>
            </w:r>
          </w:p>
        </w:tc>
      </w:tr>
      <w:tr w:rsidR="00870F30" w14:paraId="42AE8CC1" w14:textId="77777777" w:rsidTr="00A52C87">
        <w:trPr>
          <w:jc w:val="center"/>
        </w:trPr>
        <w:tc>
          <w:tcPr>
            <w:tcW w:w="2880" w:type="dxa"/>
          </w:tcPr>
          <w:p w14:paraId="370E3AAF"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7EE0E7C" w14:textId="77777777" w:rsidR="00870F30" w:rsidRDefault="00870F30" w:rsidP="00A52C87">
            <w:pPr>
              <w:spacing w:before="60" w:after="60"/>
            </w:pPr>
            <w:proofErr w:type="spellStart"/>
            <w:r>
              <w:rPr>
                <w:sz w:val="21"/>
              </w:rPr>
              <w:t>Mật</w:t>
            </w:r>
            <w:proofErr w:type="spellEnd"/>
            <w:r>
              <w:rPr>
                <w:sz w:val="21"/>
              </w:rPr>
              <w:t xml:space="preserve"> </w:t>
            </w:r>
            <w:proofErr w:type="spellStart"/>
            <w:r>
              <w:rPr>
                <w:sz w:val="21"/>
              </w:rPr>
              <w:t>khẩu</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được</w:t>
            </w:r>
            <w:proofErr w:type="spellEnd"/>
            <w:r>
              <w:rPr>
                <w:sz w:val="21"/>
              </w:rPr>
              <w:t xml:space="preserve">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mới</w:t>
            </w:r>
            <w:proofErr w:type="spellEnd"/>
            <w:r>
              <w:rPr>
                <w:sz w:val="21"/>
              </w:rPr>
              <w:t>.</w:t>
            </w:r>
          </w:p>
        </w:tc>
      </w:tr>
    </w:tbl>
    <w:p w14:paraId="009E5917" w14:textId="77777777" w:rsidR="00870F30" w:rsidRPr="00870F30" w:rsidRDefault="00870F30" w:rsidP="00A94691">
      <w:pPr>
        <w:spacing w:line="360" w:lineRule="auto"/>
      </w:pPr>
    </w:p>
    <w:p w14:paraId="061B2D24" w14:textId="72A353FC" w:rsidR="00A94691" w:rsidRDefault="00A94691" w:rsidP="00A94691">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UC1</w:t>
      </w:r>
      <w:r w:rsidR="00870F30">
        <w:rPr>
          <w:lang w:val="fr-FR"/>
        </w:rPr>
        <w:t>3</w:t>
      </w:r>
      <w:r>
        <w:rPr>
          <w:lang w:val="fr-FR"/>
        </w:rPr>
        <w:t> :</w:t>
      </w:r>
    </w:p>
    <w:p w14:paraId="750D10DB" w14:textId="77777777" w:rsidR="00286189" w:rsidRDefault="00286189" w:rsidP="00A94691">
      <w:pPr>
        <w:spacing w:line="360" w:lineRule="auto"/>
        <w:rPr>
          <w:lang w:val="fr-FR"/>
        </w:rPr>
      </w:pPr>
    </w:p>
    <w:p w14:paraId="400F73D1" w14:textId="77777777" w:rsidR="00286189" w:rsidRDefault="00286189" w:rsidP="00A94691">
      <w:pPr>
        <w:spacing w:line="360" w:lineRule="auto"/>
        <w:rPr>
          <w:lang w:val="fr-FR"/>
        </w:rPr>
      </w:pPr>
    </w:p>
    <w:p w14:paraId="65FF3F32" w14:textId="2BDAEF3F" w:rsidR="00286189" w:rsidRPr="00286189" w:rsidRDefault="00286189" w:rsidP="00286189">
      <w:pPr>
        <w:pStyle w:val="Subtitle"/>
        <w:rPr>
          <w:lang w:val="fr-FR"/>
        </w:rPr>
      </w:pPr>
      <w:bookmarkStart w:id="31" w:name="_Toc244019415"/>
      <w:proofErr w:type="spellStart"/>
      <w:r w:rsidRPr="00286189">
        <w:rPr>
          <w:b/>
          <w:bCs/>
          <w:lang w:val="fr-FR"/>
        </w:rPr>
        <w:lastRenderedPageBreak/>
        <w:t>Bảng</w:t>
      </w:r>
      <w:proofErr w:type="spellEnd"/>
      <w:r w:rsidRPr="00286189">
        <w:rPr>
          <w:b/>
          <w:bCs/>
          <w:lang w:val="fr-FR"/>
        </w:rPr>
        <w:t xml:space="preserve"> 3.13:</w:t>
      </w:r>
      <w:r w:rsidRPr="00286189">
        <w:rPr>
          <w:lang w:val="fr-FR"/>
        </w:rPr>
        <w:t> </w:t>
      </w:r>
      <w:proofErr w:type="spellStart"/>
      <w:r w:rsidRPr="00286189">
        <w:rPr>
          <w:lang w:val="fr-FR"/>
        </w:rPr>
        <w:t>Đặc</w:t>
      </w:r>
      <w:proofErr w:type="spellEnd"/>
      <w:r w:rsidRPr="00286189">
        <w:rPr>
          <w:lang w:val="fr-FR"/>
        </w:rPr>
        <w:t xml:space="preserve"> </w:t>
      </w:r>
      <w:proofErr w:type="spellStart"/>
      <w:r w:rsidRPr="00286189">
        <w:rPr>
          <w:lang w:val="fr-FR"/>
        </w:rPr>
        <w:t>tả</w:t>
      </w:r>
      <w:proofErr w:type="spellEnd"/>
      <w:r w:rsidRPr="00286189">
        <w:rPr>
          <w:lang w:val="fr-FR"/>
        </w:rPr>
        <w:t xml:space="preserve"> Use Case UC13 - </w:t>
      </w:r>
      <w:proofErr w:type="spellStart"/>
      <w:r w:rsidRPr="00286189">
        <w:rPr>
          <w:lang w:val="fr-FR"/>
        </w:rPr>
        <w:t>Cập</w:t>
      </w:r>
      <w:proofErr w:type="spellEnd"/>
      <w:r w:rsidRPr="00286189">
        <w:rPr>
          <w:lang w:val="fr-FR"/>
        </w:rPr>
        <w:t xml:space="preserve"> </w:t>
      </w:r>
      <w:proofErr w:type="spellStart"/>
      <w:r w:rsidRPr="00286189">
        <w:rPr>
          <w:lang w:val="fr-FR"/>
        </w:rPr>
        <w:t>nhật</w:t>
      </w:r>
      <w:proofErr w:type="spellEnd"/>
      <w:r w:rsidRPr="00286189">
        <w:rPr>
          <w:lang w:val="fr-FR"/>
        </w:rPr>
        <w:t xml:space="preserve"> </w:t>
      </w:r>
      <w:proofErr w:type="spellStart"/>
      <w:r w:rsidRPr="00286189">
        <w:rPr>
          <w:lang w:val="fr-FR"/>
        </w:rPr>
        <w:t>thông</w:t>
      </w:r>
      <w:proofErr w:type="spellEnd"/>
      <w:r w:rsidRPr="00286189">
        <w:rPr>
          <w:lang w:val="fr-FR"/>
        </w:rPr>
        <w:t xml:space="preserve"> tin </w:t>
      </w:r>
      <w:proofErr w:type="spellStart"/>
      <w:r w:rsidRPr="00286189">
        <w:rPr>
          <w:lang w:val="fr-FR"/>
        </w:rPr>
        <w:t>cá</w:t>
      </w:r>
      <w:proofErr w:type="spellEnd"/>
      <w:r w:rsidRPr="00286189">
        <w:rPr>
          <w:lang w:val="fr-FR"/>
        </w:rPr>
        <w:t xml:space="preserve"> </w:t>
      </w:r>
      <w:proofErr w:type="spellStart"/>
      <w:r w:rsidRPr="00286189">
        <w:rPr>
          <w:lang w:val="fr-FR"/>
        </w:rPr>
        <w:t>nhân</w:t>
      </w:r>
      <w:proofErr w:type="spellEnd"/>
      <w:r w:rsidRPr="00286189">
        <w:rPr>
          <w:lang w:val="fr-FR"/>
        </w:rPr>
        <w:t xml:space="preserve"> &amp; </w:t>
      </w:r>
      <w:proofErr w:type="spellStart"/>
      <w:r w:rsidRPr="00286189">
        <w:rPr>
          <w:lang w:val="fr-FR"/>
        </w:rPr>
        <w:t>Ảnh</w:t>
      </w:r>
      <w:proofErr w:type="spellEnd"/>
      <w:r w:rsidRPr="00286189">
        <w:rPr>
          <w:lang w:val="fr-FR"/>
        </w:rPr>
        <w:t xml:space="preserve"> </w:t>
      </w:r>
      <w:proofErr w:type="spellStart"/>
      <w:r w:rsidRPr="00286189">
        <w:rPr>
          <w:lang w:val="fr-FR"/>
        </w:rPr>
        <w:t>đại</w:t>
      </w:r>
      <w:proofErr w:type="spellEnd"/>
      <w:r w:rsidRPr="00286189">
        <w:rPr>
          <w:lang w:val="fr-FR"/>
        </w:rPr>
        <w:t xml:space="preserve"> </w:t>
      </w:r>
      <w:proofErr w:type="spellStart"/>
      <w:r w:rsidRPr="00286189">
        <w:rPr>
          <w:lang w:val="fr-FR"/>
        </w:rPr>
        <w:t>diện</w:t>
      </w:r>
      <w:proofErr w:type="spellEnd"/>
      <w:r w:rsidRPr="00286189">
        <w:rPr>
          <w:lang w:val="fr-FR"/>
        </w:rPr>
        <w:t> (Update Profile &amp; Avatar)</w:t>
      </w:r>
      <w:bookmarkEnd w:id="31"/>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3"/>
        <w:gridCol w:w="6796"/>
      </w:tblGrid>
      <w:tr w:rsidR="00870F30" w14:paraId="62A54911" w14:textId="77777777" w:rsidTr="00A52C87">
        <w:trPr>
          <w:jc w:val="center"/>
        </w:trPr>
        <w:tc>
          <w:tcPr>
            <w:tcW w:w="2880" w:type="dxa"/>
            <w:shd w:val="clear" w:color="auto" w:fill="2563EB"/>
          </w:tcPr>
          <w:p w14:paraId="444A159F"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692C46CE"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3008F20D" w14:textId="77777777" w:rsidTr="00A52C87">
        <w:trPr>
          <w:jc w:val="center"/>
        </w:trPr>
        <w:tc>
          <w:tcPr>
            <w:tcW w:w="2880" w:type="dxa"/>
          </w:tcPr>
          <w:p w14:paraId="79F0F128"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2B607F86" w14:textId="77777777" w:rsidR="00870F30" w:rsidRDefault="00870F30" w:rsidP="00A52C87">
            <w:pPr>
              <w:spacing w:before="60" w:after="60"/>
            </w:pPr>
            <w:r>
              <w:rPr>
                <w:sz w:val="21"/>
              </w:rPr>
              <w:t xml:space="preserve">UC13: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thông</w:t>
            </w:r>
            <w:proofErr w:type="spellEnd"/>
            <w:r>
              <w:rPr>
                <w:sz w:val="21"/>
              </w:rPr>
              <w:t xml:space="preserve"> tin </w:t>
            </w:r>
            <w:proofErr w:type="spellStart"/>
            <w:r>
              <w:rPr>
                <w:sz w:val="21"/>
              </w:rPr>
              <w:t>cá</w:t>
            </w:r>
            <w:proofErr w:type="spellEnd"/>
            <w:r>
              <w:rPr>
                <w:sz w:val="21"/>
              </w:rPr>
              <w:t xml:space="preserve"> </w:t>
            </w:r>
            <w:proofErr w:type="spellStart"/>
            <w:r>
              <w:rPr>
                <w:sz w:val="21"/>
              </w:rPr>
              <w:t>nhân</w:t>
            </w:r>
            <w:proofErr w:type="spellEnd"/>
            <w:r>
              <w:rPr>
                <w:sz w:val="21"/>
              </w:rPr>
              <w:t xml:space="preserve"> &amp; </w:t>
            </w:r>
            <w:proofErr w:type="spellStart"/>
            <w:r>
              <w:rPr>
                <w:sz w:val="21"/>
              </w:rPr>
              <w:t>Ảnh</w:t>
            </w:r>
            <w:proofErr w:type="spellEnd"/>
            <w:r>
              <w:rPr>
                <w:sz w:val="21"/>
              </w:rPr>
              <w:t xml:space="preserve"> </w:t>
            </w:r>
            <w:proofErr w:type="spellStart"/>
            <w:r>
              <w:rPr>
                <w:sz w:val="21"/>
              </w:rPr>
              <w:t>đại</w:t>
            </w:r>
            <w:proofErr w:type="spellEnd"/>
            <w:r>
              <w:rPr>
                <w:sz w:val="21"/>
              </w:rPr>
              <w:t xml:space="preserve"> </w:t>
            </w:r>
            <w:proofErr w:type="spellStart"/>
            <w:r>
              <w:rPr>
                <w:sz w:val="21"/>
              </w:rPr>
              <w:t>diện</w:t>
            </w:r>
            <w:proofErr w:type="spellEnd"/>
          </w:p>
        </w:tc>
      </w:tr>
      <w:tr w:rsidR="00870F30" w14:paraId="1F75E60A" w14:textId="77777777" w:rsidTr="00A52C87">
        <w:trPr>
          <w:jc w:val="center"/>
        </w:trPr>
        <w:tc>
          <w:tcPr>
            <w:tcW w:w="2880" w:type="dxa"/>
          </w:tcPr>
          <w:p w14:paraId="623AA34E"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7E97C538" w14:textId="77777777" w:rsidR="00870F30" w:rsidRDefault="00870F30"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62FF8D5C" w14:textId="77777777" w:rsidTr="00A52C87">
        <w:trPr>
          <w:jc w:val="center"/>
        </w:trPr>
        <w:tc>
          <w:tcPr>
            <w:tcW w:w="2880" w:type="dxa"/>
          </w:tcPr>
          <w:p w14:paraId="0906C84E"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43F146D" w14:textId="77777777" w:rsidR="00870F30" w:rsidRDefault="00870F30"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870F30" w14:paraId="32DD059C" w14:textId="77777777" w:rsidTr="00A52C87">
        <w:trPr>
          <w:jc w:val="center"/>
        </w:trPr>
        <w:tc>
          <w:tcPr>
            <w:tcW w:w="2880" w:type="dxa"/>
          </w:tcPr>
          <w:p w14:paraId="00DEF49E"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045AFDFC"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vào</w:t>
            </w:r>
            <w:proofErr w:type="spellEnd"/>
            <w:r>
              <w:rPr>
                <w:sz w:val="20"/>
              </w:rPr>
              <w:t xml:space="preserve"> menu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rightarrow</w:t>
            </w:r>
            <w:proofErr w:type="spellEnd"/>
            <w:r>
              <w:rPr>
                <w:sz w:val="20"/>
              </w:rPr>
              <w:t xml:space="preserve">$ </w:t>
            </w:r>
            <w:proofErr w:type="spellStart"/>
            <w:r>
              <w:rPr>
                <w:sz w:val="20"/>
              </w:rPr>
              <w:t>chọn</w:t>
            </w:r>
            <w:proofErr w:type="spellEnd"/>
            <w:r>
              <w:rPr>
                <w:sz w:val="20"/>
              </w:rPr>
              <w:t xml:space="preserve"> "Thông tin </w:t>
            </w:r>
            <w:proofErr w:type="spellStart"/>
            <w:r>
              <w:rPr>
                <w:sz w:val="20"/>
              </w:rPr>
              <w:t>cá</w:t>
            </w:r>
            <w:proofErr w:type="spellEnd"/>
            <w:r>
              <w:rPr>
                <w:sz w:val="20"/>
              </w:rPr>
              <w:t xml:space="preserve"> </w:t>
            </w:r>
            <w:proofErr w:type="spellStart"/>
            <w:r>
              <w:rPr>
                <w:sz w:val="20"/>
              </w:rPr>
              <w:t>nhân</w:t>
            </w:r>
            <w:proofErr w:type="spellEnd"/>
            <w:r>
              <w:rPr>
                <w:sz w:val="20"/>
              </w:rPr>
              <w:t>" (/ho-so).</w:t>
            </w:r>
          </w:p>
          <w:p w14:paraId="31CE62F2" w14:textId="77777777" w:rsidR="00870F30" w:rsidRDefault="00870F30" w:rsidP="00A52C87">
            <w:pPr>
              <w:spacing w:before="20" w:after="40"/>
              <w:ind w:left="288"/>
            </w:pPr>
            <w:r>
              <w:rPr>
                <w:b/>
                <w:sz w:val="20"/>
              </w:rPr>
              <w:t xml:space="preserve">2.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sửa</w:t>
            </w:r>
            <w:proofErr w:type="spellEnd"/>
            <w:r>
              <w:rPr>
                <w:sz w:val="20"/>
              </w:rPr>
              <w:t xml:space="preserve"> Tên, Bio </w:t>
            </w:r>
            <w:proofErr w:type="spellStart"/>
            <w:r>
              <w:rPr>
                <w:sz w:val="20"/>
              </w:rPr>
              <w:t>hoặc</w:t>
            </w:r>
            <w:proofErr w:type="spellEnd"/>
            <w:r>
              <w:rPr>
                <w:sz w:val="20"/>
              </w:rPr>
              <w:t xml:space="preserve"> </w:t>
            </w:r>
            <w:proofErr w:type="spellStart"/>
            <w:r>
              <w:rPr>
                <w:sz w:val="20"/>
              </w:rPr>
              <w:t>chọn</w:t>
            </w:r>
            <w:proofErr w:type="spellEnd"/>
            <w:r>
              <w:rPr>
                <w:sz w:val="20"/>
              </w:rPr>
              <w:t xml:space="preserve"> </w:t>
            </w:r>
            <w:proofErr w:type="spellStart"/>
            <w:r>
              <w:rPr>
                <w:sz w:val="20"/>
              </w:rPr>
              <w:t>tệp</w:t>
            </w:r>
            <w:proofErr w:type="spellEnd"/>
            <w:r>
              <w:rPr>
                <w:sz w:val="20"/>
              </w:rPr>
              <w:t xml:space="preserve"> </w:t>
            </w:r>
            <w:proofErr w:type="spellStart"/>
            <w:r>
              <w:rPr>
                <w:sz w:val="20"/>
              </w:rPr>
              <w:t>ảnh</w:t>
            </w:r>
            <w:proofErr w:type="spellEnd"/>
            <w:r>
              <w:rPr>
                <w:sz w:val="20"/>
              </w:rPr>
              <w:t xml:space="preserve"> </w:t>
            </w:r>
            <w:proofErr w:type="spellStart"/>
            <w:r>
              <w:rPr>
                <w:sz w:val="20"/>
              </w:rPr>
              <w:t>mới</w:t>
            </w:r>
            <w:proofErr w:type="spellEnd"/>
            <w:r>
              <w:rPr>
                <w:sz w:val="20"/>
              </w:rPr>
              <w:t xml:space="preserve"> </w:t>
            </w:r>
            <w:proofErr w:type="spellStart"/>
            <w:r>
              <w:rPr>
                <w:sz w:val="20"/>
              </w:rPr>
              <w:t>từ</w:t>
            </w:r>
            <w:proofErr w:type="spellEnd"/>
            <w:r>
              <w:rPr>
                <w:sz w:val="20"/>
              </w:rPr>
              <w:t xml:space="preserve"> </w:t>
            </w:r>
            <w:proofErr w:type="spellStart"/>
            <w:r>
              <w:rPr>
                <w:sz w:val="20"/>
              </w:rPr>
              <w:t>máy</w:t>
            </w:r>
            <w:proofErr w:type="spellEnd"/>
            <w:r>
              <w:rPr>
                <w:sz w:val="20"/>
              </w:rPr>
              <w:t xml:space="preserve"> </w:t>
            </w:r>
            <w:proofErr w:type="spellStart"/>
            <w:r>
              <w:rPr>
                <w:sz w:val="20"/>
              </w:rPr>
              <w:t>tính</w:t>
            </w:r>
            <w:proofErr w:type="spellEnd"/>
            <w:r>
              <w:rPr>
                <w:sz w:val="20"/>
              </w:rPr>
              <w:t xml:space="preserve"> (JPG/PNG/WEBP $\le$ 2MB).</w:t>
            </w:r>
          </w:p>
          <w:p w14:paraId="55B6BE4E" w14:textId="77777777" w:rsidR="00870F30" w:rsidRDefault="00870F30"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"Lưu </w:t>
            </w:r>
            <w:proofErr w:type="spellStart"/>
            <w:r>
              <w:rPr>
                <w:sz w:val="20"/>
              </w:rPr>
              <w:t>thay</w:t>
            </w:r>
            <w:proofErr w:type="spellEnd"/>
            <w:r>
              <w:rPr>
                <w:sz w:val="20"/>
              </w:rPr>
              <w:t xml:space="preserve"> </w:t>
            </w:r>
            <w:proofErr w:type="spellStart"/>
            <w:r>
              <w:rPr>
                <w:sz w:val="20"/>
              </w:rPr>
              <w:t>đổi</w:t>
            </w:r>
            <w:proofErr w:type="spellEnd"/>
            <w:r>
              <w:rPr>
                <w:sz w:val="20"/>
              </w:rPr>
              <w:t>".</w:t>
            </w:r>
          </w:p>
          <w:p w14:paraId="5EAF8F76"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lưu</w:t>
            </w:r>
            <w:proofErr w:type="spellEnd"/>
            <w:r>
              <w:rPr>
                <w:sz w:val="20"/>
              </w:rPr>
              <w:t xml:space="preserve"> </w:t>
            </w:r>
            <w:proofErr w:type="spellStart"/>
            <w:r>
              <w:rPr>
                <w:sz w:val="20"/>
              </w:rPr>
              <w:t>tệp</w:t>
            </w:r>
            <w:proofErr w:type="spellEnd"/>
            <w:r>
              <w:rPr>
                <w:sz w:val="20"/>
              </w:rPr>
              <w:t xml:space="preserve"> </w:t>
            </w:r>
            <w:proofErr w:type="spellStart"/>
            <w:r>
              <w:rPr>
                <w:sz w:val="20"/>
              </w:rPr>
              <w:t>ảnh</w:t>
            </w:r>
            <w:proofErr w:type="spellEnd"/>
            <w:r>
              <w:rPr>
                <w:sz w:val="20"/>
              </w:rPr>
              <w:t xml:space="preserve"> </w:t>
            </w:r>
            <w:proofErr w:type="spellStart"/>
            <w:r>
              <w:rPr>
                <w:sz w:val="20"/>
              </w:rPr>
              <w:t>vào</w:t>
            </w:r>
            <w:proofErr w:type="spellEnd"/>
            <w:r>
              <w:rPr>
                <w:sz w:val="20"/>
              </w:rPr>
              <w:t xml:space="preserve"> </w:t>
            </w:r>
            <w:proofErr w:type="spellStart"/>
            <w:r>
              <w:rPr>
                <w:sz w:val="20"/>
              </w:rPr>
              <w:t>thư</w:t>
            </w:r>
            <w:proofErr w:type="spellEnd"/>
            <w:r>
              <w:rPr>
                <w:sz w:val="20"/>
              </w:rPr>
              <w:t xml:space="preserve"> </w:t>
            </w:r>
            <w:proofErr w:type="spellStart"/>
            <w:r>
              <w:rPr>
                <w:sz w:val="20"/>
              </w:rPr>
              <w:t>mục</w:t>
            </w:r>
            <w:proofErr w:type="spellEnd"/>
            <w:r>
              <w:rPr>
                <w:sz w:val="20"/>
              </w:rPr>
              <w:t xml:space="preserve"> storage/app/public/avatars/, </w:t>
            </w:r>
            <w:proofErr w:type="spellStart"/>
            <w:r>
              <w:rPr>
                <w:sz w:val="20"/>
              </w:rPr>
              <w:t>xóa</w:t>
            </w:r>
            <w:proofErr w:type="spellEnd"/>
            <w:r>
              <w:rPr>
                <w:sz w:val="20"/>
              </w:rPr>
              <w:t xml:space="preserve"> </w:t>
            </w:r>
            <w:proofErr w:type="spellStart"/>
            <w:r>
              <w:rPr>
                <w:sz w:val="20"/>
              </w:rPr>
              <w:t>tệp</w:t>
            </w:r>
            <w:proofErr w:type="spellEnd"/>
            <w:r>
              <w:rPr>
                <w:sz w:val="20"/>
              </w:rPr>
              <w:t xml:space="preserve"> </w:t>
            </w:r>
            <w:proofErr w:type="spellStart"/>
            <w:r>
              <w:rPr>
                <w:sz w:val="20"/>
              </w:rPr>
              <w:t>ảnh</w:t>
            </w:r>
            <w:proofErr w:type="spellEnd"/>
            <w:r>
              <w:rPr>
                <w:sz w:val="20"/>
              </w:rPr>
              <w:t xml:space="preserve"> </w:t>
            </w:r>
            <w:proofErr w:type="spellStart"/>
            <w:r>
              <w:rPr>
                <w:sz w:val="20"/>
              </w:rPr>
              <w:t>cũ</w:t>
            </w:r>
            <w:proofErr w:type="spellEnd"/>
            <w:r>
              <w:rPr>
                <w:sz w:val="20"/>
              </w:rPr>
              <w:t xml:space="preserve"> (</w:t>
            </w:r>
            <w:proofErr w:type="spellStart"/>
            <w:r>
              <w:rPr>
                <w:sz w:val="20"/>
              </w:rPr>
              <w:t>nếu</w:t>
            </w:r>
            <w:proofErr w:type="spellEnd"/>
            <w:r>
              <w:rPr>
                <w:sz w:val="20"/>
              </w:rPr>
              <w:t xml:space="preserve"> </w:t>
            </w:r>
            <w:proofErr w:type="spellStart"/>
            <w:r>
              <w:rPr>
                <w:sz w:val="20"/>
              </w:rPr>
              <w:t>có</w:t>
            </w:r>
            <w:proofErr w:type="spellEnd"/>
            <w:r>
              <w:rPr>
                <w:sz w:val="20"/>
              </w:rPr>
              <w:t xml:space="preserve">) </w:t>
            </w:r>
            <w:proofErr w:type="spellStart"/>
            <w:r>
              <w:rPr>
                <w:sz w:val="20"/>
              </w:rPr>
              <w:t>và</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bảng</w:t>
            </w:r>
            <w:proofErr w:type="spellEnd"/>
            <w:r>
              <w:rPr>
                <w:sz w:val="20"/>
              </w:rPr>
              <w:t xml:space="preserve"> users.</w:t>
            </w:r>
          </w:p>
          <w:p w14:paraId="101F9137" w14:textId="77777777" w:rsidR="00870F30" w:rsidRDefault="00870F30"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thông</w:t>
            </w:r>
            <w:proofErr w:type="spellEnd"/>
            <w:r>
              <w:rPr>
                <w:sz w:val="20"/>
              </w:rPr>
              <w:t xml:space="preserve"> tin </w:t>
            </w:r>
            <w:proofErr w:type="spellStart"/>
            <w:r>
              <w:rPr>
                <w:sz w:val="20"/>
              </w:rPr>
              <w:t>thành</w:t>
            </w:r>
            <w:proofErr w:type="spellEnd"/>
            <w:r>
              <w:rPr>
                <w:sz w:val="20"/>
              </w:rPr>
              <w:t xml:space="preserve"> </w:t>
            </w:r>
            <w:proofErr w:type="spellStart"/>
            <w:r>
              <w:rPr>
                <w:sz w:val="20"/>
              </w:rPr>
              <w:t>công</w:t>
            </w:r>
            <w:proofErr w:type="spellEnd"/>
            <w:r>
              <w:rPr>
                <w:sz w:val="20"/>
              </w:rPr>
              <w:t>".</w:t>
            </w:r>
          </w:p>
          <w:p w14:paraId="26129B50" w14:textId="77777777" w:rsidR="00870F30" w:rsidRDefault="00870F30" w:rsidP="00A52C87">
            <w:pPr>
              <w:spacing w:before="20" w:after="40"/>
              <w:ind w:left="288"/>
            </w:pPr>
            <w:r>
              <w:rPr>
                <w:b/>
                <w:sz w:val="20"/>
              </w:rPr>
              <w:t xml:space="preserve">6. </w:t>
            </w:r>
            <w:r>
              <w:rPr>
                <w:sz w:val="20"/>
              </w:rPr>
              <w:t>---</w:t>
            </w:r>
          </w:p>
        </w:tc>
      </w:tr>
      <w:tr w:rsidR="00870F30" w14:paraId="1E0569B9" w14:textId="77777777" w:rsidTr="00A52C87">
        <w:trPr>
          <w:jc w:val="center"/>
        </w:trPr>
        <w:tc>
          <w:tcPr>
            <w:tcW w:w="2880" w:type="dxa"/>
            <w:shd w:val="clear" w:color="auto" w:fill="F8FAFC"/>
          </w:tcPr>
          <w:p w14:paraId="642CF854"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2C3F935F" w14:textId="77777777" w:rsidR="00870F30" w:rsidRDefault="00870F30"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870F30" w14:paraId="5F4AE93B" w14:textId="77777777" w:rsidTr="00A52C87">
        <w:trPr>
          <w:jc w:val="center"/>
        </w:trPr>
        <w:tc>
          <w:tcPr>
            <w:tcW w:w="2880" w:type="dxa"/>
          </w:tcPr>
          <w:p w14:paraId="50B59940"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1C50B2F" w14:textId="77777777" w:rsidR="00870F30" w:rsidRDefault="00870F30" w:rsidP="00A52C87">
            <w:pPr>
              <w:spacing w:before="60" w:after="60"/>
            </w:pPr>
            <w:r>
              <w:rPr>
                <w:sz w:val="21"/>
              </w:rPr>
              <w:t xml:space="preserve">Thông tin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được</w:t>
            </w:r>
            <w:proofErr w:type="spellEnd"/>
            <w:r>
              <w:rPr>
                <w:sz w:val="21"/>
              </w:rPr>
              <w:t xml:space="preserve">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ảnh</w:t>
            </w:r>
            <w:proofErr w:type="spellEnd"/>
            <w:r>
              <w:rPr>
                <w:sz w:val="21"/>
              </w:rPr>
              <w:t xml:space="preserve"> </w:t>
            </w:r>
            <w:proofErr w:type="spellStart"/>
            <w:r>
              <w:rPr>
                <w:sz w:val="21"/>
              </w:rPr>
              <w:t>cũ</w:t>
            </w:r>
            <w:proofErr w:type="spellEnd"/>
            <w:r>
              <w:rPr>
                <w:sz w:val="21"/>
              </w:rPr>
              <w:t xml:space="preserve"> </w:t>
            </w:r>
            <w:proofErr w:type="spellStart"/>
            <w:r>
              <w:rPr>
                <w:sz w:val="21"/>
              </w:rPr>
              <w:t>trên</w:t>
            </w:r>
            <w:proofErr w:type="spellEnd"/>
            <w:r>
              <w:rPr>
                <w:sz w:val="21"/>
              </w:rPr>
              <w:t xml:space="preserve"> disk </w:t>
            </w:r>
            <w:proofErr w:type="spellStart"/>
            <w:r>
              <w:rPr>
                <w:sz w:val="21"/>
              </w:rPr>
              <w:t>được</w:t>
            </w:r>
            <w:proofErr w:type="spellEnd"/>
            <w:r>
              <w:rPr>
                <w:sz w:val="21"/>
              </w:rPr>
              <w:t xml:space="preserve"> </w:t>
            </w:r>
            <w:proofErr w:type="spellStart"/>
            <w:r>
              <w:rPr>
                <w:sz w:val="21"/>
              </w:rPr>
              <w:t>xóa</w:t>
            </w:r>
            <w:proofErr w:type="spellEnd"/>
            <w:r>
              <w:rPr>
                <w:sz w:val="21"/>
              </w:rPr>
              <w:t xml:space="preserve"> </w:t>
            </w:r>
            <w:proofErr w:type="spellStart"/>
            <w:r>
              <w:rPr>
                <w:sz w:val="21"/>
              </w:rPr>
              <w:t>dọn</w:t>
            </w:r>
            <w:proofErr w:type="spellEnd"/>
            <w:r>
              <w:rPr>
                <w:sz w:val="21"/>
              </w:rPr>
              <w:t xml:space="preserve"> </w:t>
            </w:r>
            <w:proofErr w:type="spellStart"/>
            <w:r>
              <w:rPr>
                <w:sz w:val="21"/>
              </w:rPr>
              <w:t>dẹp</w:t>
            </w:r>
            <w:proofErr w:type="spellEnd"/>
            <w:r>
              <w:rPr>
                <w:sz w:val="21"/>
              </w:rPr>
              <w:t>.</w:t>
            </w:r>
          </w:p>
        </w:tc>
      </w:tr>
    </w:tbl>
    <w:p w14:paraId="04978CF9" w14:textId="77777777" w:rsidR="00870F30" w:rsidRPr="00870F30" w:rsidRDefault="00870F30" w:rsidP="00A94691">
      <w:pPr>
        <w:spacing w:line="360" w:lineRule="auto"/>
      </w:pPr>
    </w:p>
    <w:p w14:paraId="75839815" w14:textId="605011A2" w:rsidR="00A94691" w:rsidRDefault="00A94691" w:rsidP="00E82BEB">
      <w:pPr>
        <w:spacing w:line="360" w:lineRule="auto"/>
        <w:rPr>
          <w:lang w:val="fr-FR"/>
        </w:rPr>
      </w:pPr>
      <w:proofErr w:type="spellStart"/>
      <w:r w:rsidRPr="00A94691">
        <w:rPr>
          <w:lang w:val="fr-FR"/>
        </w:rPr>
        <w:t>Đặc</w:t>
      </w:r>
      <w:proofErr w:type="spellEnd"/>
      <w:r w:rsidRPr="00A94691">
        <w:rPr>
          <w:lang w:val="fr-FR"/>
        </w:rPr>
        <w:t xml:space="preserve"> </w:t>
      </w:r>
      <w:proofErr w:type="spellStart"/>
      <w:r w:rsidRPr="00A94691">
        <w:rPr>
          <w:lang w:val="fr-FR"/>
        </w:rPr>
        <w:t>t</w:t>
      </w:r>
      <w:r>
        <w:rPr>
          <w:lang w:val="fr-FR"/>
        </w:rPr>
        <w:t>ả</w:t>
      </w:r>
      <w:proofErr w:type="spellEnd"/>
      <w:r>
        <w:rPr>
          <w:lang w:val="fr-FR"/>
        </w:rPr>
        <w:t xml:space="preserve"> UC1</w:t>
      </w:r>
      <w:r w:rsidR="00870F30">
        <w:rPr>
          <w:lang w:val="fr-FR"/>
        </w:rPr>
        <w:t>4</w:t>
      </w:r>
      <w:r>
        <w:rPr>
          <w:lang w:val="fr-FR"/>
        </w:rPr>
        <w:t> :</w:t>
      </w:r>
    </w:p>
    <w:p w14:paraId="1F466BE8" w14:textId="2D7CFBDD" w:rsidR="00286189" w:rsidRPr="00286189" w:rsidRDefault="00286189" w:rsidP="00286189">
      <w:pPr>
        <w:pStyle w:val="Subtitle"/>
        <w:rPr>
          <w:lang w:val="fr-FR"/>
        </w:rPr>
      </w:pPr>
      <w:bookmarkStart w:id="32" w:name="_Toc244019416"/>
      <w:proofErr w:type="spellStart"/>
      <w:r w:rsidRPr="00286189">
        <w:rPr>
          <w:b/>
          <w:bCs/>
          <w:lang w:val="fr-FR"/>
        </w:rPr>
        <w:t>Bảng</w:t>
      </w:r>
      <w:proofErr w:type="spellEnd"/>
      <w:r w:rsidRPr="00286189">
        <w:rPr>
          <w:b/>
          <w:bCs/>
          <w:lang w:val="fr-FR"/>
        </w:rPr>
        <w:t xml:space="preserve"> 3.14:</w:t>
      </w:r>
      <w:r w:rsidRPr="00286189">
        <w:rPr>
          <w:lang w:val="fr-FR"/>
        </w:rPr>
        <w:t> </w:t>
      </w:r>
      <w:proofErr w:type="spellStart"/>
      <w:r w:rsidRPr="00286189">
        <w:rPr>
          <w:lang w:val="fr-FR"/>
        </w:rPr>
        <w:t>Đặc</w:t>
      </w:r>
      <w:proofErr w:type="spellEnd"/>
      <w:r w:rsidRPr="00286189">
        <w:rPr>
          <w:lang w:val="fr-FR"/>
        </w:rPr>
        <w:t xml:space="preserve"> </w:t>
      </w:r>
      <w:proofErr w:type="spellStart"/>
      <w:r w:rsidRPr="00286189">
        <w:rPr>
          <w:lang w:val="fr-FR"/>
        </w:rPr>
        <w:t>tả</w:t>
      </w:r>
      <w:proofErr w:type="spellEnd"/>
      <w:r w:rsidRPr="00286189">
        <w:rPr>
          <w:lang w:val="fr-FR"/>
        </w:rPr>
        <w:t xml:space="preserve"> Use Case UC14 - </w:t>
      </w:r>
      <w:proofErr w:type="spellStart"/>
      <w:r w:rsidRPr="00286189">
        <w:rPr>
          <w:lang w:val="fr-FR"/>
        </w:rPr>
        <w:t>Đổi</w:t>
      </w:r>
      <w:proofErr w:type="spellEnd"/>
      <w:r w:rsidRPr="00286189">
        <w:rPr>
          <w:lang w:val="fr-FR"/>
        </w:rPr>
        <w:t xml:space="preserve"> </w:t>
      </w:r>
      <w:proofErr w:type="spellStart"/>
      <w:r w:rsidRPr="00286189">
        <w:rPr>
          <w:lang w:val="fr-FR"/>
        </w:rPr>
        <w:t>mật</w:t>
      </w:r>
      <w:proofErr w:type="spellEnd"/>
      <w:r w:rsidRPr="00286189">
        <w:rPr>
          <w:lang w:val="fr-FR"/>
        </w:rPr>
        <w:t xml:space="preserve"> </w:t>
      </w:r>
      <w:proofErr w:type="spellStart"/>
      <w:r w:rsidRPr="00286189">
        <w:rPr>
          <w:lang w:val="fr-FR"/>
        </w:rPr>
        <w:t>khẩu</w:t>
      </w:r>
      <w:proofErr w:type="spellEnd"/>
      <w:r w:rsidRPr="00286189">
        <w:rPr>
          <w:lang w:val="fr-FR"/>
        </w:rPr>
        <w:t xml:space="preserve"> </w:t>
      </w:r>
      <w:proofErr w:type="spellStart"/>
      <w:r w:rsidRPr="00286189">
        <w:rPr>
          <w:lang w:val="fr-FR"/>
        </w:rPr>
        <w:t>tài</w:t>
      </w:r>
      <w:proofErr w:type="spellEnd"/>
      <w:r w:rsidRPr="00286189">
        <w:rPr>
          <w:lang w:val="fr-FR"/>
        </w:rPr>
        <w:t xml:space="preserve"> </w:t>
      </w:r>
      <w:proofErr w:type="spellStart"/>
      <w:r w:rsidRPr="00286189">
        <w:rPr>
          <w:lang w:val="fr-FR"/>
        </w:rPr>
        <w:t>khoản</w:t>
      </w:r>
      <w:proofErr w:type="spellEnd"/>
      <w:r w:rsidRPr="00286189">
        <w:rPr>
          <w:lang w:val="fr-FR"/>
        </w:rPr>
        <w:t xml:space="preserve"> (Change </w:t>
      </w:r>
      <w:proofErr w:type="spellStart"/>
      <w:r w:rsidRPr="00286189">
        <w:rPr>
          <w:lang w:val="fr-FR"/>
        </w:rPr>
        <w:t>Password</w:t>
      </w:r>
      <w:proofErr w:type="spellEnd"/>
      <w:r w:rsidRPr="00286189">
        <w:rPr>
          <w:lang w:val="fr-FR"/>
        </w:rPr>
        <w:t>)</w:t>
      </w:r>
      <w:bookmarkEnd w:id="32"/>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8"/>
        <w:gridCol w:w="6791"/>
      </w:tblGrid>
      <w:tr w:rsidR="00870F30" w14:paraId="01184D5C" w14:textId="77777777" w:rsidTr="00A52C87">
        <w:trPr>
          <w:jc w:val="center"/>
        </w:trPr>
        <w:tc>
          <w:tcPr>
            <w:tcW w:w="2880" w:type="dxa"/>
            <w:shd w:val="clear" w:color="auto" w:fill="2563EB"/>
          </w:tcPr>
          <w:p w14:paraId="76591A2F"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534E6227"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500BF6CA" w14:textId="77777777" w:rsidTr="00A52C87">
        <w:trPr>
          <w:jc w:val="center"/>
        </w:trPr>
        <w:tc>
          <w:tcPr>
            <w:tcW w:w="2880" w:type="dxa"/>
          </w:tcPr>
          <w:p w14:paraId="1C5C7813"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2277267B" w14:textId="77777777" w:rsidR="00870F30" w:rsidRDefault="00870F30" w:rsidP="00A52C87">
            <w:pPr>
              <w:spacing w:before="60" w:after="60"/>
            </w:pPr>
            <w:r>
              <w:rPr>
                <w:sz w:val="21"/>
              </w:rPr>
              <w:t xml:space="preserve">UC14: </w:t>
            </w:r>
            <w:proofErr w:type="spellStart"/>
            <w:r>
              <w:rPr>
                <w:sz w:val="21"/>
              </w:rPr>
              <w:t>Đổi</w:t>
            </w:r>
            <w:proofErr w:type="spellEnd"/>
            <w:r>
              <w:rPr>
                <w:sz w:val="21"/>
              </w:rPr>
              <w:t xml:space="preserve"> </w:t>
            </w:r>
            <w:proofErr w:type="spellStart"/>
            <w:r>
              <w:rPr>
                <w:sz w:val="21"/>
              </w:rPr>
              <w:t>mật</w:t>
            </w:r>
            <w:proofErr w:type="spellEnd"/>
            <w:r>
              <w:rPr>
                <w:sz w:val="21"/>
              </w:rPr>
              <w:t xml:space="preserve"> </w:t>
            </w:r>
            <w:proofErr w:type="spellStart"/>
            <w:r>
              <w:rPr>
                <w:sz w:val="21"/>
              </w:rPr>
              <w:t>khẩu</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p>
        </w:tc>
      </w:tr>
      <w:tr w:rsidR="00870F30" w14:paraId="7BB71E6D" w14:textId="77777777" w:rsidTr="00A52C87">
        <w:trPr>
          <w:jc w:val="center"/>
        </w:trPr>
        <w:tc>
          <w:tcPr>
            <w:tcW w:w="2880" w:type="dxa"/>
          </w:tcPr>
          <w:p w14:paraId="76078B1E"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1A70FD6E" w14:textId="77777777" w:rsidR="00870F30" w:rsidRDefault="00870F30"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380705C0" w14:textId="77777777" w:rsidTr="00A52C87">
        <w:trPr>
          <w:jc w:val="center"/>
        </w:trPr>
        <w:tc>
          <w:tcPr>
            <w:tcW w:w="2880" w:type="dxa"/>
          </w:tcPr>
          <w:p w14:paraId="3B174804"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07328438" w14:textId="77777777" w:rsidR="00870F30" w:rsidRDefault="00870F30"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và</w:t>
            </w:r>
            <w:proofErr w:type="spellEnd"/>
            <w:r>
              <w:rPr>
                <w:sz w:val="21"/>
              </w:rPr>
              <w:t xml:space="preserve"> </w:t>
            </w:r>
            <w:proofErr w:type="spellStart"/>
            <w:r>
              <w:rPr>
                <w:sz w:val="21"/>
              </w:rPr>
              <w:t>nhớ</w:t>
            </w:r>
            <w:proofErr w:type="spellEnd"/>
            <w:r>
              <w:rPr>
                <w:sz w:val="21"/>
              </w:rPr>
              <w:t xml:space="preserve"> </w:t>
            </w:r>
            <w:proofErr w:type="spellStart"/>
            <w:r>
              <w:rPr>
                <w:sz w:val="21"/>
              </w:rPr>
              <w:t>mật</w:t>
            </w:r>
            <w:proofErr w:type="spellEnd"/>
            <w:r>
              <w:rPr>
                <w:sz w:val="21"/>
              </w:rPr>
              <w:t xml:space="preserve"> </w:t>
            </w:r>
            <w:proofErr w:type="spellStart"/>
            <w:r>
              <w:rPr>
                <w:sz w:val="21"/>
              </w:rPr>
              <w:t>khẩu</w:t>
            </w:r>
            <w:proofErr w:type="spellEnd"/>
            <w:r>
              <w:rPr>
                <w:sz w:val="21"/>
              </w:rPr>
              <w:t xml:space="preserve"> </w:t>
            </w:r>
            <w:proofErr w:type="spellStart"/>
            <w:r>
              <w:rPr>
                <w:sz w:val="21"/>
              </w:rPr>
              <w:t>hiện</w:t>
            </w:r>
            <w:proofErr w:type="spellEnd"/>
            <w:r>
              <w:rPr>
                <w:sz w:val="21"/>
              </w:rPr>
              <w:t xml:space="preserve"> </w:t>
            </w:r>
            <w:proofErr w:type="spellStart"/>
            <w:r>
              <w:rPr>
                <w:sz w:val="21"/>
              </w:rPr>
              <w:t>tại</w:t>
            </w:r>
            <w:proofErr w:type="spellEnd"/>
            <w:r>
              <w:rPr>
                <w:sz w:val="21"/>
              </w:rPr>
              <w:t>.</w:t>
            </w:r>
          </w:p>
        </w:tc>
      </w:tr>
      <w:tr w:rsidR="00870F30" w14:paraId="5B9988EE" w14:textId="77777777" w:rsidTr="00A52C87">
        <w:trPr>
          <w:jc w:val="center"/>
        </w:trPr>
        <w:tc>
          <w:tcPr>
            <w:tcW w:w="2880" w:type="dxa"/>
          </w:tcPr>
          <w:p w14:paraId="00747371"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0E7D5D9E"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vào</w:t>
            </w:r>
            <w:proofErr w:type="spellEnd"/>
            <w:r>
              <w:rPr>
                <w:sz w:val="20"/>
              </w:rPr>
              <w:t xml:space="preserve"> </w:t>
            </w:r>
            <w:proofErr w:type="spellStart"/>
            <w:r>
              <w:rPr>
                <w:sz w:val="20"/>
              </w:rPr>
              <w:t>trang</w:t>
            </w:r>
            <w:proofErr w:type="spellEnd"/>
            <w:r>
              <w:rPr>
                <w:sz w:val="20"/>
              </w:rPr>
              <w:t xml:space="preserve"> </w:t>
            </w:r>
            <w:proofErr w:type="spellStart"/>
            <w:r>
              <w:rPr>
                <w:sz w:val="20"/>
              </w:rPr>
              <w:t>cá</w:t>
            </w:r>
            <w:proofErr w:type="spellEnd"/>
            <w:r>
              <w:rPr>
                <w:sz w:val="20"/>
              </w:rPr>
              <w:t xml:space="preserve"> </w:t>
            </w:r>
            <w:proofErr w:type="spellStart"/>
            <w:r>
              <w:rPr>
                <w:sz w:val="20"/>
              </w:rPr>
              <w:t>nhân</w:t>
            </w:r>
            <w:proofErr w:type="spellEnd"/>
            <w:r>
              <w:rPr>
                <w:sz w:val="20"/>
              </w:rPr>
              <w:t xml:space="preserve"> (/ho-so), </w:t>
            </w:r>
            <w:proofErr w:type="spellStart"/>
            <w:r>
              <w:rPr>
                <w:sz w:val="20"/>
              </w:rPr>
              <w:t>cuộn</w:t>
            </w:r>
            <w:proofErr w:type="spellEnd"/>
            <w:r>
              <w:rPr>
                <w:sz w:val="20"/>
              </w:rPr>
              <w:t xml:space="preserve"> </w:t>
            </w:r>
            <w:proofErr w:type="spellStart"/>
            <w:r>
              <w:rPr>
                <w:sz w:val="20"/>
              </w:rPr>
              <w:t>tới</w:t>
            </w:r>
            <w:proofErr w:type="spellEnd"/>
            <w:r>
              <w:rPr>
                <w:sz w:val="20"/>
              </w:rPr>
              <w:t xml:space="preserve"> </w:t>
            </w:r>
            <w:proofErr w:type="spellStart"/>
            <w:r>
              <w:rPr>
                <w:sz w:val="20"/>
              </w:rPr>
              <w:t>mục</w:t>
            </w:r>
            <w:proofErr w:type="spellEnd"/>
            <w:r>
              <w:rPr>
                <w:sz w:val="20"/>
              </w:rPr>
              <w:t xml:space="preserve"> "</w:t>
            </w:r>
            <w:proofErr w:type="spellStart"/>
            <w:r>
              <w:rPr>
                <w:sz w:val="20"/>
              </w:rPr>
              <w:t>Đổi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w:t>
            </w:r>
          </w:p>
          <w:p w14:paraId="7A7D2647" w14:textId="77777777" w:rsidR="00870F30" w:rsidRDefault="00870F30" w:rsidP="00A52C87">
            <w:pPr>
              <w:spacing w:before="20" w:after="40"/>
              <w:ind w:left="288"/>
            </w:pPr>
            <w:r>
              <w:rPr>
                <w:b/>
                <w:sz w:val="20"/>
              </w:rPr>
              <w:t xml:space="preserve">2.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nhập</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mới</w:t>
            </w:r>
            <w:proofErr w:type="spellEnd"/>
            <w:r>
              <w:rPr>
                <w:sz w:val="20"/>
              </w:rPr>
              <w:t xml:space="preserve">, Xác </w:t>
            </w:r>
            <w:proofErr w:type="spellStart"/>
            <w:r>
              <w:rPr>
                <w:sz w:val="20"/>
              </w:rPr>
              <w:t>nhận</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mới</w:t>
            </w:r>
            <w:proofErr w:type="spellEnd"/>
            <w:r>
              <w:rPr>
                <w:sz w:val="20"/>
              </w:rPr>
              <w:t>.</w:t>
            </w:r>
          </w:p>
          <w:p w14:paraId="2E3259C2" w14:textId="77777777" w:rsidR="00870F30" w:rsidRDefault="00870F30"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w:t>
            </w:r>
          </w:p>
          <w:p w14:paraId="5CAA2F2E" w14:textId="77777777" w:rsidR="00870F30" w:rsidRDefault="00870F30"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có</w:t>
            </w:r>
            <w:proofErr w:type="spellEnd"/>
            <w:r>
              <w:rPr>
                <w:sz w:val="20"/>
              </w:rPr>
              <w:t xml:space="preserve"> </w:t>
            </w:r>
            <w:proofErr w:type="spellStart"/>
            <w:r>
              <w:rPr>
                <w:sz w:val="20"/>
              </w:rPr>
              <w:t>đúng</w:t>
            </w:r>
            <w:proofErr w:type="spellEnd"/>
            <w:r>
              <w:rPr>
                <w:sz w:val="20"/>
              </w:rPr>
              <w:t xml:space="preserve"> </w:t>
            </w:r>
            <w:proofErr w:type="spellStart"/>
            <w:r>
              <w:rPr>
                <w:sz w:val="20"/>
              </w:rPr>
              <w:t>không</w:t>
            </w:r>
            <w:proofErr w:type="spellEnd"/>
            <w:r>
              <w:rPr>
                <w:sz w:val="20"/>
              </w:rPr>
              <w:t xml:space="preserve"> (</w:t>
            </w:r>
            <w:proofErr w:type="spellStart"/>
            <w:r>
              <w:rPr>
                <w:sz w:val="20"/>
              </w:rPr>
              <w:t>current_password</w:t>
            </w:r>
            <w:proofErr w:type="spellEnd"/>
            <w:r>
              <w:rPr>
                <w:sz w:val="20"/>
              </w:rPr>
              <w:t xml:space="preserve">) </w:t>
            </w:r>
            <w:proofErr w:type="spellStart"/>
            <w:r>
              <w:rPr>
                <w:sz w:val="20"/>
              </w:rPr>
              <w:t>và</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mới</w:t>
            </w:r>
            <w:proofErr w:type="spellEnd"/>
            <w:r>
              <w:rPr>
                <w:sz w:val="20"/>
              </w:rPr>
              <w:t xml:space="preserve"> </w:t>
            </w:r>
            <w:proofErr w:type="spellStart"/>
            <w:r>
              <w:rPr>
                <w:sz w:val="20"/>
              </w:rPr>
              <w:t>có</w:t>
            </w:r>
            <w:proofErr w:type="spellEnd"/>
            <w:r>
              <w:rPr>
                <w:sz w:val="20"/>
              </w:rPr>
              <w:t xml:space="preserve"> </w:t>
            </w:r>
            <w:proofErr w:type="spellStart"/>
            <w:r>
              <w:rPr>
                <w:sz w:val="20"/>
              </w:rPr>
              <w:t>trùng</w:t>
            </w:r>
            <w:proofErr w:type="spellEnd"/>
            <w:r>
              <w:rPr>
                <w:sz w:val="20"/>
              </w:rPr>
              <w:t xml:space="preserve"> </w:t>
            </w:r>
            <w:proofErr w:type="spellStart"/>
            <w:r>
              <w:rPr>
                <w:sz w:val="20"/>
              </w:rPr>
              <w:t>khớp</w:t>
            </w:r>
            <w:proofErr w:type="spellEnd"/>
            <w:r>
              <w:rPr>
                <w:sz w:val="20"/>
              </w:rPr>
              <w:t xml:space="preserve">, </w:t>
            </w:r>
            <w:proofErr w:type="spellStart"/>
            <w:r>
              <w:rPr>
                <w:sz w:val="20"/>
              </w:rPr>
              <w:t>khác</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cũ</w:t>
            </w:r>
            <w:proofErr w:type="spellEnd"/>
            <w:r>
              <w:rPr>
                <w:sz w:val="20"/>
              </w:rPr>
              <w:t xml:space="preserve"> hay </w:t>
            </w:r>
            <w:proofErr w:type="spellStart"/>
            <w:r>
              <w:rPr>
                <w:sz w:val="20"/>
              </w:rPr>
              <w:t>không</w:t>
            </w:r>
            <w:proofErr w:type="spellEnd"/>
            <w:r>
              <w:rPr>
                <w:sz w:val="20"/>
              </w:rPr>
              <w:t>.</w:t>
            </w:r>
          </w:p>
          <w:p w14:paraId="07E0F166" w14:textId="77777777" w:rsidR="00870F30" w:rsidRDefault="00870F30"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lưu</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mới</w:t>
            </w:r>
            <w:proofErr w:type="spellEnd"/>
            <w:r>
              <w:rPr>
                <w:sz w:val="20"/>
              </w:rPr>
              <w:t xml:space="preserve"> </w:t>
            </w:r>
            <w:proofErr w:type="spellStart"/>
            <w:r>
              <w:rPr>
                <w:sz w:val="20"/>
              </w:rPr>
              <w:t>và</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Đổi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w:t>
            </w:r>
          </w:p>
        </w:tc>
      </w:tr>
      <w:tr w:rsidR="00870F30" w14:paraId="2EFC93C7" w14:textId="77777777" w:rsidTr="00A52C87">
        <w:trPr>
          <w:jc w:val="center"/>
        </w:trPr>
        <w:tc>
          <w:tcPr>
            <w:tcW w:w="2880" w:type="dxa"/>
            <w:shd w:val="clear" w:color="auto" w:fill="F8FAFC"/>
          </w:tcPr>
          <w:p w14:paraId="2C26F91D" w14:textId="77777777" w:rsidR="00870F30" w:rsidRDefault="00870F30"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6E2FA187" w14:textId="77777777" w:rsidR="00870F30" w:rsidRDefault="00870F30" w:rsidP="00A52C87">
            <w:pPr>
              <w:spacing w:before="20" w:after="40"/>
              <w:ind w:left="288"/>
            </w:pPr>
            <w:r>
              <w:rPr>
                <w:b/>
                <w:sz w:val="20"/>
              </w:rPr>
              <w:t xml:space="preserve">• </w:t>
            </w:r>
            <w:r>
              <w:rPr>
                <w:sz w:val="20"/>
              </w:rPr>
              <w:t xml:space="preserve">4a. Sai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báo</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không</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w:t>
            </w:r>
          </w:p>
          <w:p w14:paraId="3454A9A3" w14:textId="77777777" w:rsidR="00870F30" w:rsidRDefault="00870F30" w:rsidP="00A52C87">
            <w:pPr>
              <w:spacing w:before="20" w:after="40"/>
              <w:ind w:left="288"/>
            </w:pPr>
            <w:r>
              <w:rPr>
                <w:b/>
                <w:sz w:val="20"/>
              </w:rPr>
              <w:t xml:space="preserve">• </w:t>
            </w:r>
            <w:r>
              <w:rPr>
                <w:sz w:val="20"/>
              </w:rPr>
              <w:t>--</w:t>
            </w:r>
          </w:p>
        </w:tc>
      </w:tr>
      <w:tr w:rsidR="00870F30" w14:paraId="727C062D" w14:textId="77777777" w:rsidTr="00A52C87">
        <w:trPr>
          <w:jc w:val="center"/>
        </w:trPr>
        <w:tc>
          <w:tcPr>
            <w:tcW w:w="2880" w:type="dxa"/>
          </w:tcPr>
          <w:p w14:paraId="2ABE10A9"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891F54A" w14:textId="77777777" w:rsidR="00870F30" w:rsidRDefault="00870F30" w:rsidP="00A52C87">
            <w:pPr>
              <w:spacing w:before="60" w:after="60"/>
            </w:pPr>
            <w:proofErr w:type="spellStart"/>
            <w:r>
              <w:rPr>
                <w:sz w:val="21"/>
              </w:rPr>
              <w:t>Mật</w:t>
            </w:r>
            <w:proofErr w:type="spellEnd"/>
            <w:r>
              <w:rPr>
                <w:sz w:val="21"/>
              </w:rPr>
              <w:t xml:space="preserve"> </w:t>
            </w:r>
            <w:proofErr w:type="spellStart"/>
            <w:r>
              <w:rPr>
                <w:sz w:val="21"/>
              </w:rPr>
              <w:t>khẩu</w:t>
            </w:r>
            <w:proofErr w:type="spellEnd"/>
            <w:r>
              <w:rPr>
                <w:sz w:val="21"/>
              </w:rPr>
              <w:t xml:space="preserve"> </w:t>
            </w:r>
            <w:proofErr w:type="spellStart"/>
            <w:r>
              <w:rPr>
                <w:sz w:val="21"/>
              </w:rPr>
              <w:t>mới</w:t>
            </w:r>
            <w:proofErr w:type="spellEnd"/>
            <w:r>
              <w:rPr>
                <w:sz w:val="21"/>
              </w:rPr>
              <w:t xml:space="preserve"> </w:t>
            </w:r>
            <w:proofErr w:type="spellStart"/>
            <w:r>
              <w:rPr>
                <w:sz w:val="21"/>
              </w:rPr>
              <w:t>được</w:t>
            </w:r>
            <w:proofErr w:type="spellEnd"/>
            <w:r>
              <w:rPr>
                <w:sz w:val="21"/>
              </w:rPr>
              <w:t xml:space="preserve"> </w:t>
            </w:r>
            <w:proofErr w:type="spellStart"/>
            <w:r>
              <w:rPr>
                <w:sz w:val="21"/>
              </w:rPr>
              <w:t>mã</w:t>
            </w:r>
            <w:proofErr w:type="spellEnd"/>
            <w:r>
              <w:rPr>
                <w:sz w:val="21"/>
              </w:rPr>
              <w:t xml:space="preserve"> </w:t>
            </w:r>
            <w:proofErr w:type="spellStart"/>
            <w:r>
              <w:rPr>
                <w:sz w:val="21"/>
              </w:rPr>
              <w:t>hóa</w:t>
            </w:r>
            <w:proofErr w:type="spellEnd"/>
            <w:r>
              <w:rPr>
                <w:sz w:val="21"/>
              </w:rPr>
              <w:t xml:space="preserve"> </w:t>
            </w:r>
            <w:proofErr w:type="spellStart"/>
            <w:r>
              <w:rPr>
                <w:sz w:val="21"/>
              </w:rPr>
              <w:t>và</w:t>
            </w:r>
            <w:proofErr w:type="spellEnd"/>
            <w:r>
              <w:rPr>
                <w:sz w:val="21"/>
              </w:rPr>
              <w:t xml:space="preserve"> </w:t>
            </w:r>
            <w:proofErr w:type="spellStart"/>
            <w:r>
              <w:rPr>
                <w:sz w:val="21"/>
              </w:rPr>
              <w:t>thay</w:t>
            </w:r>
            <w:proofErr w:type="spellEnd"/>
            <w:r>
              <w:rPr>
                <w:sz w:val="21"/>
              </w:rPr>
              <w:t xml:space="preserve"> </w:t>
            </w:r>
            <w:proofErr w:type="spellStart"/>
            <w:r>
              <w:rPr>
                <w:sz w:val="21"/>
              </w:rPr>
              <w:t>thế</w:t>
            </w:r>
            <w:proofErr w:type="spellEnd"/>
            <w:r>
              <w:rPr>
                <w:sz w:val="21"/>
              </w:rPr>
              <w:t xml:space="preserve"> </w:t>
            </w:r>
            <w:proofErr w:type="spellStart"/>
            <w:r>
              <w:rPr>
                <w:sz w:val="21"/>
              </w:rPr>
              <w:t>mật</w:t>
            </w:r>
            <w:proofErr w:type="spellEnd"/>
            <w:r>
              <w:rPr>
                <w:sz w:val="21"/>
              </w:rPr>
              <w:t xml:space="preserve"> </w:t>
            </w:r>
            <w:proofErr w:type="spellStart"/>
            <w:r>
              <w:rPr>
                <w:sz w:val="21"/>
              </w:rPr>
              <w:t>khẩu</w:t>
            </w:r>
            <w:proofErr w:type="spellEnd"/>
            <w:r>
              <w:rPr>
                <w:sz w:val="21"/>
              </w:rPr>
              <w:t xml:space="preserve"> </w:t>
            </w:r>
            <w:proofErr w:type="spellStart"/>
            <w:r>
              <w:rPr>
                <w:sz w:val="21"/>
              </w:rPr>
              <w:t>cũ</w:t>
            </w:r>
            <w:proofErr w:type="spellEnd"/>
            <w:r>
              <w:rPr>
                <w:sz w:val="21"/>
              </w:rPr>
              <w:t>.</w:t>
            </w:r>
          </w:p>
        </w:tc>
      </w:tr>
    </w:tbl>
    <w:p w14:paraId="67F60CA1" w14:textId="77777777" w:rsidR="00870F30" w:rsidRPr="00870F30" w:rsidRDefault="00870F30" w:rsidP="00E82BEB">
      <w:pPr>
        <w:spacing w:line="360" w:lineRule="auto"/>
      </w:pPr>
    </w:p>
    <w:p w14:paraId="7A6FCCCD" w14:textId="6574ECA8" w:rsidR="00A94691" w:rsidRDefault="00A94691" w:rsidP="00E82BEB">
      <w:pPr>
        <w:spacing w:line="360" w:lineRule="auto"/>
      </w:pPr>
      <w:proofErr w:type="spellStart"/>
      <w:r w:rsidRPr="00870F30">
        <w:t>Đặc</w:t>
      </w:r>
      <w:proofErr w:type="spellEnd"/>
      <w:r w:rsidRPr="00870F30">
        <w:t xml:space="preserve"> </w:t>
      </w:r>
      <w:proofErr w:type="spellStart"/>
      <w:r w:rsidRPr="00870F30">
        <w:t>tả</w:t>
      </w:r>
      <w:proofErr w:type="spellEnd"/>
      <w:r w:rsidRPr="00870F30">
        <w:t xml:space="preserve"> UC</w:t>
      </w:r>
      <w:proofErr w:type="gramStart"/>
      <w:r w:rsidRPr="00870F30">
        <w:t>1</w:t>
      </w:r>
      <w:r w:rsidR="00870F30" w:rsidRPr="00870F30">
        <w:t>5</w:t>
      </w:r>
      <w:r w:rsidRPr="00870F30">
        <w:t> :</w:t>
      </w:r>
      <w:proofErr w:type="gramEnd"/>
    </w:p>
    <w:p w14:paraId="0C52E757" w14:textId="361BAF0E" w:rsidR="00286189" w:rsidRPr="00870F30" w:rsidRDefault="00286189" w:rsidP="00286189">
      <w:pPr>
        <w:pStyle w:val="Subtitle"/>
      </w:pPr>
      <w:bookmarkStart w:id="33" w:name="_Toc244019417"/>
      <w:proofErr w:type="spellStart"/>
      <w:r w:rsidRPr="00286189">
        <w:rPr>
          <w:b/>
          <w:bCs/>
        </w:rPr>
        <w:t>Bảng</w:t>
      </w:r>
      <w:proofErr w:type="spellEnd"/>
      <w:r w:rsidRPr="00286189">
        <w:rPr>
          <w:b/>
          <w:bCs/>
        </w:rPr>
        <w:t xml:space="preserve"> 3.15:</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UC15 - Xem </w:t>
      </w:r>
      <w:proofErr w:type="spellStart"/>
      <w:r w:rsidRPr="00286189">
        <w:t>danh</w:t>
      </w:r>
      <w:proofErr w:type="spellEnd"/>
      <w:r w:rsidRPr="00286189">
        <w:t xml:space="preserve"> </w:t>
      </w:r>
      <w:proofErr w:type="spellStart"/>
      <w:r w:rsidRPr="00286189">
        <w:t>sách</w:t>
      </w:r>
      <w:proofErr w:type="spellEnd"/>
      <w:r w:rsidRPr="00286189">
        <w:t xml:space="preserve"> </w:t>
      </w:r>
      <w:proofErr w:type="spellStart"/>
      <w:r w:rsidRPr="00286189">
        <w:t>Bài</w:t>
      </w:r>
      <w:proofErr w:type="spellEnd"/>
      <w:r w:rsidRPr="00286189">
        <w:t xml:space="preserve"> </w:t>
      </w:r>
      <w:proofErr w:type="spellStart"/>
      <w:r w:rsidRPr="00286189">
        <w:t>viết</w:t>
      </w:r>
      <w:proofErr w:type="spellEnd"/>
      <w:r w:rsidRPr="00286189">
        <w:t xml:space="preserve"> </w:t>
      </w:r>
      <w:proofErr w:type="spellStart"/>
      <w:r w:rsidRPr="00286189">
        <w:t>đã</w:t>
      </w:r>
      <w:proofErr w:type="spellEnd"/>
      <w:r w:rsidRPr="00286189">
        <w:t xml:space="preserve"> </w:t>
      </w:r>
      <w:proofErr w:type="spellStart"/>
      <w:r w:rsidRPr="00286189">
        <w:t>lưu</w:t>
      </w:r>
      <w:proofErr w:type="spellEnd"/>
      <w:r w:rsidRPr="00286189">
        <w:t> (View Saved Posts)</w:t>
      </w:r>
      <w:bookmarkEnd w:id="33"/>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1"/>
        <w:gridCol w:w="6788"/>
      </w:tblGrid>
      <w:tr w:rsidR="00870F30" w14:paraId="48A4A6AD" w14:textId="77777777" w:rsidTr="00A52C87">
        <w:trPr>
          <w:jc w:val="center"/>
        </w:trPr>
        <w:tc>
          <w:tcPr>
            <w:tcW w:w="2880" w:type="dxa"/>
            <w:shd w:val="clear" w:color="auto" w:fill="2563EB"/>
          </w:tcPr>
          <w:p w14:paraId="22BE1213"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70C820F1"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5E2CA3F5" w14:textId="77777777" w:rsidTr="00A52C87">
        <w:trPr>
          <w:jc w:val="center"/>
        </w:trPr>
        <w:tc>
          <w:tcPr>
            <w:tcW w:w="2880" w:type="dxa"/>
          </w:tcPr>
          <w:p w14:paraId="6F9B0EB1" w14:textId="77777777" w:rsidR="00870F30" w:rsidRDefault="00870F30" w:rsidP="00A52C87">
            <w:pPr>
              <w:spacing w:before="60" w:after="60"/>
            </w:pPr>
            <w:proofErr w:type="spellStart"/>
            <w:r>
              <w:rPr>
                <w:sz w:val="21"/>
              </w:rPr>
              <w:t>Tên</w:t>
            </w:r>
            <w:proofErr w:type="spellEnd"/>
            <w:r>
              <w:rPr>
                <w:sz w:val="21"/>
              </w:rPr>
              <w:t xml:space="preserve"> Use Case</w:t>
            </w:r>
          </w:p>
        </w:tc>
        <w:tc>
          <w:tcPr>
            <w:tcW w:w="6912" w:type="dxa"/>
          </w:tcPr>
          <w:p w14:paraId="2A8F7FF5" w14:textId="77777777" w:rsidR="00870F30" w:rsidRDefault="00870F30" w:rsidP="00A52C87">
            <w:pPr>
              <w:spacing w:before="60" w:after="60"/>
            </w:pPr>
            <w:r>
              <w:rPr>
                <w:sz w:val="21"/>
              </w:rPr>
              <w:t xml:space="preserve">UC15: Xem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đã</w:t>
            </w:r>
            <w:proofErr w:type="spellEnd"/>
            <w:r>
              <w:rPr>
                <w:sz w:val="21"/>
              </w:rPr>
              <w:t xml:space="preserve"> </w:t>
            </w:r>
            <w:proofErr w:type="spellStart"/>
            <w:r>
              <w:rPr>
                <w:sz w:val="21"/>
              </w:rPr>
              <w:t>lưu</w:t>
            </w:r>
            <w:proofErr w:type="spellEnd"/>
            <w:r>
              <w:rPr>
                <w:sz w:val="21"/>
              </w:rPr>
              <w:t xml:space="preserve"> (Saved Posts)</w:t>
            </w:r>
          </w:p>
        </w:tc>
      </w:tr>
      <w:tr w:rsidR="00870F30" w14:paraId="396313E8" w14:textId="77777777" w:rsidTr="00A52C87">
        <w:trPr>
          <w:jc w:val="center"/>
        </w:trPr>
        <w:tc>
          <w:tcPr>
            <w:tcW w:w="2880" w:type="dxa"/>
          </w:tcPr>
          <w:p w14:paraId="719AD28E"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5B8C88A5" w14:textId="77777777" w:rsidR="00870F30" w:rsidRDefault="00870F30"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55A547CC" w14:textId="77777777" w:rsidTr="00A52C87">
        <w:trPr>
          <w:jc w:val="center"/>
        </w:trPr>
        <w:tc>
          <w:tcPr>
            <w:tcW w:w="2880" w:type="dxa"/>
          </w:tcPr>
          <w:p w14:paraId="28FF8FB0"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F3815B2" w14:textId="77777777" w:rsidR="00870F30" w:rsidRDefault="00870F30"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870F30" w14:paraId="16BDBC1A" w14:textId="77777777" w:rsidTr="00A52C87">
        <w:trPr>
          <w:jc w:val="center"/>
        </w:trPr>
        <w:tc>
          <w:tcPr>
            <w:tcW w:w="2880" w:type="dxa"/>
          </w:tcPr>
          <w:p w14:paraId="40C039F2"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297BD4C7"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chọn</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đã</w:t>
            </w:r>
            <w:proofErr w:type="spellEnd"/>
            <w:r>
              <w:rPr>
                <w:sz w:val="20"/>
              </w:rPr>
              <w:t xml:space="preserve"> </w:t>
            </w:r>
            <w:proofErr w:type="spellStart"/>
            <w:r>
              <w:rPr>
                <w:sz w:val="20"/>
              </w:rPr>
              <w:t>lưu</w:t>
            </w:r>
            <w:proofErr w:type="spellEnd"/>
            <w:r>
              <w:rPr>
                <w:sz w:val="20"/>
              </w:rPr>
              <w:t xml:space="preserve">" </w:t>
            </w:r>
            <w:proofErr w:type="spellStart"/>
            <w:r>
              <w:rPr>
                <w:sz w:val="20"/>
              </w:rPr>
              <w:t>từ</w:t>
            </w:r>
            <w:proofErr w:type="spellEnd"/>
            <w:r>
              <w:rPr>
                <w:sz w:val="20"/>
              </w:rPr>
              <w:t xml:space="preserve"> menu Header </w:t>
            </w:r>
            <w:proofErr w:type="spellStart"/>
            <w:r>
              <w:rPr>
                <w:sz w:val="20"/>
              </w:rPr>
              <w:t>hoặc</w:t>
            </w:r>
            <w:proofErr w:type="spellEnd"/>
            <w:r>
              <w:rPr>
                <w:sz w:val="20"/>
              </w:rPr>
              <w:t xml:space="preserve"> </w:t>
            </w:r>
            <w:proofErr w:type="spellStart"/>
            <w:r>
              <w:rPr>
                <w:sz w:val="20"/>
              </w:rPr>
              <w:t>chuyển</w:t>
            </w:r>
            <w:proofErr w:type="spellEnd"/>
            <w:r>
              <w:rPr>
                <w:sz w:val="20"/>
              </w:rPr>
              <w:t xml:space="preserve"> sang tab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đã</w:t>
            </w:r>
            <w:proofErr w:type="spellEnd"/>
            <w:r>
              <w:rPr>
                <w:sz w:val="20"/>
              </w:rPr>
              <w:t xml:space="preserve"> </w:t>
            </w:r>
            <w:proofErr w:type="spellStart"/>
            <w:r>
              <w:rPr>
                <w:sz w:val="20"/>
              </w:rPr>
              <w:t>lưu</w:t>
            </w:r>
            <w:proofErr w:type="spellEnd"/>
            <w:r>
              <w:rPr>
                <w:sz w:val="20"/>
              </w:rPr>
              <w:t xml:space="preserve">" </w:t>
            </w:r>
            <w:proofErr w:type="spellStart"/>
            <w:r>
              <w:rPr>
                <w:sz w:val="20"/>
              </w:rPr>
              <w:t>tại</w:t>
            </w:r>
            <w:proofErr w:type="spellEnd"/>
            <w:r>
              <w:rPr>
                <w:sz w:val="20"/>
              </w:rPr>
              <w:t xml:space="preserve"> /</w:t>
            </w:r>
            <w:proofErr w:type="spellStart"/>
            <w:r>
              <w:rPr>
                <w:sz w:val="20"/>
              </w:rPr>
              <w:t>ho-so?tab</w:t>
            </w:r>
            <w:proofErr w:type="spellEnd"/>
            <w:r>
              <w:rPr>
                <w:sz w:val="20"/>
              </w:rPr>
              <w:t>=saved.</w:t>
            </w:r>
          </w:p>
          <w:p w14:paraId="0E9EA44C" w14:textId="77777777" w:rsidR="00870F30" w:rsidRDefault="00870F30"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quan</w:t>
            </w:r>
            <w:proofErr w:type="spellEnd"/>
            <w:r>
              <w:rPr>
                <w:sz w:val="20"/>
              </w:rPr>
              <w:t xml:space="preserve"> </w:t>
            </w:r>
            <w:proofErr w:type="spellStart"/>
            <w:r>
              <w:rPr>
                <w:sz w:val="20"/>
              </w:rPr>
              <w:t>hệ</w:t>
            </w:r>
            <w:proofErr w:type="spellEnd"/>
            <w:r>
              <w:rPr>
                <w:sz w:val="20"/>
              </w:rPr>
              <w:t xml:space="preserve"> </w:t>
            </w:r>
            <w:proofErr w:type="spellStart"/>
            <w:proofErr w:type="gramStart"/>
            <w:r>
              <w:rPr>
                <w:sz w:val="20"/>
              </w:rPr>
              <w:t>savedPosts</w:t>
            </w:r>
            <w:proofErr w:type="spellEnd"/>
            <w:r>
              <w:rPr>
                <w:sz w:val="20"/>
              </w:rPr>
              <w:t>(</w:t>
            </w:r>
            <w:proofErr w:type="gramEnd"/>
            <w:r>
              <w:rPr>
                <w:sz w:val="20"/>
              </w:rPr>
              <w:t xml:space="preserve">) </w:t>
            </w:r>
            <w:proofErr w:type="spellStart"/>
            <w:r>
              <w:rPr>
                <w:sz w:val="20"/>
              </w:rPr>
              <w:t>của</w:t>
            </w:r>
            <w:proofErr w:type="spellEnd"/>
            <w:r>
              <w:rPr>
                <w:sz w:val="20"/>
              </w:rPr>
              <w:t xml:space="preserve"> user.</w:t>
            </w:r>
          </w:p>
          <w:p w14:paraId="7711AE74" w14:textId="77777777" w:rsidR="00870F30" w:rsidRDefault="00870F30"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trả</w:t>
            </w:r>
            <w:proofErr w:type="spellEnd"/>
            <w:r>
              <w:rPr>
                <w:sz w:val="20"/>
              </w:rPr>
              <w:t xml:space="preserve"> </w:t>
            </w:r>
            <w:proofErr w:type="spellStart"/>
            <w:r>
              <w:rPr>
                <w:sz w:val="20"/>
              </w:rPr>
              <w:t>về</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các</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đã</w:t>
            </w:r>
            <w:proofErr w:type="spellEnd"/>
            <w:r>
              <w:rPr>
                <w:sz w:val="20"/>
              </w:rPr>
              <w:t xml:space="preserve"> </w:t>
            </w:r>
            <w:proofErr w:type="spellStart"/>
            <w:r>
              <w:rPr>
                <w:sz w:val="20"/>
              </w:rPr>
              <w:t>lưu</w:t>
            </w:r>
            <w:proofErr w:type="spellEnd"/>
            <w:r>
              <w:rPr>
                <w:sz w:val="20"/>
              </w:rPr>
              <w:t xml:space="preserve"> </w:t>
            </w:r>
            <w:proofErr w:type="spellStart"/>
            <w:r>
              <w:rPr>
                <w:sz w:val="20"/>
              </w:rPr>
              <w:t>dạng</w:t>
            </w:r>
            <w:proofErr w:type="spellEnd"/>
            <w:r>
              <w:rPr>
                <w:sz w:val="20"/>
              </w:rPr>
              <w:t xml:space="preserve"> </w:t>
            </w:r>
            <w:proofErr w:type="spellStart"/>
            <w:r>
              <w:rPr>
                <w:sz w:val="20"/>
              </w:rPr>
              <w:t>lưới</w:t>
            </w:r>
            <w:proofErr w:type="spellEnd"/>
            <w:r>
              <w:rPr>
                <w:sz w:val="20"/>
              </w:rPr>
              <w:t xml:space="preserve"> </w:t>
            </w:r>
            <w:proofErr w:type="spellStart"/>
            <w:r>
              <w:rPr>
                <w:sz w:val="20"/>
              </w:rPr>
              <w:t>kèm</w:t>
            </w:r>
            <w:proofErr w:type="spellEnd"/>
            <w:r>
              <w:rPr>
                <w:sz w:val="20"/>
              </w:rPr>
              <w:t xml:space="preserve"> </w:t>
            </w:r>
            <w:proofErr w:type="spellStart"/>
            <w:r>
              <w:rPr>
                <w:sz w:val="20"/>
              </w:rPr>
              <w:t>phân</w:t>
            </w:r>
            <w:proofErr w:type="spellEnd"/>
            <w:r>
              <w:rPr>
                <w:sz w:val="20"/>
              </w:rPr>
              <w:t xml:space="preserve"> </w:t>
            </w:r>
            <w:proofErr w:type="spellStart"/>
            <w:r>
              <w:rPr>
                <w:sz w:val="20"/>
              </w:rPr>
              <w:t>trang</w:t>
            </w:r>
            <w:proofErr w:type="spellEnd"/>
            <w:r>
              <w:rPr>
                <w:sz w:val="20"/>
              </w:rPr>
              <w:t>.</w:t>
            </w:r>
          </w:p>
          <w:p w14:paraId="7C5E96D7" w14:textId="77777777" w:rsidR="00870F30" w:rsidRDefault="00870F30" w:rsidP="00A52C87">
            <w:pPr>
              <w:spacing w:before="20" w:after="40"/>
              <w:ind w:left="288"/>
            </w:pPr>
            <w:r>
              <w:rPr>
                <w:b/>
                <w:sz w:val="20"/>
              </w:rPr>
              <w:t xml:space="preserve">4.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 xml:space="preserve"> </w:t>
            </w:r>
            <w:proofErr w:type="spellStart"/>
            <w:r>
              <w:rPr>
                <w:sz w:val="20"/>
              </w:rPr>
              <w:t>nhấn</w:t>
            </w:r>
            <w:proofErr w:type="spellEnd"/>
            <w:r>
              <w:rPr>
                <w:sz w:val="20"/>
              </w:rPr>
              <w:t xml:space="preserve"> </w:t>
            </w:r>
            <w:proofErr w:type="spellStart"/>
            <w:r>
              <w:rPr>
                <w:sz w:val="20"/>
              </w:rPr>
              <w:t>vào</w:t>
            </w:r>
            <w:proofErr w:type="spellEnd"/>
            <w:r>
              <w:rPr>
                <w:sz w:val="20"/>
              </w:rPr>
              <w:t xml:space="preserve"> </w:t>
            </w:r>
            <w:proofErr w:type="spellStart"/>
            <w:r>
              <w:rPr>
                <w:sz w:val="20"/>
              </w:rPr>
              <w:t>để</w:t>
            </w:r>
            <w:proofErr w:type="spellEnd"/>
            <w:r>
              <w:rPr>
                <w:sz w:val="20"/>
              </w:rPr>
              <w:t xml:space="preserve"> </w:t>
            </w:r>
            <w:proofErr w:type="spellStart"/>
            <w:r>
              <w:rPr>
                <w:sz w:val="20"/>
              </w:rPr>
              <w:t>đọc</w:t>
            </w:r>
            <w:proofErr w:type="spellEnd"/>
            <w:r>
              <w:rPr>
                <w:sz w:val="20"/>
              </w:rPr>
              <w:t xml:space="preserve"> </w:t>
            </w:r>
            <w:proofErr w:type="spellStart"/>
            <w:r>
              <w:rPr>
                <w:sz w:val="20"/>
              </w:rPr>
              <w:t>tiếp</w:t>
            </w:r>
            <w:proofErr w:type="spellEnd"/>
            <w:r>
              <w:rPr>
                <w:sz w:val="20"/>
              </w:rPr>
              <w:t xml:space="preserve"> </w:t>
            </w:r>
            <w:proofErr w:type="spellStart"/>
            <w:r>
              <w:rPr>
                <w:sz w:val="20"/>
              </w:rPr>
              <w:t>hoặc</w:t>
            </w:r>
            <w:proofErr w:type="spellEnd"/>
            <w:r>
              <w:rPr>
                <w:sz w:val="20"/>
              </w:rPr>
              <w:t xml:space="preserve"> </w:t>
            </w:r>
            <w:proofErr w:type="spellStart"/>
            <w:r>
              <w:rPr>
                <w:sz w:val="20"/>
              </w:rPr>
              <w:t>nhấn</w:t>
            </w:r>
            <w:proofErr w:type="spellEnd"/>
            <w:r>
              <w:rPr>
                <w:sz w:val="20"/>
              </w:rPr>
              <w:t xml:space="preserve"> </w:t>
            </w:r>
            <w:proofErr w:type="spellStart"/>
            <w:r>
              <w:rPr>
                <w:sz w:val="20"/>
              </w:rPr>
              <w:t>biểu</w:t>
            </w:r>
            <w:proofErr w:type="spellEnd"/>
            <w:r>
              <w:rPr>
                <w:sz w:val="20"/>
              </w:rPr>
              <w:t xml:space="preserve"> </w:t>
            </w:r>
            <w:proofErr w:type="spellStart"/>
            <w:r>
              <w:rPr>
                <w:sz w:val="20"/>
              </w:rPr>
              <w:t>tượng</w:t>
            </w:r>
            <w:proofErr w:type="spellEnd"/>
            <w:r>
              <w:rPr>
                <w:sz w:val="20"/>
              </w:rPr>
              <w:t xml:space="preserve"> </w:t>
            </w:r>
            <w:proofErr w:type="spellStart"/>
            <w:r>
              <w:rPr>
                <w:sz w:val="20"/>
              </w:rPr>
              <w:t>Thùng</w:t>
            </w:r>
            <w:proofErr w:type="spellEnd"/>
            <w:r>
              <w:rPr>
                <w:sz w:val="20"/>
              </w:rPr>
              <w:t xml:space="preserve"> </w:t>
            </w:r>
            <w:proofErr w:type="spellStart"/>
            <w:r>
              <w:rPr>
                <w:sz w:val="20"/>
              </w:rPr>
              <w:t>rác</w:t>
            </w:r>
            <w:proofErr w:type="spellEnd"/>
            <w:r>
              <w:rPr>
                <w:sz w:val="20"/>
              </w:rPr>
              <w:t xml:space="preserve"> </w:t>
            </w:r>
            <w:proofErr w:type="spellStart"/>
            <w:r>
              <w:rPr>
                <w:sz w:val="20"/>
              </w:rPr>
              <w:t>để</w:t>
            </w:r>
            <w:proofErr w:type="spellEnd"/>
            <w:r>
              <w:rPr>
                <w:sz w:val="20"/>
              </w:rPr>
              <w:t xml:space="preserve"> </w:t>
            </w:r>
            <w:proofErr w:type="spellStart"/>
            <w:r>
              <w:rPr>
                <w:sz w:val="20"/>
              </w:rPr>
              <w:t>bỏ</w:t>
            </w:r>
            <w:proofErr w:type="spellEnd"/>
            <w:r>
              <w:rPr>
                <w:sz w:val="20"/>
              </w:rPr>
              <w:t xml:space="preserve"> </w:t>
            </w:r>
            <w:proofErr w:type="spellStart"/>
            <w:r>
              <w:rPr>
                <w:sz w:val="20"/>
              </w:rPr>
              <w:t>lưu</w:t>
            </w:r>
            <w:proofErr w:type="spellEnd"/>
            <w:r>
              <w:rPr>
                <w:sz w:val="20"/>
              </w:rPr>
              <w:t xml:space="preserve"> </w:t>
            </w:r>
            <w:proofErr w:type="spellStart"/>
            <w:r>
              <w:rPr>
                <w:sz w:val="20"/>
              </w:rPr>
              <w:t>ngay</w:t>
            </w:r>
            <w:proofErr w:type="spellEnd"/>
            <w:r>
              <w:rPr>
                <w:sz w:val="20"/>
              </w:rPr>
              <w:t xml:space="preserve"> </w:t>
            </w:r>
            <w:proofErr w:type="spellStart"/>
            <w:r>
              <w:rPr>
                <w:sz w:val="20"/>
              </w:rPr>
              <w:t>trên</w:t>
            </w:r>
            <w:proofErr w:type="spellEnd"/>
            <w:r>
              <w:rPr>
                <w:sz w:val="20"/>
              </w:rPr>
              <w:t xml:space="preserve"> </w:t>
            </w:r>
            <w:proofErr w:type="spellStart"/>
            <w:r>
              <w:rPr>
                <w:sz w:val="20"/>
              </w:rPr>
              <w:t>giao</w:t>
            </w:r>
            <w:proofErr w:type="spellEnd"/>
            <w:r>
              <w:rPr>
                <w:sz w:val="20"/>
              </w:rPr>
              <w:t xml:space="preserve"> </w:t>
            </w:r>
            <w:proofErr w:type="spellStart"/>
            <w:r>
              <w:rPr>
                <w:sz w:val="20"/>
              </w:rPr>
              <w:t>diện</w:t>
            </w:r>
            <w:proofErr w:type="spellEnd"/>
            <w:r>
              <w:rPr>
                <w:sz w:val="20"/>
              </w:rPr>
              <w:t>.</w:t>
            </w:r>
          </w:p>
          <w:p w14:paraId="53CDBC4D" w14:textId="77777777" w:rsidR="00870F30" w:rsidRDefault="00870F30" w:rsidP="00A52C87">
            <w:pPr>
              <w:spacing w:before="20" w:after="40"/>
              <w:ind w:left="288"/>
            </w:pPr>
            <w:r>
              <w:rPr>
                <w:b/>
                <w:sz w:val="20"/>
              </w:rPr>
              <w:t xml:space="preserve">5. </w:t>
            </w:r>
            <w:r>
              <w:rPr>
                <w:sz w:val="20"/>
              </w:rPr>
              <w:t>---</w:t>
            </w:r>
          </w:p>
        </w:tc>
      </w:tr>
      <w:tr w:rsidR="00870F30" w14:paraId="3E8F8BEB" w14:textId="77777777" w:rsidTr="00A52C87">
        <w:trPr>
          <w:jc w:val="center"/>
        </w:trPr>
        <w:tc>
          <w:tcPr>
            <w:tcW w:w="2880" w:type="dxa"/>
            <w:shd w:val="clear" w:color="auto" w:fill="F8FAFC"/>
          </w:tcPr>
          <w:p w14:paraId="07E5FB07"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1CDBFD42" w14:textId="77777777" w:rsidR="00870F30" w:rsidRDefault="00870F30"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870F30" w14:paraId="738D4CE3" w14:textId="77777777" w:rsidTr="00A52C87">
        <w:trPr>
          <w:jc w:val="center"/>
        </w:trPr>
        <w:tc>
          <w:tcPr>
            <w:tcW w:w="2880" w:type="dxa"/>
          </w:tcPr>
          <w:p w14:paraId="23F78007"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8F75539" w14:textId="77777777" w:rsidR="00870F30" w:rsidRDefault="00870F30" w:rsidP="00A52C87">
            <w:pPr>
              <w:spacing w:before="60" w:after="60"/>
            </w:pPr>
            <w:r>
              <w:rPr>
                <w:sz w:val="21"/>
              </w:rPr>
              <w:t xml:space="preserve">Danh </w:t>
            </w:r>
            <w:proofErr w:type="spellStart"/>
            <w:r>
              <w:rPr>
                <w:sz w:val="21"/>
              </w:rPr>
              <w:t>sách</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đã</w:t>
            </w:r>
            <w:proofErr w:type="spellEnd"/>
            <w:r>
              <w:rPr>
                <w:sz w:val="21"/>
              </w:rPr>
              <w:t xml:space="preserve"> </w:t>
            </w:r>
            <w:proofErr w:type="spellStart"/>
            <w:r>
              <w:rPr>
                <w:sz w:val="21"/>
              </w:rPr>
              <w:t>lưu</w:t>
            </w:r>
            <w:proofErr w:type="spellEnd"/>
            <w:r>
              <w:rPr>
                <w:sz w:val="21"/>
              </w:rPr>
              <w:t xml:space="preserve"> </w:t>
            </w:r>
            <w:proofErr w:type="spellStart"/>
            <w:r>
              <w:rPr>
                <w:sz w:val="21"/>
              </w:rPr>
              <w:t>hiển</w:t>
            </w:r>
            <w:proofErr w:type="spellEnd"/>
            <w:r>
              <w:rPr>
                <w:sz w:val="21"/>
              </w:rPr>
              <w:t xml:space="preserve"> </w:t>
            </w:r>
            <w:proofErr w:type="spellStart"/>
            <w:r>
              <w:rPr>
                <w:sz w:val="21"/>
              </w:rPr>
              <w:t>thị</w:t>
            </w:r>
            <w:proofErr w:type="spellEnd"/>
            <w:r>
              <w:rPr>
                <w:sz w:val="21"/>
              </w:rPr>
              <w:t xml:space="preserve"> </w:t>
            </w:r>
            <w:proofErr w:type="spellStart"/>
            <w:r>
              <w:rPr>
                <w:sz w:val="21"/>
              </w:rPr>
              <w:t>đầy</w:t>
            </w:r>
            <w:proofErr w:type="spellEnd"/>
            <w:r>
              <w:rPr>
                <w:sz w:val="21"/>
              </w:rPr>
              <w:t xml:space="preserve"> </w:t>
            </w:r>
            <w:proofErr w:type="spellStart"/>
            <w:r>
              <w:rPr>
                <w:sz w:val="21"/>
              </w:rPr>
              <w:t>đủ</w:t>
            </w:r>
            <w:proofErr w:type="spellEnd"/>
            <w:r>
              <w:rPr>
                <w:sz w:val="21"/>
              </w:rPr>
              <w:t xml:space="preserve">, </w:t>
            </w:r>
            <w:proofErr w:type="spellStart"/>
            <w:r>
              <w:rPr>
                <w:sz w:val="21"/>
              </w:rPr>
              <w:t>có</w:t>
            </w:r>
            <w:proofErr w:type="spellEnd"/>
            <w:r>
              <w:rPr>
                <w:sz w:val="21"/>
              </w:rPr>
              <w:t xml:space="preserve"> </w:t>
            </w:r>
            <w:proofErr w:type="spellStart"/>
            <w:r>
              <w:rPr>
                <w:sz w:val="21"/>
              </w:rPr>
              <w:t>nút</w:t>
            </w:r>
            <w:proofErr w:type="spellEnd"/>
            <w:r>
              <w:rPr>
                <w:sz w:val="21"/>
              </w:rPr>
              <w:t xml:space="preserve"> </w:t>
            </w:r>
            <w:proofErr w:type="spellStart"/>
            <w:r>
              <w:rPr>
                <w:sz w:val="21"/>
              </w:rPr>
              <w:t>đọc</w:t>
            </w:r>
            <w:proofErr w:type="spellEnd"/>
            <w:r>
              <w:rPr>
                <w:sz w:val="21"/>
              </w:rPr>
              <w:t xml:space="preserve"> </w:t>
            </w:r>
            <w:proofErr w:type="spellStart"/>
            <w:r>
              <w:rPr>
                <w:sz w:val="21"/>
              </w:rPr>
              <w:t>bài</w:t>
            </w:r>
            <w:proofErr w:type="spellEnd"/>
            <w:r>
              <w:rPr>
                <w:sz w:val="21"/>
              </w:rPr>
              <w:t xml:space="preserve"> </w:t>
            </w:r>
            <w:proofErr w:type="spellStart"/>
            <w:r>
              <w:rPr>
                <w:sz w:val="21"/>
              </w:rPr>
              <w:t>và</w:t>
            </w:r>
            <w:proofErr w:type="spellEnd"/>
            <w:r>
              <w:rPr>
                <w:sz w:val="21"/>
              </w:rPr>
              <w:t xml:space="preserve"> </w:t>
            </w:r>
            <w:proofErr w:type="spellStart"/>
            <w:r>
              <w:rPr>
                <w:sz w:val="21"/>
              </w:rPr>
              <w:t>nút</w:t>
            </w:r>
            <w:proofErr w:type="spellEnd"/>
            <w:r>
              <w:rPr>
                <w:sz w:val="21"/>
              </w:rPr>
              <w:t xml:space="preserve"> </w:t>
            </w:r>
            <w:proofErr w:type="spellStart"/>
            <w:r>
              <w:rPr>
                <w:sz w:val="21"/>
              </w:rPr>
              <w:t>bỏ</w:t>
            </w:r>
            <w:proofErr w:type="spellEnd"/>
            <w:r>
              <w:rPr>
                <w:sz w:val="21"/>
              </w:rPr>
              <w:t xml:space="preserve"> </w:t>
            </w:r>
            <w:proofErr w:type="spellStart"/>
            <w:r>
              <w:rPr>
                <w:sz w:val="21"/>
              </w:rPr>
              <w:t>lưu</w:t>
            </w:r>
            <w:proofErr w:type="spellEnd"/>
            <w:r>
              <w:rPr>
                <w:sz w:val="21"/>
              </w:rPr>
              <w:t xml:space="preserve"> </w:t>
            </w:r>
            <w:proofErr w:type="spellStart"/>
            <w:r>
              <w:rPr>
                <w:sz w:val="21"/>
              </w:rPr>
              <w:t>nhanh</w:t>
            </w:r>
            <w:proofErr w:type="spellEnd"/>
            <w:r>
              <w:rPr>
                <w:sz w:val="21"/>
              </w:rPr>
              <w:t>.</w:t>
            </w:r>
          </w:p>
        </w:tc>
      </w:tr>
    </w:tbl>
    <w:p w14:paraId="2F407C4A" w14:textId="77777777" w:rsidR="00286189" w:rsidRDefault="00286189" w:rsidP="00E82BEB">
      <w:pPr>
        <w:spacing w:line="360" w:lineRule="auto"/>
      </w:pPr>
    </w:p>
    <w:p w14:paraId="2DA382E6" w14:textId="747B0A21" w:rsidR="00870F30" w:rsidRDefault="00870F30" w:rsidP="00E82BEB">
      <w:pPr>
        <w:spacing w:line="360" w:lineRule="auto"/>
      </w:pPr>
      <w:proofErr w:type="spellStart"/>
      <w:r>
        <w:t>Đặc</w:t>
      </w:r>
      <w:proofErr w:type="spellEnd"/>
      <w:r>
        <w:t xml:space="preserve"> </w:t>
      </w:r>
      <w:proofErr w:type="spellStart"/>
      <w:r>
        <w:t>tả</w:t>
      </w:r>
      <w:proofErr w:type="spellEnd"/>
      <w:r>
        <w:t xml:space="preserve"> UC16:</w:t>
      </w:r>
    </w:p>
    <w:p w14:paraId="20A852BE" w14:textId="3CD816D5" w:rsidR="00286189" w:rsidRDefault="00286189" w:rsidP="00286189">
      <w:pPr>
        <w:pStyle w:val="Subtitle"/>
      </w:pPr>
      <w:bookmarkStart w:id="34" w:name="_Toc244019418"/>
      <w:proofErr w:type="spellStart"/>
      <w:r w:rsidRPr="00286189">
        <w:rPr>
          <w:b/>
          <w:bCs/>
        </w:rPr>
        <w:t>Bảng</w:t>
      </w:r>
      <w:proofErr w:type="spellEnd"/>
      <w:r w:rsidRPr="00286189">
        <w:rPr>
          <w:b/>
          <w:bCs/>
        </w:rPr>
        <w:t xml:space="preserve"> 3.16:</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UC16 - Xem </w:t>
      </w:r>
      <w:proofErr w:type="spellStart"/>
      <w:r w:rsidRPr="00286189">
        <w:t>danh</w:t>
      </w:r>
      <w:proofErr w:type="spellEnd"/>
      <w:r w:rsidRPr="00286189">
        <w:t xml:space="preserve"> </w:t>
      </w:r>
      <w:proofErr w:type="spellStart"/>
      <w:r w:rsidRPr="00286189">
        <w:t>sách</w:t>
      </w:r>
      <w:proofErr w:type="spellEnd"/>
      <w:r w:rsidRPr="00286189">
        <w:t xml:space="preserve"> </w:t>
      </w:r>
      <w:proofErr w:type="spellStart"/>
      <w:r w:rsidRPr="00286189">
        <w:t>Tác</w:t>
      </w:r>
      <w:proofErr w:type="spellEnd"/>
      <w:r w:rsidRPr="00286189">
        <w:t xml:space="preserve"> </w:t>
      </w:r>
      <w:proofErr w:type="spellStart"/>
      <w:r w:rsidRPr="00286189">
        <w:t>giả</w:t>
      </w:r>
      <w:proofErr w:type="spellEnd"/>
      <w:r w:rsidRPr="00286189">
        <w:t xml:space="preserve"> </w:t>
      </w:r>
      <w:proofErr w:type="spellStart"/>
      <w:r w:rsidRPr="00286189">
        <w:t>đang</w:t>
      </w:r>
      <w:proofErr w:type="spellEnd"/>
      <w:r w:rsidRPr="00286189">
        <w:t xml:space="preserve"> </w:t>
      </w:r>
      <w:proofErr w:type="spellStart"/>
      <w:r w:rsidRPr="00286189">
        <w:t>theo</w:t>
      </w:r>
      <w:proofErr w:type="spellEnd"/>
      <w:r w:rsidRPr="00286189">
        <w:t xml:space="preserve"> </w:t>
      </w:r>
      <w:proofErr w:type="spellStart"/>
      <w:r w:rsidRPr="00286189">
        <w:t>dõi</w:t>
      </w:r>
      <w:proofErr w:type="spellEnd"/>
      <w:r w:rsidRPr="00286189">
        <w:t> (View Following Authors)</w:t>
      </w:r>
      <w:bookmarkEnd w:id="34"/>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9"/>
        <w:gridCol w:w="6790"/>
      </w:tblGrid>
      <w:tr w:rsidR="00870F30" w14:paraId="462E145F" w14:textId="77777777" w:rsidTr="00CD1D17">
        <w:trPr>
          <w:jc w:val="center"/>
        </w:trPr>
        <w:tc>
          <w:tcPr>
            <w:tcW w:w="2829" w:type="dxa"/>
            <w:shd w:val="clear" w:color="auto" w:fill="2563EB"/>
          </w:tcPr>
          <w:p w14:paraId="0083BA2E" w14:textId="77777777" w:rsidR="00870F30" w:rsidRDefault="00870F30"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790" w:type="dxa"/>
            <w:shd w:val="clear" w:color="auto" w:fill="2563EB"/>
          </w:tcPr>
          <w:p w14:paraId="588A2158" w14:textId="77777777" w:rsidR="00870F30" w:rsidRDefault="00870F30"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870F30" w14:paraId="380C13B1" w14:textId="77777777" w:rsidTr="00CD1D17">
        <w:trPr>
          <w:jc w:val="center"/>
        </w:trPr>
        <w:tc>
          <w:tcPr>
            <w:tcW w:w="2829" w:type="dxa"/>
          </w:tcPr>
          <w:p w14:paraId="70D058ED" w14:textId="77777777" w:rsidR="00870F30" w:rsidRDefault="00870F30" w:rsidP="00A52C87">
            <w:pPr>
              <w:spacing w:before="60" w:after="60"/>
            </w:pPr>
            <w:proofErr w:type="spellStart"/>
            <w:r>
              <w:rPr>
                <w:sz w:val="21"/>
              </w:rPr>
              <w:t>Tên</w:t>
            </w:r>
            <w:proofErr w:type="spellEnd"/>
            <w:r>
              <w:rPr>
                <w:sz w:val="21"/>
              </w:rPr>
              <w:t xml:space="preserve"> Use Case</w:t>
            </w:r>
          </w:p>
        </w:tc>
        <w:tc>
          <w:tcPr>
            <w:tcW w:w="6790" w:type="dxa"/>
          </w:tcPr>
          <w:p w14:paraId="03F062D4" w14:textId="77777777" w:rsidR="00870F30" w:rsidRDefault="00870F30" w:rsidP="00A52C87">
            <w:pPr>
              <w:spacing w:before="60" w:after="60"/>
            </w:pPr>
            <w:r>
              <w:rPr>
                <w:sz w:val="21"/>
              </w:rPr>
              <w:t xml:space="preserve">UC16: Xem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Tác</w:t>
            </w:r>
            <w:proofErr w:type="spellEnd"/>
            <w:r>
              <w:rPr>
                <w:sz w:val="21"/>
              </w:rPr>
              <w:t xml:space="preserve"> </w:t>
            </w:r>
            <w:proofErr w:type="spellStart"/>
            <w:r>
              <w:rPr>
                <w:sz w:val="21"/>
              </w:rPr>
              <w:t>giả</w:t>
            </w:r>
            <w:proofErr w:type="spellEnd"/>
            <w:r>
              <w:rPr>
                <w:sz w:val="21"/>
              </w:rPr>
              <w:t xml:space="preserve"> </w:t>
            </w:r>
            <w:proofErr w:type="spellStart"/>
            <w:r>
              <w:rPr>
                <w:sz w:val="21"/>
              </w:rPr>
              <w:t>đang</w:t>
            </w:r>
            <w:proofErr w:type="spellEnd"/>
            <w:r>
              <w:rPr>
                <w:sz w:val="21"/>
              </w:rPr>
              <w:t xml:space="preserve"> </w:t>
            </w:r>
            <w:proofErr w:type="spellStart"/>
            <w:r>
              <w:rPr>
                <w:sz w:val="21"/>
              </w:rPr>
              <w:t>theo</w:t>
            </w:r>
            <w:proofErr w:type="spellEnd"/>
            <w:r>
              <w:rPr>
                <w:sz w:val="21"/>
              </w:rPr>
              <w:t xml:space="preserve"> </w:t>
            </w:r>
            <w:proofErr w:type="spellStart"/>
            <w:r>
              <w:rPr>
                <w:sz w:val="21"/>
              </w:rPr>
              <w:t>dõi</w:t>
            </w:r>
            <w:proofErr w:type="spellEnd"/>
            <w:r>
              <w:rPr>
                <w:sz w:val="21"/>
              </w:rPr>
              <w:t xml:space="preserve"> (Following)</w:t>
            </w:r>
          </w:p>
        </w:tc>
      </w:tr>
      <w:tr w:rsidR="00870F30" w14:paraId="377B0B4E" w14:textId="77777777" w:rsidTr="00CD1D17">
        <w:trPr>
          <w:jc w:val="center"/>
        </w:trPr>
        <w:tc>
          <w:tcPr>
            <w:tcW w:w="2829" w:type="dxa"/>
          </w:tcPr>
          <w:p w14:paraId="425C3B60" w14:textId="77777777" w:rsidR="00870F30" w:rsidRDefault="00870F30"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790" w:type="dxa"/>
          </w:tcPr>
          <w:p w14:paraId="675EB60D" w14:textId="77777777" w:rsidR="00870F30" w:rsidRDefault="00870F30"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870F30" w14:paraId="28C93906" w14:textId="77777777" w:rsidTr="00CD1D17">
        <w:trPr>
          <w:jc w:val="center"/>
        </w:trPr>
        <w:tc>
          <w:tcPr>
            <w:tcW w:w="2829" w:type="dxa"/>
          </w:tcPr>
          <w:p w14:paraId="066D8F79" w14:textId="77777777" w:rsidR="00870F30" w:rsidRDefault="00870F30"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790" w:type="dxa"/>
          </w:tcPr>
          <w:p w14:paraId="3425CA28" w14:textId="77777777" w:rsidR="00870F30" w:rsidRDefault="00870F30"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870F30" w14:paraId="735779CF" w14:textId="77777777" w:rsidTr="00CD1D17">
        <w:trPr>
          <w:jc w:val="center"/>
        </w:trPr>
        <w:tc>
          <w:tcPr>
            <w:tcW w:w="2829" w:type="dxa"/>
          </w:tcPr>
          <w:p w14:paraId="4A9D6283" w14:textId="77777777" w:rsidR="00870F30" w:rsidRDefault="00870F30"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790" w:type="dxa"/>
          </w:tcPr>
          <w:p w14:paraId="12D9126F" w14:textId="77777777" w:rsidR="00870F30" w:rsidRDefault="00870F30"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r>
              <w:rPr>
                <w:sz w:val="20"/>
              </w:rPr>
              <w:t xml:space="preserve"> tab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đang</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tại</w:t>
            </w:r>
            <w:proofErr w:type="spellEnd"/>
            <w:r>
              <w:rPr>
                <w:sz w:val="20"/>
              </w:rPr>
              <w:t xml:space="preserve"> /</w:t>
            </w:r>
            <w:proofErr w:type="spellStart"/>
            <w:r>
              <w:rPr>
                <w:sz w:val="20"/>
              </w:rPr>
              <w:t>ho-so?tab</w:t>
            </w:r>
            <w:proofErr w:type="spellEnd"/>
            <w:r>
              <w:rPr>
                <w:sz w:val="20"/>
              </w:rPr>
              <w:t>=following.</w:t>
            </w:r>
          </w:p>
          <w:p w14:paraId="2CA4F3CF" w14:textId="77777777" w:rsidR="00870F30" w:rsidRDefault="00870F30"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quan</w:t>
            </w:r>
            <w:proofErr w:type="spellEnd"/>
            <w:r>
              <w:rPr>
                <w:sz w:val="20"/>
              </w:rPr>
              <w:t xml:space="preserve"> </w:t>
            </w:r>
            <w:proofErr w:type="spellStart"/>
            <w:r>
              <w:rPr>
                <w:sz w:val="20"/>
              </w:rPr>
              <w:t>hệ</w:t>
            </w:r>
            <w:proofErr w:type="spellEnd"/>
            <w:r>
              <w:rPr>
                <w:sz w:val="20"/>
              </w:rPr>
              <w:t xml:space="preserve"> </w:t>
            </w:r>
            <w:proofErr w:type="gramStart"/>
            <w:r>
              <w:rPr>
                <w:sz w:val="20"/>
              </w:rPr>
              <w:t>following(</w:t>
            </w:r>
            <w:proofErr w:type="gramEnd"/>
            <w:r>
              <w:rPr>
                <w:sz w:val="20"/>
              </w:rPr>
              <w:t xml:space="preserve">) </w:t>
            </w:r>
            <w:proofErr w:type="spellStart"/>
            <w:r>
              <w:rPr>
                <w:sz w:val="20"/>
              </w:rPr>
              <w:t>của</w:t>
            </w:r>
            <w:proofErr w:type="spellEnd"/>
            <w:r>
              <w:rPr>
                <w:sz w:val="20"/>
              </w:rPr>
              <w:t xml:space="preserve"> user </w:t>
            </w:r>
            <w:proofErr w:type="spellStart"/>
            <w:r>
              <w:rPr>
                <w:sz w:val="20"/>
              </w:rPr>
              <w:t>kèm</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bài</w:t>
            </w:r>
            <w:proofErr w:type="spellEnd"/>
            <w:r>
              <w:rPr>
                <w:sz w:val="20"/>
              </w:rPr>
              <w:t xml:space="preserve"> </w:t>
            </w:r>
            <w:proofErr w:type="spellStart"/>
            <w:r>
              <w:rPr>
                <w:sz w:val="20"/>
              </w:rPr>
              <w:t>xuất</w:t>
            </w:r>
            <w:proofErr w:type="spellEnd"/>
            <w:r>
              <w:rPr>
                <w:sz w:val="20"/>
              </w:rPr>
              <w:t xml:space="preserve"> </w:t>
            </w:r>
            <w:proofErr w:type="spellStart"/>
            <w:r>
              <w:rPr>
                <w:sz w:val="20"/>
              </w:rPr>
              <w:t>bản</w:t>
            </w:r>
            <w:proofErr w:type="spellEnd"/>
            <w:r>
              <w:rPr>
                <w:sz w:val="20"/>
              </w:rPr>
              <w:t xml:space="preserve"> </w:t>
            </w:r>
            <w:proofErr w:type="spellStart"/>
            <w:r>
              <w:rPr>
                <w:sz w:val="20"/>
              </w:rPr>
              <w:lastRenderedPageBreak/>
              <w:t>của</w:t>
            </w:r>
            <w:proofErr w:type="spellEnd"/>
            <w:r>
              <w:rPr>
                <w:sz w:val="20"/>
              </w:rPr>
              <w:t xml:space="preserve"> </w:t>
            </w:r>
            <w:proofErr w:type="spellStart"/>
            <w:r>
              <w:rPr>
                <w:sz w:val="20"/>
              </w:rPr>
              <w:t>từng</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w:t>
            </w:r>
          </w:p>
          <w:p w14:paraId="4F2A0A9D" w14:textId="77777777" w:rsidR="00870F30" w:rsidRDefault="00870F30"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 xml:space="preserve"> </w:t>
            </w:r>
            <w:proofErr w:type="spellStart"/>
            <w:r>
              <w:rPr>
                <w:sz w:val="20"/>
              </w:rPr>
              <w:t>bấm</w:t>
            </w:r>
            <w:proofErr w:type="spellEnd"/>
            <w:r>
              <w:rPr>
                <w:sz w:val="20"/>
              </w:rPr>
              <w:t xml:space="preserve"> "</w:t>
            </w:r>
            <w:proofErr w:type="spellStart"/>
            <w:r>
              <w:rPr>
                <w:sz w:val="20"/>
              </w:rPr>
              <w:t>Bỏ</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để</w:t>
            </w:r>
            <w:proofErr w:type="spellEnd"/>
            <w:r>
              <w:rPr>
                <w:sz w:val="20"/>
              </w:rPr>
              <w:t xml:space="preserve"> </w:t>
            </w:r>
            <w:proofErr w:type="spellStart"/>
            <w:r>
              <w:rPr>
                <w:sz w:val="20"/>
              </w:rPr>
              <w:t>hủy</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nhanh</w:t>
            </w:r>
            <w:proofErr w:type="spellEnd"/>
            <w:r>
              <w:rPr>
                <w:sz w:val="20"/>
              </w:rPr>
              <w:t xml:space="preserve"> qua AJAX.</w:t>
            </w:r>
          </w:p>
          <w:p w14:paraId="1AE60EA4" w14:textId="77777777" w:rsidR="00870F30" w:rsidRDefault="00870F30" w:rsidP="00A52C87">
            <w:pPr>
              <w:spacing w:before="20" w:after="40"/>
              <w:ind w:left="288"/>
            </w:pPr>
            <w:r>
              <w:rPr>
                <w:b/>
                <w:sz w:val="20"/>
              </w:rPr>
              <w:t xml:space="preserve">4. </w:t>
            </w:r>
            <w:r>
              <w:rPr>
                <w:sz w:val="20"/>
              </w:rPr>
              <w:t>---</w:t>
            </w:r>
          </w:p>
          <w:p w14:paraId="06CC68BF" w14:textId="77777777" w:rsidR="00870F30" w:rsidRDefault="00870F30" w:rsidP="00A52C87">
            <w:pPr>
              <w:spacing w:before="20" w:after="40"/>
              <w:ind w:left="288"/>
            </w:pPr>
            <w:r>
              <w:rPr>
                <w:b/>
                <w:sz w:val="20"/>
              </w:rPr>
              <w:t xml:space="preserve">5. </w:t>
            </w:r>
            <w:r>
              <w:rPr>
                <w:sz w:val="20"/>
              </w:rPr>
              <w:t>&lt;a name="phan-he-3"&gt;&lt;/a&gt;</w:t>
            </w:r>
          </w:p>
          <w:p w14:paraId="6ADB1F95" w14:textId="77777777" w:rsidR="00870F30" w:rsidRDefault="00870F30" w:rsidP="00A52C87">
            <w:pPr>
              <w:spacing w:before="20" w:after="40"/>
              <w:ind w:left="288"/>
            </w:pPr>
            <w:r>
              <w:rPr>
                <w:b/>
                <w:sz w:val="20"/>
              </w:rPr>
              <w:t xml:space="preserve">6. </w:t>
            </w:r>
            <w:r>
              <w:rPr>
                <w:sz w:val="20"/>
              </w:rPr>
              <w:t>## PHÂN HỆ 3: TƯƠNG TÁC CỘNG ĐỒNG &amp; MẠNG XÃ HỘI</w:t>
            </w:r>
          </w:p>
        </w:tc>
      </w:tr>
      <w:tr w:rsidR="00870F30" w14:paraId="17027236" w14:textId="77777777" w:rsidTr="00CD1D17">
        <w:trPr>
          <w:jc w:val="center"/>
        </w:trPr>
        <w:tc>
          <w:tcPr>
            <w:tcW w:w="2829" w:type="dxa"/>
            <w:shd w:val="clear" w:color="auto" w:fill="F8FAFC"/>
          </w:tcPr>
          <w:p w14:paraId="7DE8DC94" w14:textId="77777777" w:rsidR="00870F30" w:rsidRDefault="00870F30"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790" w:type="dxa"/>
            <w:shd w:val="clear" w:color="auto" w:fill="F8FAFC"/>
          </w:tcPr>
          <w:p w14:paraId="696306A2" w14:textId="77777777" w:rsidR="00870F30" w:rsidRDefault="00870F30"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870F30" w14:paraId="59E28D2B" w14:textId="77777777" w:rsidTr="00CD1D17">
        <w:trPr>
          <w:jc w:val="center"/>
        </w:trPr>
        <w:tc>
          <w:tcPr>
            <w:tcW w:w="2829" w:type="dxa"/>
          </w:tcPr>
          <w:p w14:paraId="53E430AC" w14:textId="77777777" w:rsidR="00870F30" w:rsidRDefault="00870F30"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790" w:type="dxa"/>
          </w:tcPr>
          <w:p w14:paraId="742C1305" w14:textId="77777777" w:rsidR="00870F30" w:rsidRDefault="00870F30" w:rsidP="00A52C87">
            <w:pPr>
              <w:spacing w:before="60" w:after="60"/>
            </w:pPr>
            <w:r>
              <w:rPr>
                <w:sz w:val="21"/>
              </w:rPr>
              <w:t xml:space="preserve">Hiển </w:t>
            </w:r>
            <w:proofErr w:type="spellStart"/>
            <w:r>
              <w:rPr>
                <w:sz w:val="21"/>
              </w:rPr>
              <w:t>thị</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tác</w:t>
            </w:r>
            <w:proofErr w:type="spellEnd"/>
            <w:r>
              <w:rPr>
                <w:sz w:val="21"/>
              </w:rPr>
              <w:t xml:space="preserve"> </w:t>
            </w:r>
            <w:proofErr w:type="spellStart"/>
            <w:r>
              <w:rPr>
                <w:sz w:val="21"/>
              </w:rPr>
              <w:t>giả</w:t>
            </w:r>
            <w:proofErr w:type="spellEnd"/>
            <w:r>
              <w:rPr>
                <w:sz w:val="21"/>
              </w:rPr>
              <w:t xml:space="preserve">, </w:t>
            </w:r>
            <w:proofErr w:type="spellStart"/>
            <w:r>
              <w:rPr>
                <w:sz w:val="21"/>
              </w:rPr>
              <w:t>số</w:t>
            </w:r>
            <w:proofErr w:type="spellEnd"/>
            <w:r>
              <w:rPr>
                <w:sz w:val="21"/>
              </w:rPr>
              <w:t xml:space="preserve"> </w:t>
            </w:r>
            <w:proofErr w:type="spellStart"/>
            <w:r>
              <w:rPr>
                <w:sz w:val="21"/>
              </w:rPr>
              <w:t>lượng</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của</w:t>
            </w:r>
            <w:proofErr w:type="spellEnd"/>
            <w:r>
              <w:rPr>
                <w:sz w:val="21"/>
              </w:rPr>
              <w:t xml:space="preserve"> </w:t>
            </w:r>
            <w:proofErr w:type="spellStart"/>
            <w:r>
              <w:rPr>
                <w:sz w:val="21"/>
              </w:rPr>
              <w:t>họ</w:t>
            </w:r>
            <w:proofErr w:type="spellEnd"/>
            <w:r>
              <w:rPr>
                <w:sz w:val="21"/>
              </w:rPr>
              <w:t xml:space="preserve"> </w:t>
            </w:r>
            <w:proofErr w:type="spellStart"/>
            <w:r>
              <w:rPr>
                <w:sz w:val="21"/>
              </w:rPr>
              <w:t>và</w:t>
            </w:r>
            <w:proofErr w:type="spellEnd"/>
            <w:r>
              <w:rPr>
                <w:sz w:val="21"/>
              </w:rPr>
              <w:t xml:space="preserve"> </w:t>
            </w:r>
            <w:proofErr w:type="spellStart"/>
            <w:r>
              <w:rPr>
                <w:sz w:val="21"/>
              </w:rPr>
              <w:t>nút</w:t>
            </w:r>
            <w:proofErr w:type="spellEnd"/>
            <w:r>
              <w:rPr>
                <w:sz w:val="21"/>
              </w:rPr>
              <w:t xml:space="preserve"> "</w:t>
            </w:r>
            <w:proofErr w:type="spellStart"/>
            <w:r>
              <w:rPr>
                <w:sz w:val="21"/>
              </w:rPr>
              <w:t>Bỏ</w:t>
            </w:r>
            <w:proofErr w:type="spellEnd"/>
            <w:r>
              <w:rPr>
                <w:sz w:val="21"/>
              </w:rPr>
              <w:t xml:space="preserve"> </w:t>
            </w:r>
            <w:proofErr w:type="spellStart"/>
            <w:r>
              <w:rPr>
                <w:sz w:val="21"/>
              </w:rPr>
              <w:t>theo</w:t>
            </w:r>
            <w:proofErr w:type="spellEnd"/>
            <w:r>
              <w:rPr>
                <w:sz w:val="21"/>
              </w:rPr>
              <w:t xml:space="preserve"> </w:t>
            </w:r>
            <w:proofErr w:type="spellStart"/>
            <w:r>
              <w:rPr>
                <w:sz w:val="21"/>
              </w:rPr>
              <w:t>dõi</w:t>
            </w:r>
            <w:proofErr w:type="spellEnd"/>
            <w:r>
              <w:rPr>
                <w:sz w:val="21"/>
              </w:rPr>
              <w:t>".</w:t>
            </w:r>
          </w:p>
        </w:tc>
      </w:tr>
    </w:tbl>
    <w:p w14:paraId="2FE5A13D" w14:textId="408844D3" w:rsidR="00870F30" w:rsidRPr="00CD1D17" w:rsidRDefault="00CD1D17" w:rsidP="00CD1D17">
      <w:pPr>
        <w:keepNext/>
        <w:spacing w:before="480"/>
        <w:rPr>
          <w:color w:val="000000" w:themeColor="text1"/>
        </w:rPr>
      </w:pPr>
      <w:r w:rsidRPr="00CD1D17">
        <w:rPr>
          <w:b/>
          <w:color w:val="000000" w:themeColor="text1"/>
          <w:sz w:val="28"/>
        </w:rPr>
        <w:t>PHÂN HỆ 3: TƯƠNG TÁC CỘNG ĐỒNG &amp; MẠNG XÃ HỘI (UC17 - UC25)</w:t>
      </w:r>
    </w:p>
    <w:p w14:paraId="254C6BCA" w14:textId="77777777" w:rsidR="00986187" w:rsidRPr="00870F30" w:rsidRDefault="00000000" w:rsidP="00E82BEB">
      <w:pPr>
        <w:spacing w:line="360" w:lineRule="auto"/>
        <w:rPr>
          <w:b/>
        </w:rPr>
      </w:pPr>
      <w:proofErr w:type="spellStart"/>
      <w:r w:rsidRPr="00870F30">
        <w:rPr>
          <w:b/>
        </w:rPr>
        <w:t>Đặc</w:t>
      </w:r>
      <w:proofErr w:type="spellEnd"/>
      <w:r w:rsidRPr="00870F30">
        <w:rPr>
          <w:b/>
        </w:rPr>
        <w:t xml:space="preserve"> </w:t>
      </w:r>
      <w:proofErr w:type="spellStart"/>
      <w:r w:rsidRPr="00870F30">
        <w:rPr>
          <w:b/>
        </w:rPr>
        <w:t>tả</w:t>
      </w:r>
      <w:proofErr w:type="spellEnd"/>
      <w:r w:rsidRPr="00870F30">
        <w:rPr>
          <w:b/>
        </w:rPr>
        <w:t xml:space="preserve"> UC17:</w:t>
      </w:r>
    </w:p>
    <w:p w14:paraId="46AEFD52" w14:textId="0743184B" w:rsidR="00DB51F2" w:rsidRPr="00286189" w:rsidRDefault="00000000" w:rsidP="00286189">
      <w:pPr>
        <w:pStyle w:val="Subtitle"/>
        <w:rPr>
          <w:rStyle w:val="Strong"/>
          <w:bCs w:val="0"/>
          <w:i/>
        </w:rPr>
      </w:pPr>
      <w:r w:rsidRPr="00870F30">
        <w:rPr>
          <w:rStyle w:val="Strong"/>
        </w:rPr>
        <w:t xml:space="preserve"> </w:t>
      </w:r>
      <w:bookmarkStart w:id="35" w:name="_Toc244002594"/>
      <w:bookmarkStart w:id="36" w:name="_Toc244019419"/>
      <w:proofErr w:type="spellStart"/>
      <w:r w:rsidRPr="00286189">
        <w:rPr>
          <w:rStyle w:val="Strong"/>
          <w:bCs w:val="0"/>
          <w:i/>
        </w:rPr>
        <w:t>Bảng</w:t>
      </w:r>
      <w:proofErr w:type="spellEnd"/>
      <w:r w:rsidRPr="00286189">
        <w:rPr>
          <w:rStyle w:val="Strong"/>
          <w:bCs w:val="0"/>
          <w:i/>
        </w:rPr>
        <w:t xml:space="preserve"> 3.1</w:t>
      </w:r>
      <w:r w:rsidR="00870F30" w:rsidRPr="00286189">
        <w:rPr>
          <w:rStyle w:val="Strong"/>
          <w:bCs w:val="0"/>
          <w:i/>
        </w:rPr>
        <w:t>7</w:t>
      </w:r>
      <w:r w:rsidRPr="00286189">
        <w:rPr>
          <w:rStyle w:val="Strong"/>
          <w:bCs w:val="0"/>
          <w:i/>
        </w:rPr>
        <w:t xml:space="preserve">: </w:t>
      </w:r>
      <w:proofErr w:type="spellStart"/>
      <w:r w:rsidRPr="00286189">
        <w:rPr>
          <w:rStyle w:val="Strong"/>
          <w:bCs w:val="0"/>
          <w:i/>
        </w:rPr>
        <w:t>Đặc</w:t>
      </w:r>
      <w:proofErr w:type="spellEnd"/>
      <w:r w:rsidRPr="00286189">
        <w:rPr>
          <w:rStyle w:val="Strong"/>
          <w:bCs w:val="0"/>
          <w:i/>
        </w:rPr>
        <w:t xml:space="preserve"> </w:t>
      </w:r>
      <w:proofErr w:type="spellStart"/>
      <w:r w:rsidRPr="00286189">
        <w:rPr>
          <w:rStyle w:val="Strong"/>
          <w:bCs w:val="0"/>
          <w:i/>
        </w:rPr>
        <w:t>tả</w:t>
      </w:r>
      <w:proofErr w:type="spellEnd"/>
      <w:r w:rsidRPr="00286189">
        <w:rPr>
          <w:rStyle w:val="Strong"/>
          <w:bCs w:val="0"/>
          <w:i/>
        </w:rPr>
        <w:t xml:space="preserve"> Use Case UC17 - </w:t>
      </w:r>
      <w:proofErr w:type="spellStart"/>
      <w:r w:rsidRPr="00286189">
        <w:rPr>
          <w:rStyle w:val="Strong"/>
          <w:bCs w:val="0"/>
          <w:i/>
        </w:rPr>
        <w:t>Soạn</w:t>
      </w:r>
      <w:proofErr w:type="spellEnd"/>
      <w:r w:rsidRPr="00286189">
        <w:rPr>
          <w:rStyle w:val="Strong"/>
          <w:bCs w:val="0"/>
          <w:i/>
        </w:rPr>
        <w:t xml:space="preserve"> </w:t>
      </w:r>
      <w:proofErr w:type="spellStart"/>
      <w:r w:rsidRPr="00286189">
        <w:rPr>
          <w:rStyle w:val="Strong"/>
          <w:bCs w:val="0"/>
          <w:i/>
        </w:rPr>
        <w:t>bài</w:t>
      </w:r>
      <w:proofErr w:type="spellEnd"/>
      <w:r w:rsidRPr="00286189">
        <w:rPr>
          <w:rStyle w:val="Strong"/>
          <w:bCs w:val="0"/>
          <w:i/>
        </w:rPr>
        <w:t xml:space="preserve"> </w:t>
      </w:r>
      <w:proofErr w:type="spellStart"/>
      <w:r w:rsidRPr="00286189">
        <w:rPr>
          <w:rStyle w:val="Strong"/>
          <w:bCs w:val="0"/>
          <w:i/>
        </w:rPr>
        <w:t>viết</w:t>
      </w:r>
      <w:proofErr w:type="spellEnd"/>
      <w:r w:rsidRPr="00286189">
        <w:rPr>
          <w:rStyle w:val="Strong"/>
          <w:bCs w:val="0"/>
          <w:i/>
        </w:rPr>
        <w:t xml:space="preserve"> </w:t>
      </w:r>
      <w:proofErr w:type="spellStart"/>
      <w:r w:rsidRPr="00286189">
        <w:rPr>
          <w:rStyle w:val="Strong"/>
          <w:bCs w:val="0"/>
          <w:i/>
        </w:rPr>
        <w:t>mới</w:t>
      </w:r>
      <w:proofErr w:type="spellEnd"/>
      <w:r w:rsidRPr="00286189">
        <w:rPr>
          <w:rStyle w:val="Strong"/>
          <w:bCs w:val="0"/>
          <w:i/>
        </w:rPr>
        <w:t xml:space="preserve"> (Create Post)</w:t>
      </w:r>
      <w:bookmarkEnd w:id="35"/>
      <w:bookmarkEnd w:id="36"/>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80"/>
        <w:gridCol w:w="6336"/>
      </w:tblGrid>
      <w:tr w:rsidR="00DB51F2" w14:paraId="11FD2245" w14:textId="77777777">
        <w:trPr>
          <w:jc w:val="center"/>
        </w:trPr>
        <w:tc>
          <w:tcPr>
            <w:tcW w:w="2880" w:type="dxa"/>
            <w:shd w:val="clear" w:color="auto" w:fill="2563EB"/>
          </w:tcPr>
          <w:p w14:paraId="42390729" w14:textId="77777777" w:rsidR="00DB51F2" w:rsidRDefault="00000000" w:rsidP="00E82BEB">
            <w:pPr>
              <w:spacing w:before="80" w:after="80" w:line="360" w:lineRule="auto"/>
              <w:jc w:val="center"/>
            </w:pPr>
            <w:proofErr w:type="spellStart"/>
            <w:r>
              <w:rPr>
                <w:b/>
                <w:color w:val="FFFFFF"/>
                <w:sz w:val="21"/>
              </w:rPr>
              <w:t>Thuộc</w:t>
            </w:r>
            <w:proofErr w:type="spellEnd"/>
            <w:r>
              <w:rPr>
                <w:b/>
                <w:color w:val="FFFFFF"/>
                <w:sz w:val="21"/>
              </w:rPr>
              <w:t xml:space="preserve"> </w:t>
            </w:r>
            <w:proofErr w:type="spellStart"/>
            <w:r>
              <w:rPr>
                <w:b/>
                <w:color w:val="FFFFFF"/>
                <w:sz w:val="21"/>
              </w:rPr>
              <w:t>tính</w:t>
            </w:r>
            <w:proofErr w:type="spellEnd"/>
          </w:p>
        </w:tc>
        <w:tc>
          <w:tcPr>
            <w:tcW w:w="6336" w:type="dxa"/>
            <w:shd w:val="clear" w:color="auto" w:fill="2563EB"/>
          </w:tcPr>
          <w:p w14:paraId="20D4779A" w14:textId="77777777" w:rsidR="00DB51F2" w:rsidRDefault="00000000" w:rsidP="00E82BEB">
            <w:pPr>
              <w:spacing w:before="80" w:after="80" w:line="360" w:lineRule="auto"/>
              <w:jc w:val="center"/>
            </w:pPr>
            <w:r>
              <w:rPr>
                <w:b/>
                <w:color w:val="FFFFFF"/>
                <w:sz w:val="21"/>
              </w:rPr>
              <w:t>Nội dung đặc tả</w:t>
            </w:r>
          </w:p>
        </w:tc>
      </w:tr>
      <w:tr w:rsidR="00DB51F2" w14:paraId="62B7CDE2" w14:textId="77777777">
        <w:trPr>
          <w:jc w:val="center"/>
        </w:trPr>
        <w:tc>
          <w:tcPr>
            <w:tcW w:w="2880" w:type="dxa"/>
            <w:shd w:val="clear" w:color="auto" w:fill="F8FAFC"/>
          </w:tcPr>
          <w:p w14:paraId="371863F2" w14:textId="77777777" w:rsidR="00DB51F2" w:rsidRDefault="00000000" w:rsidP="00E82BEB">
            <w:pPr>
              <w:spacing w:before="60" w:after="60" w:line="360" w:lineRule="auto"/>
            </w:pPr>
            <w:r>
              <w:rPr>
                <w:sz w:val="20"/>
              </w:rPr>
              <w:t>Tên Use Case</w:t>
            </w:r>
          </w:p>
        </w:tc>
        <w:tc>
          <w:tcPr>
            <w:tcW w:w="6336" w:type="dxa"/>
            <w:shd w:val="clear" w:color="auto" w:fill="F8FAFC"/>
          </w:tcPr>
          <w:p w14:paraId="3DBEFB34" w14:textId="77777777" w:rsidR="00DB51F2" w:rsidRDefault="00000000" w:rsidP="00E82BEB">
            <w:pPr>
              <w:spacing w:before="60" w:after="60" w:line="360" w:lineRule="auto"/>
            </w:pPr>
            <w:r>
              <w:rPr>
                <w:sz w:val="20"/>
              </w:rPr>
              <w:t>UC17: Soạn thảo và gửi bài viết mới</w:t>
            </w:r>
          </w:p>
        </w:tc>
      </w:tr>
      <w:tr w:rsidR="00DB51F2" w14:paraId="270F0670" w14:textId="77777777">
        <w:trPr>
          <w:jc w:val="center"/>
        </w:trPr>
        <w:tc>
          <w:tcPr>
            <w:tcW w:w="2880" w:type="dxa"/>
          </w:tcPr>
          <w:p w14:paraId="406248B1" w14:textId="77777777" w:rsidR="00DB51F2" w:rsidRDefault="00000000" w:rsidP="00E82BEB">
            <w:pPr>
              <w:spacing w:before="60" w:after="60" w:line="360" w:lineRule="auto"/>
            </w:pPr>
            <w:r>
              <w:rPr>
                <w:sz w:val="20"/>
              </w:rPr>
              <w:t>Tác nhân chính</w:t>
            </w:r>
          </w:p>
        </w:tc>
        <w:tc>
          <w:tcPr>
            <w:tcW w:w="6336" w:type="dxa"/>
          </w:tcPr>
          <w:p w14:paraId="158B963B" w14:textId="77777777" w:rsidR="00DB51F2" w:rsidRDefault="00000000" w:rsidP="00E82BEB">
            <w:pPr>
              <w:spacing w:before="60" w:after="60" w:line="360" w:lineRule="auto"/>
            </w:pPr>
            <w:r>
              <w:rPr>
                <w:sz w:val="20"/>
              </w:rPr>
              <w:t>Thành viên / Tác giả (Member / Author)</w:t>
            </w:r>
          </w:p>
        </w:tc>
      </w:tr>
      <w:tr w:rsidR="00DB51F2" w14:paraId="2FA31976" w14:textId="77777777">
        <w:trPr>
          <w:jc w:val="center"/>
        </w:trPr>
        <w:tc>
          <w:tcPr>
            <w:tcW w:w="2880" w:type="dxa"/>
            <w:shd w:val="clear" w:color="auto" w:fill="F8FAFC"/>
          </w:tcPr>
          <w:p w14:paraId="0676C897" w14:textId="77777777" w:rsidR="00DB51F2" w:rsidRDefault="00000000" w:rsidP="00E82BEB">
            <w:pPr>
              <w:spacing w:before="60" w:after="60" w:line="360" w:lineRule="auto"/>
            </w:pPr>
            <w:r>
              <w:rPr>
                <w:sz w:val="20"/>
              </w:rPr>
              <w:t>Tiền điều kiện</w:t>
            </w:r>
          </w:p>
        </w:tc>
        <w:tc>
          <w:tcPr>
            <w:tcW w:w="6336" w:type="dxa"/>
            <w:shd w:val="clear" w:color="auto" w:fill="F8FAFC"/>
          </w:tcPr>
          <w:p w14:paraId="15F9EA6D" w14:textId="77777777" w:rsidR="00DB51F2" w:rsidRDefault="00000000" w:rsidP="00E82BEB">
            <w:pPr>
              <w:spacing w:before="60" w:after="60" w:line="360" w:lineRule="auto"/>
            </w:pPr>
            <w:r>
              <w:rPr>
                <w:sz w:val="20"/>
              </w:rPr>
              <w:t>Người dùng đã đăng nhập hệ thống và tài khoản đang ở trạng thái kích hoạt (is_active = true).</w:t>
            </w:r>
          </w:p>
        </w:tc>
      </w:tr>
      <w:tr w:rsidR="00DB51F2" w14:paraId="22E871E8" w14:textId="77777777">
        <w:trPr>
          <w:jc w:val="center"/>
        </w:trPr>
        <w:tc>
          <w:tcPr>
            <w:tcW w:w="2880" w:type="dxa"/>
          </w:tcPr>
          <w:p w14:paraId="1F1490BF" w14:textId="77777777" w:rsidR="00DB51F2" w:rsidRDefault="00000000" w:rsidP="00E82BEB">
            <w:pPr>
              <w:spacing w:before="60" w:after="60" w:line="360" w:lineRule="auto"/>
            </w:pPr>
            <w:r>
              <w:rPr>
                <w:sz w:val="20"/>
              </w:rPr>
              <w:t>Luồng sự kiện chính</w:t>
            </w:r>
          </w:p>
        </w:tc>
        <w:tc>
          <w:tcPr>
            <w:tcW w:w="6336" w:type="dxa"/>
          </w:tcPr>
          <w:p w14:paraId="7301B0CC" w14:textId="77777777" w:rsidR="00DB51F2" w:rsidRDefault="00000000" w:rsidP="00E82BEB">
            <w:pPr>
              <w:spacing w:before="60" w:after="60" w:line="360" w:lineRule="auto"/>
            </w:pPr>
            <w:r>
              <w:rPr>
                <w:sz w:val="20"/>
              </w:rPr>
              <w:t>1. Tác giả nhấn nút 'Viết bài mới' trên thanh Menu.</w:t>
            </w:r>
            <w:r>
              <w:rPr>
                <w:sz w:val="20"/>
              </w:rPr>
              <w:br/>
              <w:t>2. Hệ thống hiển thị biểu mẫu soạn thảo (Tiêu đề, Chuyên mục, Tóm tắt, Nội dung chi tiết, Ảnh bìa, Trạng thái).</w:t>
            </w:r>
            <w:r>
              <w:rPr>
                <w:sz w:val="20"/>
              </w:rPr>
              <w:br/>
              <w:t>3. Tác giả nhập đầy đủ thông tin và chọn trạng thái 'Chờ duyệt' (pending).</w:t>
            </w:r>
            <w:r>
              <w:rPr>
                <w:sz w:val="20"/>
              </w:rPr>
              <w:br/>
              <w:t>4. Tác giả nhấn nút 'Lưu bài viết'.</w:t>
            </w:r>
            <w:r>
              <w:rPr>
                <w:sz w:val="20"/>
              </w:rPr>
              <w:br/>
              <w:t>5. Hệ thống kiểm tra dữ liệu hợp lệ (Validation).</w:t>
            </w:r>
            <w:r>
              <w:rPr>
                <w:sz w:val="20"/>
              </w:rPr>
              <w:br/>
              <w:t>6. Hệ thống lưu tệp ảnh bìa vào Storage, sinh chuỗi slug duy nhất và lưu bài viết vào CSDL.</w:t>
            </w:r>
            <w:r>
              <w:rPr>
                <w:sz w:val="20"/>
              </w:rPr>
              <w:br/>
              <w:t>7. Hệ thống gửi thông báo tới Ban quản trị và hiển thị thông báo thành công.</w:t>
            </w:r>
          </w:p>
        </w:tc>
      </w:tr>
      <w:tr w:rsidR="00DB51F2" w14:paraId="002DAAC3" w14:textId="77777777">
        <w:trPr>
          <w:jc w:val="center"/>
        </w:trPr>
        <w:tc>
          <w:tcPr>
            <w:tcW w:w="2880" w:type="dxa"/>
            <w:shd w:val="clear" w:color="auto" w:fill="F8FAFC"/>
          </w:tcPr>
          <w:p w14:paraId="4A66850E" w14:textId="77777777" w:rsidR="00DB51F2" w:rsidRDefault="00000000" w:rsidP="00E82BEB">
            <w:pPr>
              <w:spacing w:before="60" w:after="60" w:line="360" w:lineRule="auto"/>
            </w:pPr>
            <w:r>
              <w:rPr>
                <w:sz w:val="20"/>
              </w:rPr>
              <w:t>Luồng sự kiện rẽ nhánh / Ngoại lệ</w:t>
            </w:r>
          </w:p>
        </w:tc>
        <w:tc>
          <w:tcPr>
            <w:tcW w:w="6336" w:type="dxa"/>
            <w:shd w:val="clear" w:color="auto" w:fill="F8FAFC"/>
          </w:tcPr>
          <w:p w14:paraId="5A0B57A1" w14:textId="77777777" w:rsidR="00DB51F2" w:rsidRDefault="00000000" w:rsidP="00E82BEB">
            <w:pPr>
              <w:spacing w:before="60" w:after="60" w:line="360" w:lineRule="auto"/>
            </w:pPr>
            <w:r>
              <w:rPr>
                <w:sz w:val="20"/>
              </w:rPr>
              <w:t>5a. Nếu dữ liệu nhập bị thiếu hoặc ảnh sai định dạng/quá dung lượng 2MB: Hệ thống giữ lại dữ liệu form và trả về thông báo lỗi chi tiết để tác giả sửa lại.</w:t>
            </w:r>
            <w:r>
              <w:rPr>
                <w:sz w:val="20"/>
              </w:rPr>
              <w:br/>
              <w:t>3a. Nếu tác giả chọn trạng thái 'Bản nháp' (draft): Hệ thống lưu bài ở trạng thái nháp và không gửi lên Admin.</w:t>
            </w:r>
          </w:p>
        </w:tc>
      </w:tr>
      <w:tr w:rsidR="00DB51F2" w14:paraId="27386EB2" w14:textId="77777777">
        <w:trPr>
          <w:jc w:val="center"/>
        </w:trPr>
        <w:tc>
          <w:tcPr>
            <w:tcW w:w="2880" w:type="dxa"/>
          </w:tcPr>
          <w:p w14:paraId="72FCA433" w14:textId="77777777" w:rsidR="00DB51F2" w:rsidRDefault="00000000" w:rsidP="00E82BEB">
            <w:pPr>
              <w:spacing w:before="60" w:after="60" w:line="360" w:lineRule="auto"/>
            </w:pPr>
            <w:r>
              <w:rPr>
                <w:sz w:val="20"/>
              </w:rPr>
              <w:lastRenderedPageBreak/>
              <w:t>Hậu điều kiện</w:t>
            </w:r>
          </w:p>
        </w:tc>
        <w:tc>
          <w:tcPr>
            <w:tcW w:w="6336" w:type="dxa"/>
          </w:tcPr>
          <w:p w14:paraId="61341C8E" w14:textId="77777777" w:rsidR="00DB51F2" w:rsidRDefault="00000000" w:rsidP="00E82BEB">
            <w:pPr>
              <w:spacing w:before="60" w:after="60" w:line="360" w:lineRule="auto"/>
            </w:pPr>
            <w:r>
              <w:rPr>
                <w:sz w:val="20"/>
              </w:rPr>
              <w:t>Bài viết được lưu vào cơ sở dữ liệu với trạng thái 'pending' hoặc 'draft'.</w:t>
            </w:r>
          </w:p>
        </w:tc>
      </w:tr>
    </w:tbl>
    <w:p w14:paraId="0C4AB3FA" w14:textId="4E3DCDA3" w:rsidR="00CD1D17" w:rsidRDefault="00CD1D17" w:rsidP="00E82BEB">
      <w:pPr>
        <w:spacing w:line="360" w:lineRule="auto"/>
        <w:rPr>
          <w:b/>
        </w:rPr>
      </w:pPr>
      <w:proofErr w:type="spellStart"/>
      <w:r w:rsidRPr="00CD1D17">
        <w:rPr>
          <w:b/>
        </w:rPr>
        <w:t>Đặc</w:t>
      </w:r>
      <w:proofErr w:type="spellEnd"/>
      <w:r w:rsidRPr="00CD1D17">
        <w:rPr>
          <w:b/>
        </w:rPr>
        <w:t xml:space="preserve"> </w:t>
      </w:r>
      <w:proofErr w:type="spellStart"/>
      <w:r w:rsidRPr="00CD1D17">
        <w:rPr>
          <w:b/>
        </w:rPr>
        <w:t>tả</w:t>
      </w:r>
      <w:proofErr w:type="spellEnd"/>
      <w:r w:rsidRPr="00CD1D17">
        <w:rPr>
          <w:b/>
        </w:rPr>
        <w:t xml:space="preserve"> UC</w:t>
      </w:r>
      <w:r>
        <w:rPr>
          <w:b/>
        </w:rPr>
        <w:t>18:</w:t>
      </w:r>
    </w:p>
    <w:p w14:paraId="558FA342" w14:textId="172172F7" w:rsidR="00286189" w:rsidRPr="00286189" w:rsidRDefault="00286189" w:rsidP="00286189">
      <w:pPr>
        <w:pStyle w:val="Subtitle"/>
      </w:pPr>
      <w:bookmarkStart w:id="37" w:name="_Toc244019420"/>
      <w:proofErr w:type="spellStart"/>
      <w:r w:rsidRPr="00286189">
        <w:rPr>
          <w:bCs/>
        </w:rPr>
        <w:t>Bảng</w:t>
      </w:r>
      <w:proofErr w:type="spellEnd"/>
      <w:r w:rsidRPr="00286189">
        <w:rPr>
          <w:bCs/>
        </w:rPr>
        <w:t xml:space="preserve"> 3.18:</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UC18 - Lưu / </w:t>
      </w:r>
      <w:proofErr w:type="spellStart"/>
      <w:r w:rsidRPr="00286189">
        <w:t>Bỏ</w:t>
      </w:r>
      <w:proofErr w:type="spellEnd"/>
      <w:r w:rsidRPr="00286189">
        <w:t xml:space="preserve"> </w:t>
      </w:r>
      <w:proofErr w:type="spellStart"/>
      <w:r w:rsidRPr="00286189">
        <w:t>lưu</w:t>
      </w:r>
      <w:proofErr w:type="spellEnd"/>
      <w:r w:rsidRPr="00286189">
        <w:t xml:space="preserve"> </w:t>
      </w:r>
      <w:proofErr w:type="spellStart"/>
      <w:r w:rsidRPr="00286189">
        <w:t>bài</w:t>
      </w:r>
      <w:proofErr w:type="spellEnd"/>
      <w:r w:rsidRPr="00286189">
        <w:t xml:space="preserve"> </w:t>
      </w:r>
      <w:proofErr w:type="spellStart"/>
      <w:r w:rsidRPr="00286189">
        <w:t>viết</w:t>
      </w:r>
      <w:proofErr w:type="spellEnd"/>
      <w:r w:rsidRPr="00286189">
        <w:t> (Bookmark Post)</w:t>
      </w:r>
      <w:bookmarkEnd w:id="37"/>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6"/>
        <w:gridCol w:w="6793"/>
      </w:tblGrid>
      <w:tr w:rsidR="00CD1D17" w14:paraId="6E16DA4F" w14:textId="77777777" w:rsidTr="00A52C87">
        <w:trPr>
          <w:jc w:val="center"/>
        </w:trPr>
        <w:tc>
          <w:tcPr>
            <w:tcW w:w="2880" w:type="dxa"/>
            <w:shd w:val="clear" w:color="auto" w:fill="2563EB"/>
          </w:tcPr>
          <w:p w14:paraId="7F61B327" w14:textId="77777777" w:rsidR="00CD1D17" w:rsidRDefault="00CD1D17"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6222DA20" w14:textId="77777777" w:rsidR="00CD1D17" w:rsidRDefault="00CD1D17"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CD1D17" w14:paraId="7D5D50B3" w14:textId="77777777" w:rsidTr="00A52C87">
        <w:trPr>
          <w:jc w:val="center"/>
        </w:trPr>
        <w:tc>
          <w:tcPr>
            <w:tcW w:w="2880" w:type="dxa"/>
          </w:tcPr>
          <w:p w14:paraId="7DC1FCFC" w14:textId="77777777" w:rsidR="00CD1D17" w:rsidRDefault="00CD1D17" w:rsidP="00A52C87">
            <w:pPr>
              <w:spacing w:before="60" w:after="60"/>
            </w:pPr>
            <w:proofErr w:type="spellStart"/>
            <w:r>
              <w:rPr>
                <w:sz w:val="21"/>
              </w:rPr>
              <w:t>Tên</w:t>
            </w:r>
            <w:proofErr w:type="spellEnd"/>
            <w:r>
              <w:rPr>
                <w:sz w:val="21"/>
              </w:rPr>
              <w:t xml:space="preserve"> Use Case</w:t>
            </w:r>
          </w:p>
        </w:tc>
        <w:tc>
          <w:tcPr>
            <w:tcW w:w="6912" w:type="dxa"/>
          </w:tcPr>
          <w:p w14:paraId="16134C28" w14:textId="77777777" w:rsidR="00CD1D17" w:rsidRDefault="00CD1D17" w:rsidP="00A52C87">
            <w:pPr>
              <w:spacing w:before="60" w:after="60"/>
            </w:pPr>
            <w:r>
              <w:rPr>
                <w:sz w:val="21"/>
              </w:rPr>
              <w:t xml:space="preserve">UC18: Lưu / </w:t>
            </w:r>
            <w:proofErr w:type="spellStart"/>
            <w:r>
              <w:rPr>
                <w:sz w:val="21"/>
              </w:rPr>
              <w:t>Bỏ</w:t>
            </w:r>
            <w:proofErr w:type="spellEnd"/>
            <w:r>
              <w:rPr>
                <w:sz w:val="21"/>
              </w:rPr>
              <w:t xml:space="preserve"> </w:t>
            </w:r>
            <w:proofErr w:type="spellStart"/>
            <w:r>
              <w:rPr>
                <w:sz w:val="21"/>
              </w:rPr>
              <w:t>lưu</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(Bookmark)</w:t>
            </w:r>
          </w:p>
        </w:tc>
      </w:tr>
      <w:tr w:rsidR="00CD1D17" w14:paraId="085858C2" w14:textId="77777777" w:rsidTr="00A52C87">
        <w:trPr>
          <w:jc w:val="center"/>
        </w:trPr>
        <w:tc>
          <w:tcPr>
            <w:tcW w:w="2880" w:type="dxa"/>
          </w:tcPr>
          <w:p w14:paraId="7FEDEFBD" w14:textId="77777777" w:rsidR="00CD1D17" w:rsidRDefault="00CD1D17"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66132AA8" w14:textId="77777777" w:rsidR="00CD1D17" w:rsidRDefault="00CD1D17"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CD1D17" w14:paraId="37D44AF1" w14:textId="77777777" w:rsidTr="00A52C87">
        <w:trPr>
          <w:jc w:val="center"/>
        </w:trPr>
        <w:tc>
          <w:tcPr>
            <w:tcW w:w="2880" w:type="dxa"/>
          </w:tcPr>
          <w:p w14:paraId="4051C944" w14:textId="77777777" w:rsidR="00CD1D17" w:rsidRDefault="00CD1D17"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1CA317C9" w14:textId="77777777" w:rsidR="00CD1D17" w:rsidRDefault="00CD1D17"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CD1D17" w14:paraId="4E58A659" w14:textId="77777777" w:rsidTr="00A52C87">
        <w:trPr>
          <w:jc w:val="center"/>
        </w:trPr>
        <w:tc>
          <w:tcPr>
            <w:tcW w:w="2880" w:type="dxa"/>
          </w:tcPr>
          <w:p w14:paraId="664BDFFB" w14:textId="77777777" w:rsidR="00CD1D17" w:rsidRDefault="00CD1D17"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07DC979F" w14:textId="77777777" w:rsidR="00CD1D17" w:rsidRDefault="00CD1D17"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biểu</w:t>
            </w:r>
            <w:proofErr w:type="spellEnd"/>
            <w:r>
              <w:rPr>
                <w:sz w:val="20"/>
              </w:rPr>
              <w:t xml:space="preserve"> </w:t>
            </w:r>
            <w:proofErr w:type="spellStart"/>
            <w:r>
              <w:rPr>
                <w:sz w:val="20"/>
              </w:rPr>
              <w:t>tượng</w:t>
            </w:r>
            <w:proofErr w:type="spellEnd"/>
            <w:r>
              <w:rPr>
                <w:sz w:val="20"/>
              </w:rPr>
              <w:t xml:space="preserve"> Bookmark </w:t>
            </w:r>
            <w:proofErr w:type="spellStart"/>
            <w:r>
              <w:rPr>
                <w:sz w:val="20"/>
              </w:rPr>
              <w:t>trên</w:t>
            </w:r>
            <w:proofErr w:type="spellEnd"/>
            <w:r>
              <w:rPr>
                <w:sz w:val="20"/>
              </w:rPr>
              <w:t xml:space="preserve"> card </w:t>
            </w:r>
            <w:proofErr w:type="spellStart"/>
            <w:r>
              <w:rPr>
                <w:sz w:val="20"/>
              </w:rPr>
              <w:t>bài</w:t>
            </w:r>
            <w:proofErr w:type="spellEnd"/>
            <w:r>
              <w:rPr>
                <w:sz w:val="20"/>
              </w:rPr>
              <w:t xml:space="preserve"> </w:t>
            </w:r>
            <w:proofErr w:type="spellStart"/>
            <w:r>
              <w:rPr>
                <w:sz w:val="20"/>
              </w:rPr>
              <w:t>viết</w:t>
            </w:r>
            <w:proofErr w:type="spellEnd"/>
            <w:r>
              <w:rPr>
                <w:sz w:val="20"/>
              </w:rPr>
              <w:t xml:space="preserve"> ở </w:t>
            </w:r>
            <w:proofErr w:type="spellStart"/>
            <w:r>
              <w:rPr>
                <w:sz w:val="20"/>
              </w:rPr>
              <w:t>trang</w:t>
            </w:r>
            <w:proofErr w:type="spellEnd"/>
            <w:r>
              <w:rPr>
                <w:sz w:val="20"/>
              </w:rPr>
              <w:t xml:space="preserve"> </w:t>
            </w:r>
            <w:proofErr w:type="spellStart"/>
            <w:r>
              <w:rPr>
                <w:sz w:val="20"/>
              </w:rPr>
              <w:t>chủ</w:t>
            </w:r>
            <w:proofErr w:type="spellEnd"/>
            <w:r>
              <w:rPr>
                <w:sz w:val="20"/>
              </w:rPr>
              <w:t xml:space="preserve"> </w:t>
            </w:r>
            <w:proofErr w:type="spellStart"/>
            <w:r>
              <w:rPr>
                <w:sz w:val="20"/>
              </w:rPr>
              <w:t>hoặc</w:t>
            </w:r>
            <w:proofErr w:type="spellEnd"/>
            <w:r>
              <w:rPr>
                <w:sz w:val="20"/>
              </w:rPr>
              <w:t xml:space="preserve"> </w:t>
            </w:r>
            <w:proofErr w:type="spellStart"/>
            <w:r>
              <w:rPr>
                <w:sz w:val="20"/>
              </w:rPr>
              <w:t>nút</w:t>
            </w:r>
            <w:proofErr w:type="spellEnd"/>
            <w:r>
              <w:rPr>
                <w:sz w:val="20"/>
              </w:rPr>
              <w:t xml:space="preserve"> "Lưu </w:t>
            </w:r>
            <w:proofErr w:type="spellStart"/>
            <w:r>
              <w:rPr>
                <w:sz w:val="20"/>
              </w:rPr>
              <w:t>bài</w:t>
            </w:r>
            <w:proofErr w:type="spellEnd"/>
            <w:r>
              <w:rPr>
                <w:sz w:val="20"/>
              </w:rPr>
              <w:t xml:space="preserve">" </w:t>
            </w:r>
            <w:proofErr w:type="spellStart"/>
            <w:r>
              <w:rPr>
                <w:sz w:val="20"/>
              </w:rPr>
              <w:t>tại</w:t>
            </w:r>
            <w:proofErr w:type="spellEnd"/>
            <w:r>
              <w:rPr>
                <w:sz w:val="20"/>
              </w:rPr>
              <w:t xml:space="preserve"> </w:t>
            </w:r>
            <w:proofErr w:type="spellStart"/>
            <w:r>
              <w:rPr>
                <w:sz w:val="20"/>
              </w:rPr>
              <w:t>trang</w:t>
            </w:r>
            <w:proofErr w:type="spellEnd"/>
            <w:r>
              <w:rPr>
                <w:sz w:val="20"/>
              </w:rPr>
              <w:t xml:space="preserve"> chi </w:t>
            </w:r>
            <w:proofErr w:type="spellStart"/>
            <w:r>
              <w:rPr>
                <w:sz w:val="20"/>
              </w:rPr>
              <w:t>tiết</w:t>
            </w:r>
            <w:proofErr w:type="spellEnd"/>
            <w:r>
              <w:rPr>
                <w:sz w:val="20"/>
              </w:rPr>
              <w:t>.</w:t>
            </w:r>
          </w:p>
          <w:p w14:paraId="34B176C5" w14:textId="77777777" w:rsidR="00CD1D17" w:rsidRDefault="00CD1D17"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AJAX POST /bai-</w:t>
            </w:r>
            <w:proofErr w:type="spellStart"/>
            <w:r>
              <w:rPr>
                <w:sz w:val="20"/>
              </w:rPr>
              <w:t>viet</w:t>
            </w:r>
            <w:proofErr w:type="spellEnd"/>
            <w:r>
              <w:rPr>
                <w:sz w:val="20"/>
              </w:rPr>
              <w:t>/{post}/bookmark.</w:t>
            </w:r>
          </w:p>
          <w:p w14:paraId="17262C66" w14:textId="77777777" w:rsidR="00CD1D17" w:rsidRDefault="00CD1D17"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Nếu</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đã</w:t>
            </w:r>
            <w:proofErr w:type="spellEnd"/>
            <w:r>
              <w:rPr>
                <w:sz w:val="20"/>
              </w:rPr>
              <w:t xml:space="preserve"> </w:t>
            </w:r>
            <w:proofErr w:type="spellStart"/>
            <w:r>
              <w:rPr>
                <w:sz w:val="20"/>
              </w:rPr>
              <w:t>được</w:t>
            </w:r>
            <w:proofErr w:type="spellEnd"/>
            <w:r>
              <w:rPr>
                <w:sz w:val="20"/>
              </w:rPr>
              <w:t xml:space="preserve"> </w:t>
            </w:r>
            <w:proofErr w:type="spellStart"/>
            <w:r>
              <w:rPr>
                <w:sz w:val="20"/>
              </w:rPr>
              <w:t>lưu</w:t>
            </w:r>
            <w:proofErr w:type="spellEnd"/>
            <w:r>
              <w:rPr>
                <w:sz w:val="20"/>
              </w:rPr>
              <w:t xml:space="preserve"> </w:t>
            </w:r>
            <w:proofErr w:type="spellStart"/>
            <w:r>
              <w:rPr>
                <w:sz w:val="20"/>
              </w:rPr>
              <w:t>thì</w:t>
            </w:r>
            <w:proofErr w:type="spellEnd"/>
            <w:r>
              <w:rPr>
                <w:sz w:val="20"/>
              </w:rPr>
              <w:t xml:space="preserve"> </w:t>
            </w:r>
            <w:proofErr w:type="spellStart"/>
            <w:r>
              <w:rPr>
                <w:sz w:val="20"/>
              </w:rPr>
              <w:t>xóa</w:t>
            </w:r>
            <w:proofErr w:type="spellEnd"/>
            <w:r>
              <w:rPr>
                <w:sz w:val="20"/>
              </w:rPr>
              <w:t xml:space="preserve"> </w:t>
            </w:r>
            <w:proofErr w:type="spellStart"/>
            <w:r>
              <w:rPr>
                <w:sz w:val="20"/>
              </w:rPr>
              <w:t>khỏi</w:t>
            </w:r>
            <w:proofErr w:type="spellEnd"/>
            <w:r>
              <w:rPr>
                <w:sz w:val="20"/>
              </w:rPr>
              <w:t xml:space="preserve"> </w:t>
            </w:r>
            <w:proofErr w:type="spellStart"/>
            <w:r>
              <w:rPr>
                <w:sz w:val="20"/>
              </w:rPr>
              <w:t>bảng</w:t>
            </w:r>
            <w:proofErr w:type="spellEnd"/>
            <w:r>
              <w:rPr>
                <w:sz w:val="20"/>
              </w:rPr>
              <w:t xml:space="preserve"> </w:t>
            </w:r>
            <w:proofErr w:type="spellStart"/>
            <w:r>
              <w:rPr>
                <w:sz w:val="20"/>
              </w:rPr>
              <w:t>saved_posts</w:t>
            </w:r>
            <w:proofErr w:type="spellEnd"/>
            <w:r>
              <w:rPr>
                <w:sz w:val="20"/>
              </w:rPr>
              <w:t xml:space="preserve"> (</w:t>
            </w:r>
            <w:proofErr w:type="spellStart"/>
            <w:r>
              <w:rPr>
                <w:sz w:val="20"/>
              </w:rPr>
              <w:t>is_saved</w:t>
            </w:r>
            <w:proofErr w:type="spellEnd"/>
            <w:r>
              <w:rPr>
                <w:sz w:val="20"/>
              </w:rPr>
              <w:t xml:space="preserve"> = false); </w:t>
            </w:r>
            <w:proofErr w:type="spellStart"/>
            <w:r>
              <w:rPr>
                <w:sz w:val="20"/>
              </w:rPr>
              <w:t>nếu</w:t>
            </w:r>
            <w:proofErr w:type="spellEnd"/>
            <w:r>
              <w:rPr>
                <w:sz w:val="20"/>
              </w:rPr>
              <w:t xml:space="preserve"> </w:t>
            </w:r>
            <w:proofErr w:type="spellStart"/>
            <w:r>
              <w:rPr>
                <w:sz w:val="20"/>
              </w:rPr>
              <w:t>chưa</w:t>
            </w:r>
            <w:proofErr w:type="spellEnd"/>
            <w:r>
              <w:rPr>
                <w:sz w:val="20"/>
              </w:rPr>
              <w:t xml:space="preserve"> </w:t>
            </w:r>
            <w:proofErr w:type="spellStart"/>
            <w:r>
              <w:rPr>
                <w:sz w:val="20"/>
              </w:rPr>
              <w:t>lưu</w:t>
            </w:r>
            <w:proofErr w:type="spellEnd"/>
            <w:r>
              <w:rPr>
                <w:sz w:val="20"/>
              </w:rPr>
              <w:t xml:space="preserve"> </w:t>
            </w:r>
            <w:proofErr w:type="spellStart"/>
            <w:r>
              <w:rPr>
                <w:sz w:val="20"/>
              </w:rPr>
              <w:t>thì</w:t>
            </w:r>
            <w:proofErr w:type="spellEnd"/>
            <w:r>
              <w:rPr>
                <w:sz w:val="20"/>
              </w:rPr>
              <w:t xml:space="preserve"> </w:t>
            </w:r>
            <w:proofErr w:type="spellStart"/>
            <w:r>
              <w:rPr>
                <w:sz w:val="20"/>
              </w:rPr>
              <w:t>thêm</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mới</w:t>
            </w:r>
            <w:proofErr w:type="spellEnd"/>
            <w:r>
              <w:rPr>
                <w:sz w:val="20"/>
              </w:rPr>
              <w:t xml:space="preserve"> (</w:t>
            </w:r>
            <w:proofErr w:type="spellStart"/>
            <w:r>
              <w:rPr>
                <w:sz w:val="20"/>
              </w:rPr>
              <w:t>is_saved</w:t>
            </w:r>
            <w:proofErr w:type="spellEnd"/>
            <w:r>
              <w:rPr>
                <w:sz w:val="20"/>
              </w:rPr>
              <w:t xml:space="preserve"> = true).</w:t>
            </w:r>
          </w:p>
          <w:p w14:paraId="2E820DD0" w14:textId="77777777" w:rsidR="00CD1D17" w:rsidRDefault="00CD1D17" w:rsidP="00A52C87">
            <w:pPr>
              <w:spacing w:before="20" w:after="40"/>
              <w:ind w:left="288"/>
            </w:pPr>
            <w:r>
              <w:rPr>
                <w:b/>
                <w:sz w:val="20"/>
              </w:rPr>
              <w:t xml:space="preserve">4. </w:t>
            </w:r>
            <w:r>
              <w:rPr>
                <w:sz w:val="20"/>
              </w:rPr>
              <w:t xml:space="preserve">Giao </w:t>
            </w:r>
            <w:proofErr w:type="spellStart"/>
            <w:r>
              <w:rPr>
                <w:sz w:val="20"/>
              </w:rPr>
              <w:t>diện</w:t>
            </w:r>
            <w:proofErr w:type="spellEnd"/>
            <w:r>
              <w:rPr>
                <w:sz w:val="20"/>
              </w:rPr>
              <w:t xml:space="preserve"> </w:t>
            </w:r>
            <w:proofErr w:type="spellStart"/>
            <w:r>
              <w:rPr>
                <w:sz w:val="20"/>
              </w:rPr>
              <w:t>đổi</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icon sang </w:t>
            </w:r>
            <w:proofErr w:type="spellStart"/>
            <w:r>
              <w:rPr>
                <w:sz w:val="20"/>
              </w:rPr>
              <w:t>màu</w:t>
            </w:r>
            <w:proofErr w:type="spellEnd"/>
            <w:r>
              <w:rPr>
                <w:sz w:val="20"/>
              </w:rPr>
              <w:t xml:space="preserve"> </w:t>
            </w:r>
            <w:proofErr w:type="spellStart"/>
            <w:r>
              <w:rPr>
                <w:sz w:val="20"/>
              </w:rPr>
              <w:t>vàng</w:t>
            </w:r>
            <w:proofErr w:type="spellEnd"/>
            <w:r>
              <w:rPr>
                <w:sz w:val="20"/>
              </w:rPr>
              <w:t xml:space="preserve"> (</w:t>
            </w:r>
            <w:proofErr w:type="spellStart"/>
            <w:r>
              <w:rPr>
                <w:sz w:val="20"/>
              </w:rPr>
              <w:t>Đã</w:t>
            </w:r>
            <w:proofErr w:type="spellEnd"/>
            <w:r>
              <w:rPr>
                <w:sz w:val="20"/>
              </w:rPr>
              <w:t xml:space="preserve"> </w:t>
            </w:r>
            <w:proofErr w:type="spellStart"/>
            <w:r>
              <w:rPr>
                <w:sz w:val="20"/>
              </w:rPr>
              <w:t>lưu</w:t>
            </w:r>
            <w:proofErr w:type="spellEnd"/>
            <w:r>
              <w:rPr>
                <w:sz w:val="20"/>
              </w:rPr>
              <w:t xml:space="preserve">) </w:t>
            </w:r>
            <w:proofErr w:type="spellStart"/>
            <w:r>
              <w:rPr>
                <w:sz w:val="20"/>
              </w:rPr>
              <w:t>hoặc</w:t>
            </w:r>
            <w:proofErr w:type="spellEnd"/>
            <w:r>
              <w:rPr>
                <w:sz w:val="20"/>
              </w:rPr>
              <w:t xml:space="preserve"> </w:t>
            </w:r>
            <w:proofErr w:type="spellStart"/>
            <w:r>
              <w:rPr>
                <w:sz w:val="20"/>
              </w:rPr>
              <w:t>màu</w:t>
            </w:r>
            <w:proofErr w:type="spellEnd"/>
            <w:r>
              <w:rPr>
                <w:sz w:val="20"/>
              </w:rPr>
              <w:t xml:space="preserve"> </w:t>
            </w:r>
            <w:proofErr w:type="spellStart"/>
            <w:r>
              <w:rPr>
                <w:sz w:val="20"/>
              </w:rPr>
              <w:t>xám</w:t>
            </w:r>
            <w:proofErr w:type="spellEnd"/>
            <w:r>
              <w:rPr>
                <w:sz w:val="20"/>
              </w:rPr>
              <w:t xml:space="preserve"> (</w:t>
            </w:r>
            <w:proofErr w:type="spellStart"/>
            <w:r>
              <w:rPr>
                <w:sz w:val="20"/>
              </w:rPr>
              <w:t>Chưa</w:t>
            </w:r>
            <w:proofErr w:type="spellEnd"/>
            <w:r>
              <w:rPr>
                <w:sz w:val="20"/>
              </w:rPr>
              <w:t xml:space="preserve"> </w:t>
            </w:r>
            <w:proofErr w:type="spellStart"/>
            <w:r>
              <w:rPr>
                <w:sz w:val="20"/>
              </w:rPr>
              <w:t>lưu</w:t>
            </w:r>
            <w:proofErr w:type="spellEnd"/>
            <w:r>
              <w:rPr>
                <w:sz w:val="20"/>
              </w:rPr>
              <w:t>).</w:t>
            </w:r>
          </w:p>
        </w:tc>
      </w:tr>
      <w:tr w:rsidR="00CD1D17" w14:paraId="24152458" w14:textId="77777777" w:rsidTr="00A52C87">
        <w:trPr>
          <w:jc w:val="center"/>
        </w:trPr>
        <w:tc>
          <w:tcPr>
            <w:tcW w:w="2880" w:type="dxa"/>
            <w:shd w:val="clear" w:color="auto" w:fill="F8FAFC"/>
          </w:tcPr>
          <w:p w14:paraId="39F2909B" w14:textId="77777777" w:rsidR="00CD1D17" w:rsidRDefault="00CD1D17"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29A24FD8" w14:textId="77777777" w:rsidR="00CD1D17" w:rsidRDefault="00CD1D17" w:rsidP="00A52C87">
            <w:pPr>
              <w:spacing w:before="20" w:after="40"/>
              <w:ind w:left="288"/>
            </w:pPr>
            <w:r>
              <w:rPr>
                <w:b/>
                <w:sz w:val="20"/>
              </w:rPr>
              <w:t xml:space="preserve">• </w:t>
            </w:r>
            <w:r>
              <w:rPr>
                <w:sz w:val="20"/>
              </w:rPr>
              <w:t xml:space="preserve">1a. </w:t>
            </w:r>
            <w:proofErr w:type="spellStart"/>
            <w:r>
              <w:rPr>
                <w:sz w:val="20"/>
              </w:rPr>
              <w:t>Chưa</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Chuyển</w:t>
            </w:r>
            <w:proofErr w:type="spellEnd"/>
            <w:r>
              <w:rPr>
                <w:sz w:val="20"/>
              </w:rPr>
              <w:t xml:space="preserve"> </w:t>
            </w:r>
            <w:proofErr w:type="spellStart"/>
            <w:r>
              <w:rPr>
                <w:sz w:val="20"/>
              </w:rPr>
              <w:t>hướng</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tới</w:t>
            </w:r>
            <w:proofErr w:type="spellEnd"/>
            <w:r>
              <w:rPr>
                <w:sz w:val="20"/>
              </w:rPr>
              <w:t xml:space="preserve"> </w:t>
            </w:r>
            <w:proofErr w:type="spellStart"/>
            <w:r>
              <w:rPr>
                <w:sz w:val="20"/>
              </w:rPr>
              <w:t>trang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w:t>
            </w:r>
          </w:p>
          <w:p w14:paraId="52DDDA86" w14:textId="77777777" w:rsidR="00CD1D17" w:rsidRDefault="00CD1D17" w:rsidP="00A52C87">
            <w:pPr>
              <w:spacing w:before="20" w:after="40"/>
              <w:ind w:left="288"/>
            </w:pPr>
            <w:r>
              <w:rPr>
                <w:b/>
                <w:sz w:val="20"/>
              </w:rPr>
              <w:t xml:space="preserve">• </w:t>
            </w:r>
            <w:r>
              <w:rPr>
                <w:sz w:val="20"/>
              </w:rPr>
              <w:t>--</w:t>
            </w:r>
          </w:p>
        </w:tc>
      </w:tr>
      <w:tr w:rsidR="00CD1D17" w14:paraId="3DD1C08A" w14:textId="77777777" w:rsidTr="00A52C87">
        <w:trPr>
          <w:jc w:val="center"/>
        </w:trPr>
        <w:tc>
          <w:tcPr>
            <w:tcW w:w="2880" w:type="dxa"/>
          </w:tcPr>
          <w:p w14:paraId="5A1FF964" w14:textId="77777777" w:rsidR="00CD1D17" w:rsidRDefault="00CD1D17"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17AF5EBA" w14:textId="77777777" w:rsidR="00CD1D17" w:rsidRDefault="00CD1D17" w:rsidP="00A52C87">
            <w:pPr>
              <w:spacing w:before="60" w:after="60"/>
            </w:pP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lưu</w:t>
            </w:r>
            <w:proofErr w:type="spellEnd"/>
            <w:r>
              <w:rPr>
                <w:sz w:val="21"/>
              </w:rPr>
              <w:t xml:space="preserve"> </w:t>
            </w:r>
            <w:proofErr w:type="spellStart"/>
            <w:r>
              <w:rPr>
                <w:sz w:val="21"/>
              </w:rPr>
              <w:t>bài</w:t>
            </w:r>
            <w:proofErr w:type="spellEnd"/>
            <w:r>
              <w:rPr>
                <w:sz w:val="21"/>
              </w:rPr>
              <w:t xml:space="preserve"> </w:t>
            </w:r>
            <w:proofErr w:type="spellStart"/>
            <w:r>
              <w:rPr>
                <w:sz w:val="21"/>
              </w:rPr>
              <w:t>được</w:t>
            </w:r>
            <w:proofErr w:type="spellEnd"/>
            <w:r>
              <w:rPr>
                <w:sz w:val="21"/>
              </w:rPr>
              <w:t xml:space="preserve">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trong</w:t>
            </w:r>
            <w:proofErr w:type="spellEnd"/>
            <w:r>
              <w:rPr>
                <w:sz w:val="21"/>
              </w:rPr>
              <w:t xml:space="preserve"> </w:t>
            </w:r>
            <w:proofErr w:type="spellStart"/>
            <w:r>
              <w:rPr>
                <w:sz w:val="21"/>
              </w:rPr>
              <w:t>bảng</w:t>
            </w:r>
            <w:proofErr w:type="spellEnd"/>
            <w:r>
              <w:rPr>
                <w:sz w:val="21"/>
              </w:rPr>
              <w:t xml:space="preserve"> `</w:t>
            </w:r>
            <w:proofErr w:type="spellStart"/>
            <w:r>
              <w:rPr>
                <w:sz w:val="21"/>
              </w:rPr>
              <w:t>saved_posts</w:t>
            </w:r>
            <w:proofErr w:type="spellEnd"/>
            <w:r>
              <w:rPr>
                <w:sz w:val="21"/>
              </w:rPr>
              <w:t>`.</w:t>
            </w:r>
          </w:p>
        </w:tc>
      </w:tr>
    </w:tbl>
    <w:p w14:paraId="63639BED" w14:textId="6FC89022" w:rsidR="00CD1D17" w:rsidRDefault="00CD1D17" w:rsidP="00E82BEB">
      <w:pPr>
        <w:spacing w:line="360" w:lineRule="auto"/>
        <w:rPr>
          <w:b/>
        </w:rPr>
      </w:pPr>
    </w:p>
    <w:p w14:paraId="62E6512E" w14:textId="050C6623" w:rsidR="00CD1D17" w:rsidRDefault="00CD1D17" w:rsidP="00E82BEB">
      <w:pPr>
        <w:spacing w:line="360" w:lineRule="auto"/>
        <w:rPr>
          <w:b/>
        </w:rPr>
      </w:pPr>
      <w:proofErr w:type="spellStart"/>
      <w:r>
        <w:rPr>
          <w:b/>
        </w:rPr>
        <w:t>Đặc</w:t>
      </w:r>
      <w:proofErr w:type="spellEnd"/>
      <w:r>
        <w:rPr>
          <w:b/>
        </w:rPr>
        <w:t xml:space="preserve"> </w:t>
      </w:r>
      <w:proofErr w:type="spellStart"/>
      <w:r>
        <w:rPr>
          <w:b/>
        </w:rPr>
        <w:t>tả</w:t>
      </w:r>
      <w:proofErr w:type="spellEnd"/>
      <w:r>
        <w:rPr>
          <w:b/>
        </w:rPr>
        <w:t xml:space="preserve"> UC19:</w:t>
      </w:r>
    </w:p>
    <w:p w14:paraId="4667382B" w14:textId="051FC649" w:rsidR="00286189" w:rsidRPr="00286189" w:rsidRDefault="00286189" w:rsidP="00286189">
      <w:pPr>
        <w:pStyle w:val="Subtitle"/>
      </w:pPr>
      <w:bookmarkStart w:id="38" w:name="_Toc244019421"/>
      <w:proofErr w:type="spellStart"/>
      <w:r w:rsidRPr="00286189">
        <w:rPr>
          <w:bCs/>
        </w:rPr>
        <w:t>Bảng</w:t>
      </w:r>
      <w:proofErr w:type="spellEnd"/>
      <w:r w:rsidRPr="00286189">
        <w:rPr>
          <w:bCs/>
        </w:rPr>
        <w:t xml:space="preserve"> 3.19:</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UC19 - Theo </w:t>
      </w:r>
      <w:proofErr w:type="spellStart"/>
      <w:r w:rsidRPr="00286189">
        <w:t>dõi</w:t>
      </w:r>
      <w:proofErr w:type="spellEnd"/>
      <w:r w:rsidRPr="00286189">
        <w:t xml:space="preserve"> / </w:t>
      </w:r>
      <w:proofErr w:type="spellStart"/>
      <w:r w:rsidRPr="00286189">
        <w:t>Hủy</w:t>
      </w:r>
      <w:proofErr w:type="spellEnd"/>
      <w:r w:rsidRPr="00286189">
        <w:t xml:space="preserve"> </w:t>
      </w:r>
      <w:proofErr w:type="spellStart"/>
      <w:r w:rsidRPr="00286189">
        <w:t>theo</w:t>
      </w:r>
      <w:proofErr w:type="spellEnd"/>
      <w:r w:rsidRPr="00286189">
        <w:t xml:space="preserve"> </w:t>
      </w:r>
      <w:proofErr w:type="spellStart"/>
      <w:r w:rsidRPr="00286189">
        <w:t>dõi</w:t>
      </w:r>
      <w:proofErr w:type="spellEnd"/>
      <w:r w:rsidRPr="00286189">
        <w:t xml:space="preserve"> </w:t>
      </w:r>
      <w:proofErr w:type="spellStart"/>
      <w:r w:rsidRPr="00286189">
        <w:t>tác</w:t>
      </w:r>
      <w:proofErr w:type="spellEnd"/>
      <w:r w:rsidRPr="00286189">
        <w:t xml:space="preserve"> </w:t>
      </w:r>
      <w:proofErr w:type="spellStart"/>
      <w:r w:rsidRPr="00286189">
        <w:t>giả</w:t>
      </w:r>
      <w:proofErr w:type="spellEnd"/>
      <w:r w:rsidRPr="00286189">
        <w:t> (Follow / Unfollow Author)</w:t>
      </w:r>
      <w:bookmarkEnd w:id="38"/>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8"/>
        <w:gridCol w:w="6791"/>
      </w:tblGrid>
      <w:tr w:rsidR="00CD1D17" w14:paraId="3DFE3EEE" w14:textId="77777777" w:rsidTr="00A52C87">
        <w:trPr>
          <w:jc w:val="center"/>
        </w:trPr>
        <w:tc>
          <w:tcPr>
            <w:tcW w:w="2880" w:type="dxa"/>
            <w:shd w:val="clear" w:color="auto" w:fill="2563EB"/>
          </w:tcPr>
          <w:p w14:paraId="7B0EC380" w14:textId="77777777" w:rsidR="00CD1D17" w:rsidRDefault="00CD1D17"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006F0422" w14:textId="77777777" w:rsidR="00CD1D17" w:rsidRDefault="00CD1D17"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CD1D17" w14:paraId="13E22486" w14:textId="77777777" w:rsidTr="00A52C87">
        <w:trPr>
          <w:jc w:val="center"/>
        </w:trPr>
        <w:tc>
          <w:tcPr>
            <w:tcW w:w="2880" w:type="dxa"/>
          </w:tcPr>
          <w:p w14:paraId="5DC0FB3D" w14:textId="77777777" w:rsidR="00CD1D17" w:rsidRDefault="00CD1D17" w:rsidP="00A52C87">
            <w:pPr>
              <w:spacing w:before="60" w:after="60"/>
            </w:pPr>
            <w:proofErr w:type="spellStart"/>
            <w:r>
              <w:rPr>
                <w:sz w:val="21"/>
              </w:rPr>
              <w:t>Tên</w:t>
            </w:r>
            <w:proofErr w:type="spellEnd"/>
            <w:r>
              <w:rPr>
                <w:sz w:val="21"/>
              </w:rPr>
              <w:t xml:space="preserve"> Use Case</w:t>
            </w:r>
          </w:p>
        </w:tc>
        <w:tc>
          <w:tcPr>
            <w:tcW w:w="6912" w:type="dxa"/>
          </w:tcPr>
          <w:p w14:paraId="4F73431A" w14:textId="77777777" w:rsidR="00CD1D17" w:rsidRDefault="00CD1D17" w:rsidP="00A52C87">
            <w:pPr>
              <w:spacing w:before="60" w:after="60"/>
            </w:pPr>
            <w:r>
              <w:rPr>
                <w:sz w:val="21"/>
              </w:rPr>
              <w:t xml:space="preserve">UC19: Theo </w:t>
            </w:r>
            <w:proofErr w:type="spellStart"/>
            <w:r>
              <w:rPr>
                <w:sz w:val="21"/>
              </w:rPr>
              <w:t>dõi</w:t>
            </w:r>
            <w:proofErr w:type="spellEnd"/>
            <w:r>
              <w:rPr>
                <w:sz w:val="21"/>
              </w:rPr>
              <w:t xml:space="preserve"> / </w:t>
            </w:r>
            <w:proofErr w:type="spellStart"/>
            <w:r>
              <w:rPr>
                <w:sz w:val="21"/>
              </w:rPr>
              <w:t>Hủy</w:t>
            </w:r>
            <w:proofErr w:type="spellEnd"/>
            <w:r>
              <w:rPr>
                <w:sz w:val="21"/>
              </w:rPr>
              <w:t xml:space="preserve"> </w:t>
            </w:r>
            <w:proofErr w:type="spellStart"/>
            <w:r>
              <w:rPr>
                <w:sz w:val="21"/>
              </w:rPr>
              <w:t>theo</w:t>
            </w:r>
            <w:proofErr w:type="spellEnd"/>
            <w:r>
              <w:rPr>
                <w:sz w:val="21"/>
              </w:rPr>
              <w:t xml:space="preserve"> </w:t>
            </w:r>
            <w:proofErr w:type="spellStart"/>
            <w:r>
              <w:rPr>
                <w:sz w:val="21"/>
              </w:rPr>
              <w:t>dõi</w:t>
            </w:r>
            <w:proofErr w:type="spellEnd"/>
            <w:r>
              <w:rPr>
                <w:sz w:val="21"/>
              </w:rPr>
              <w:t xml:space="preserve"> </w:t>
            </w:r>
            <w:proofErr w:type="spellStart"/>
            <w:r>
              <w:rPr>
                <w:sz w:val="21"/>
              </w:rPr>
              <w:t>tác</w:t>
            </w:r>
            <w:proofErr w:type="spellEnd"/>
            <w:r>
              <w:rPr>
                <w:sz w:val="21"/>
              </w:rPr>
              <w:t xml:space="preserve"> </w:t>
            </w:r>
            <w:proofErr w:type="spellStart"/>
            <w:r>
              <w:rPr>
                <w:sz w:val="21"/>
              </w:rPr>
              <w:t>giả</w:t>
            </w:r>
            <w:proofErr w:type="spellEnd"/>
            <w:r>
              <w:rPr>
                <w:sz w:val="21"/>
              </w:rPr>
              <w:t xml:space="preserve"> (Follow / Unfollow)</w:t>
            </w:r>
          </w:p>
        </w:tc>
      </w:tr>
      <w:tr w:rsidR="00CD1D17" w14:paraId="17CF398E" w14:textId="77777777" w:rsidTr="00A52C87">
        <w:trPr>
          <w:jc w:val="center"/>
        </w:trPr>
        <w:tc>
          <w:tcPr>
            <w:tcW w:w="2880" w:type="dxa"/>
          </w:tcPr>
          <w:p w14:paraId="659FE79E" w14:textId="77777777" w:rsidR="00CD1D17" w:rsidRDefault="00CD1D17"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4285886B" w14:textId="77777777" w:rsidR="00CD1D17" w:rsidRDefault="00CD1D17"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CD1D17" w14:paraId="685622B8" w14:textId="77777777" w:rsidTr="00A52C87">
        <w:trPr>
          <w:jc w:val="center"/>
        </w:trPr>
        <w:tc>
          <w:tcPr>
            <w:tcW w:w="2880" w:type="dxa"/>
          </w:tcPr>
          <w:p w14:paraId="03DFB769" w14:textId="77777777" w:rsidR="00CD1D17" w:rsidRDefault="00CD1D17"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88BDAD0" w14:textId="77777777" w:rsidR="00CD1D17" w:rsidRDefault="00CD1D17"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không</w:t>
            </w:r>
            <w:proofErr w:type="spellEnd"/>
            <w:r>
              <w:rPr>
                <w:sz w:val="21"/>
              </w:rPr>
              <w:t xml:space="preserve"> </w:t>
            </w:r>
            <w:proofErr w:type="spellStart"/>
            <w:r>
              <w:rPr>
                <w:sz w:val="21"/>
              </w:rPr>
              <w:t>thể</w:t>
            </w:r>
            <w:proofErr w:type="spellEnd"/>
            <w:r>
              <w:rPr>
                <w:sz w:val="21"/>
              </w:rPr>
              <w:t xml:space="preserve"> </w:t>
            </w:r>
            <w:proofErr w:type="spellStart"/>
            <w:r>
              <w:rPr>
                <w:sz w:val="21"/>
              </w:rPr>
              <w:t>tự</w:t>
            </w:r>
            <w:proofErr w:type="spellEnd"/>
            <w:r>
              <w:rPr>
                <w:sz w:val="21"/>
              </w:rPr>
              <w:t xml:space="preserve"> </w:t>
            </w:r>
            <w:proofErr w:type="spellStart"/>
            <w:r>
              <w:rPr>
                <w:sz w:val="21"/>
              </w:rPr>
              <w:t>theo</w:t>
            </w:r>
            <w:proofErr w:type="spellEnd"/>
            <w:r>
              <w:rPr>
                <w:sz w:val="21"/>
              </w:rPr>
              <w:t xml:space="preserve"> </w:t>
            </w:r>
            <w:proofErr w:type="spellStart"/>
            <w:r>
              <w:rPr>
                <w:sz w:val="21"/>
              </w:rPr>
              <w:t>dõi</w:t>
            </w:r>
            <w:proofErr w:type="spellEnd"/>
            <w:r>
              <w:rPr>
                <w:sz w:val="21"/>
              </w:rPr>
              <w:t xml:space="preserve"> </w:t>
            </w:r>
            <w:proofErr w:type="spellStart"/>
            <w:r>
              <w:rPr>
                <w:sz w:val="21"/>
              </w:rPr>
              <w:t>chính</w:t>
            </w:r>
            <w:proofErr w:type="spellEnd"/>
            <w:r>
              <w:rPr>
                <w:sz w:val="21"/>
              </w:rPr>
              <w:t xml:space="preserve"> </w:t>
            </w:r>
            <w:proofErr w:type="spellStart"/>
            <w:r>
              <w:rPr>
                <w:sz w:val="21"/>
              </w:rPr>
              <w:t>mình</w:t>
            </w:r>
            <w:proofErr w:type="spellEnd"/>
            <w:r>
              <w:rPr>
                <w:sz w:val="21"/>
              </w:rPr>
              <w:t>.</w:t>
            </w:r>
          </w:p>
        </w:tc>
      </w:tr>
      <w:tr w:rsidR="00CD1D17" w14:paraId="49B51314" w14:textId="77777777" w:rsidTr="00A52C87">
        <w:trPr>
          <w:jc w:val="center"/>
        </w:trPr>
        <w:tc>
          <w:tcPr>
            <w:tcW w:w="2880" w:type="dxa"/>
          </w:tcPr>
          <w:p w14:paraId="4B7EDFC9" w14:textId="77777777" w:rsidR="00CD1D17" w:rsidRDefault="00CD1D17"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5D5BEDEC" w14:textId="77777777" w:rsidR="00CD1D17" w:rsidRDefault="00CD1D17"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 Theo </w:t>
            </w:r>
            <w:proofErr w:type="spellStart"/>
            <w:r>
              <w:rPr>
                <w:sz w:val="20"/>
              </w:rPr>
              <w:t>dõi</w:t>
            </w:r>
            <w:proofErr w:type="spellEnd"/>
            <w:r>
              <w:rPr>
                <w:sz w:val="20"/>
              </w:rPr>
              <w:t xml:space="preserve">" </w:t>
            </w:r>
            <w:proofErr w:type="spellStart"/>
            <w:r>
              <w:rPr>
                <w:sz w:val="20"/>
              </w:rPr>
              <w:t>cạnh</w:t>
            </w:r>
            <w:proofErr w:type="spellEnd"/>
            <w:r>
              <w:rPr>
                <w:sz w:val="20"/>
              </w:rPr>
              <w:t xml:space="preserve"> </w:t>
            </w:r>
            <w:proofErr w:type="spellStart"/>
            <w:r>
              <w:rPr>
                <w:sz w:val="20"/>
              </w:rPr>
              <w:t>tên</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hoặc</w:t>
            </w:r>
            <w:proofErr w:type="spellEnd"/>
            <w:r>
              <w:rPr>
                <w:sz w:val="20"/>
              </w:rPr>
              <w:t xml:space="preserve"> </w:t>
            </w:r>
            <w:proofErr w:type="spellStart"/>
            <w:r>
              <w:rPr>
                <w:sz w:val="20"/>
              </w:rPr>
              <w:t>trong</w:t>
            </w:r>
            <w:proofErr w:type="spellEnd"/>
            <w:r>
              <w:rPr>
                <w:sz w:val="20"/>
              </w:rPr>
              <w:t xml:space="preserve"> </w:t>
            </w:r>
            <w:proofErr w:type="spellStart"/>
            <w:r>
              <w:rPr>
                <w:sz w:val="20"/>
              </w:rPr>
              <w:t>thẻ</w:t>
            </w:r>
            <w:proofErr w:type="spellEnd"/>
            <w:r>
              <w:rPr>
                <w:sz w:val="20"/>
              </w:rPr>
              <w:t xml:space="preserve"> </w:t>
            </w:r>
            <w:proofErr w:type="spellStart"/>
            <w:r>
              <w:rPr>
                <w:sz w:val="20"/>
              </w:rPr>
              <w:t>chữ</w:t>
            </w:r>
            <w:proofErr w:type="spellEnd"/>
            <w:r>
              <w:rPr>
                <w:sz w:val="20"/>
              </w:rPr>
              <w:t xml:space="preserve"> </w:t>
            </w:r>
            <w:proofErr w:type="spellStart"/>
            <w:r>
              <w:rPr>
                <w:sz w:val="20"/>
              </w:rPr>
              <w:t>ký</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w:t>
            </w:r>
          </w:p>
          <w:p w14:paraId="2AC350A6" w14:textId="77777777" w:rsidR="00CD1D17" w:rsidRDefault="00CD1D17"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AJAX POST /tac-</w:t>
            </w:r>
            <w:proofErr w:type="spellStart"/>
            <w:r>
              <w:rPr>
                <w:sz w:val="20"/>
              </w:rPr>
              <w:t>gia</w:t>
            </w:r>
            <w:proofErr w:type="spellEnd"/>
            <w:r>
              <w:rPr>
                <w:sz w:val="20"/>
              </w:rPr>
              <w:t>/{author}/follow.</w:t>
            </w:r>
          </w:p>
          <w:p w14:paraId="21F9C8F2" w14:textId="77777777" w:rsidR="00CD1D17" w:rsidRDefault="00CD1D17"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Nếu</w:t>
            </w:r>
            <w:proofErr w:type="spellEnd"/>
            <w:r>
              <w:rPr>
                <w:sz w:val="20"/>
              </w:rPr>
              <w:t xml:space="preserve"> </w:t>
            </w:r>
            <w:proofErr w:type="spellStart"/>
            <w:r>
              <w:rPr>
                <w:sz w:val="20"/>
              </w:rPr>
              <w:t>đang</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thì</w:t>
            </w:r>
            <w:proofErr w:type="spellEnd"/>
            <w:r>
              <w:rPr>
                <w:sz w:val="20"/>
              </w:rPr>
              <w:t xml:space="preserve"> </w:t>
            </w:r>
            <w:proofErr w:type="spellStart"/>
            <w:r>
              <w:rPr>
                <w:sz w:val="20"/>
              </w:rPr>
              <w:t>hủy</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(detach); </w:t>
            </w:r>
            <w:proofErr w:type="spellStart"/>
            <w:r>
              <w:rPr>
                <w:sz w:val="20"/>
              </w:rPr>
              <w:t>nếu</w:t>
            </w:r>
            <w:proofErr w:type="spellEnd"/>
            <w:r>
              <w:rPr>
                <w:sz w:val="20"/>
              </w:rPr>
              <w:t xml:space="preserve"> </w:t>
            </w:r>
            <w:proofErr w:type="spellStart"/>
            <w:r>
              <w:rPr>
                <w:sz w:val="20"/>
              </w:rPr>
              <w:t>chưa</w:t>
            </w:r>
            <w:proofErr w:type="spellEnd"/>
            <w:r>
              <w:rPr>
                <w:sz w:val="20"/>
              </w:rPr>
              <w:t xml:space="preserve"> </w:t>
            </w:r>
            <w:proofErr w:type="spellStart"/>
            <w:r>
              <w:rPr>
                <w:sz w:val="20"/>
              </w:rPr>
              <w:t>thì</w:t>
            </w:r>
            <w:proofErr w:type="spellEnd"/>
            <w:r>
              <w:rPr>
                <w:sz w:val="20"/>
              </w:rPr>
              <w:t xml:space="preserve"> </w:t>
            </w:r>
            <w:proofErr w:type="spellStart"/>
            <w:r>
              <w:rPr>
                <w:sz w:val="20"/>
              </w:rPr>
              <w:t>thêm</w:t>
            </w:r>
            <w:proofErr w:type="spellEnd"/>
            <w:r>
              <w:rPr>
                <w:sz w:val="20"/>
              </w:rPr>
              <w:t xml:space="preserve"> </w:t>
            </w:r>
            <w:proofErr w:type="spellStart"/>
            <w:r>
              <w:rPr>
                <w:sz w:val="20"/>
              </w:rPr>
              <w:t>mới</w:t>
            </w:r>
            <w:proofErr w:type="spellEnd"/>
            <w:r>
              <w:rPr>
                <w:sz w:val="20"/>
              </w:rPr>
              <w:t xml:space="preserve"> (attach).</w:t>
            </w:r>
          </w:p>
          <w:p w14:paraId="069EC130" w14:textId="77777777" w:rsidR="00CD1D17" w:rsidRDefault="00CD1D17"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gọi</w:t>
            </w:r>
            <w:proofErr w:type="spellEnd"/>
            <w:r>
              <w:rPr>
                <w:sz w:val="20"/>
              </w:rPr>
              <w:t xml:space="preserve"> Use Case UC25_Sub: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(&lt;&lt;include&gt;&gt;)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"User X </w:t>
            </w:r>
            <w:proofErr w:type="spellStart"/>
            <w:r>
              <w:rPr>
                <w:sz w:val="20"/>
              </w:rPr>
              <w:t>vừa</w:t>
            </w:r>
            <w:proofErr w:type="spellEnd"/>
            <w:r>
              <w:rPr>
                <w:sz w:val="20"/>
              </w:rPr>
              <w:t xml:space="preserve"> </w:t>
            </w:r>
            <w:proofErr w:type="spellStart"/>
            <w:r>
              <w:rPr>
                <w:sz w:val="20"/>
              </w:rPr>
              <w:t>bắt</w:t>
            </w:r>
            <w:proofErr w:type="spellEnd"/>
            <w:r>
              <w:rPr>
                <w:sz w:val="20"/>
              </w:rPr>
              <w:t xml:space="preserve"> </w:t>
            </w:r>
            <w:proofErr w:type="spellStart"/>
            <w:r>
              <w:rPr>
                <w:sz w:val="20"/>
              </w:rPr>
              <w:t>đầu</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bạn</w:t>
            </w:r>
            <w:proofErr w:type="spellEnd"/>
            <w:r>
              <w:rPr>
                <w:sz w:val="20"/>
              </w:rPr>
              <w:t>".</w:t>
            </w:r>
          </w:p>
          <w:p w14:paraId="1365F6AD" w14:textId="77777777" w:rsidR="00CD1D17" w:rsidRDefault="00CD1D17" w:rsidP="00A52C87">
            <w:pPr>
              <w:spacing w:before="20" w:after="40"/>
              <w:ind w:left="288"/>
            </w:pPr>
            <w:r>
              <w:rPr>
                <w:b/>
                <w:sz w:val="20"/>
              </w:rPr>
              <w:t xml:space="preserve">5. </w:t>
            </w:r>
            <w:proofErr w:type="spellStart"/>
            <w:r>
              <w:rPr>
                <w:sz w:val="20"/>
              </w:rPr>
              <w:t>Nút</w:t>
            </w:r>
            <w:proofErr w:type="spellEnd"/>
            <w:r>
              <w:rPr>
                <w:sz w:val="20"/>
              </w:rPr>
              <w:t xml:space="preserve"> </w:t>
            </w:r>
            <w:proofErr w:type="spellStart"/>
            <w:r>
              <w:rPr>
                <w:sz w:val="20"/>
              </w:rPr>
              <w:t>bấm</w:t>
            </w:r>
            <w:proofErr w:type="spellEnd"/>
            <w:r>
              <w:rPr>
                <w:sz w:val="20"/>
              </w:rPr>
              <w:t xml:space="preserve"> </w:t>
            </w:r>
            <w:proofErr w:type="spellStart"/>
            <w:r>
              <w:rPr>
                <w:sz w:val="20"/>
              </w:rPr>
              <w:t>trên</w:t>
            </w:r>
            <w:proofErr w:type="spellEnd"/>
            <w:r>
              <w:rPr>
                <w:sz w:val="20"/>
              </w:rPr>
              <w:t xml:space="preserve"> </w:t>
            </w:r>
            <w:proofErr w:type="spellStart"/>
            <w:r>
              <w:rPr>
                <w:sz w:val="20"/>
              </w:rPr>
              <w:t>giao</w:t>
            </w:r>
            <w:proofErr w:type="spellEnd"/>
            <w:r>
              <w:rPr>
                <w:sz w:val="20"/>
              </w:rPr>
              <w:t xml:space="preserve"> </w:t>
            </w:r>
            <w:proofErr w:type="spellStart"/>
            <w:r>
              <w:rPr>
                <w:sz w:val="20"/>
              </w:rPr>
              <w:t>diện</w:t>
            </w:r>
            <w:proofErr w:type="spellEnd"/>
            <w:r>
              <w:rPr>
                <w:sz w:val="20"/>
              </w:rPr>
              <w:t xml:space="preserve"> </w:t>
            </w:r>
            <w:proofErr w:type="spellStart"/>
            <w:r>
              <w:rPr>
                <w:sz w:val="20"/>
              </w:rPr>
              <w:t>đổi</w:t>
            </w:r>
            <w:proofErr w:type="spellEnd"/>
            <w:r>
              <w:rPr>
                <w:sz w:val="20"/>
              </w:rPr>
              <w:t xml:space="preserve"> sang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Đang</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và</w:t>
            </w:r>
            <w:proofErr w:type="spellEnd"/>
            <w:r>
              <w:rPr>
                <w:sz w:val="20"/>
              </w:rPr>
              <w:t xml:space="preserve"> </w:t>
            </w:r>
            <w:proofErr w:type="spellStart"/>
            <w:r>
              <w:rPr>
                <w:sz w:val="20"/>
              </w:rPr>
              <w:t>tăng</w:t>
            </w:r>
            <w:proofErr w:type="spellEnd"/>
            <w:r>
              <w:rPr>
                <w:sz w:val="20"/>
              </w:rPr>
              <w:t xml:space="preserve"> </w:t>
            </w:r>
            <w:proofErr w:type="spellStart"/>
            <w:r>
              <w:rPr>
                <w:sz w:val="20"/>
              </w:rPr>
              <w:t>số</w:t>
            </w:r>
            <w:proofErr w:type="spellEnd"/>
            <w:r>
              <w:rPr>
                <w:sz w:val="20"/>
              </w:rPr>
              <w:t xml:space="preserve"> </w:t>
            </w:r>
            <w:proofErr w:type="spellStart"/>
            <w:r>
              <w:rPr>
                <w:sz w:val="20"/>
              </w:rPr>
              <w:lastRenderedPageBreak/>
              <w:t>lượng</w:t>
            </w:r>
            <w:proofErr w:type="spellEnd"/>
            <w:r>
              <w:rPr>
                <w:sz w:val="20"/>
              </w:rPr>
              <w:t xml:space="preserve"> follower </w:t>
            </w:r>
            <w:proofErr w:type="spellStart"/>
            <w:r>
              <w:rPr>
                <w:sz w:val="20"/>
              </w:rPr>
              <w:t>hiển</w:t>
            </w:r>
            <w:proofErr w:type="spellEnd"/>
            <w:r>
              <w:rPr>
                <w:sz w:val="20"/>
              </w:rPr>
              <w:t xml:space="preserve"> </w:t>
            </w:r>
            <w:proofErr w:type="spellStart"/>
            <w:r>
              <w:rPr>
                <w:sz w:val="20"/>
              </w:rPr>
              <w:t>thị</w:t>
            </w:r>
            <w:proofErr w:type="spellEnd"/>
            <w:r>
              <w:rPr>
                <w:sz w:val="20"/>
              </w:rPr>
              <w:t>.</w:t>
            </w:r>
          </w:p>
        </w:tc>
      </w:tr>
      <w:tr w:rsidR="00CD1D17" w14:paraId="07545EAD" w14:textId="77777777" w:rsidTr="00A52C87">
        <w:trPr>
          <w:jc w:val="center"/>
        </w:trPr>
        <w:tc>
          <w:tcPr>
            <w:tcW w:w="2880" w:type="dxa"/>
            <w:shd w:val="clear" w:color="auto" w:fill="F8FAFC"/>
          </w:tcPr>
          <w:p w14:paraId="42A9C400" w14:textId="77777777" w:rsidR="00CD1D17" w:rsidRDefault="00CD1D17"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05D116C2" w14:textId="77777777" w:rsidR="00CD1D17" w:rsidRDefault="00CD1D17" w:rsidP="00A52C87">
            <w:pPr>
              <w:spacing w:before="20" w:after="40"/>
              <w:ind w:left="288"/>
            </w:pPr>
            <w:r>
              <w:rPr>
                <w:b/>
                <w:sz w:val="20"/>
              </w:rPr>
              <w:t xml:space="preserve">• </w:t>
            </w:r>
            <w:r>
              <w:rPr>
                <w:sz w:val="20"/>
              </w:rPr>
              <w:t xml:space="preserve">3a.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tự</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chính</w:t>
            </w:r>
            <w:proofErr w:type="spellEnd"/>
            <w:r>
              <w:rPr>
                <w:sz w:val="20"/>
              </w:rPr>
              <w:t xml:space="preserve"> </w:t>
            </w:r>
            <w:proofErr w:type="spellStart"/>
            <w:r>
              <w:rPr>
                <w:sz w:val="20"/>
              </w:rPr>
              <w:t>mình</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và</w:t>
            </w:r>
            <w:proofErr w:type="spellEnd"/>
            <w:r>
              <w:rPr>
                <w:sz w:val="20"/>
              </w:rPr>
              <w:t xml:space="preserve"> </w:t>
            </w:r>
            <w:proofErr w:type="spellStart"/>
            <w:r>
              <w:rPr>
                <w:sz w:val="20"/>
              </w:rPr>
              <w:t>báo</w:t>
            </w:r>
            <w:proofErr w:type="spellEnd"/>
            <w:r>
              <w:rPr>
                <w:sz w:val="20"/>
              </w:rPr>
              <w:t xml:space="preserve"> </w:t>
            </w:r>
            <w:proofErr w:type="spellStart"/>
            <w:r>
              <w:rPr>
                <w:sz w:val="20"/>
              </w:rPr>
              <w:t>lỗi</w:t>
            </w:r>
            <w:proofErr w:type="spellEnd"/>
            <w:r>
              <w:rPr>
                <w:sz w:val="20"/>
              </w:rPr>
              <w:t xml:space="preserve"> 422 "</w:t>
            </w:r>
            <w:proofErr w:type="spellStart"/>
            <w:r>
              <w:rPr>
                <w:sz w:val="20"/>
              </w:rPr>
              <w:t>Bạn</w:t>
            </w:r>
            <w:proofErr w:type="spellEnd"/>
            <w:r>
              <w:rPr>
                <w:sz w:val="20"/>
              </w:rPr>
              <w:t xml:space="preserve"> </w:t>
            </w:r>
            <w:proofErr w:type="spellStart"/>
            <w:r>
              <w:rPr>
                <w:sz w:val="20"/>
              </w:rPr>
              <w:t>không</w:t>
            </w:r>
            <w:proofErr w:type="spellEnd"/>
            <w:r>
              <w:rPr>
                <w:sz w:val="20"/>
              </w:rPr>
              <w:t xml:space="preserve"> </w:t>
            </w:r>
            <w:proofErr w:type="spellStart"/>
            <w:r>
              <w:rPr>
                <w:sz w:val="20"/>
              </w:rPr>
              <w:t>thể</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chính</w:t>
            </w:r>
            <w:proofErr w:type="spellEnd"/>
            <w:r>
              <w:rPr>
                <w:sz w:val="20"/>
              </w:rPr>
              <w:t xml:space="preserve"> </w:t>
            </w:r>
            <w:proofErr w:type="spellStart"/>
            <w:r>
              <w:rPr>
                <w:sz w:val="20"/>
              </w:rPr>
              <w:t>mình</w:t>
            </w:r>
            <w:proofErr w:type="spellEnd"/>
            <w:r>
              <w:rPr>
                <w:sz w:val="20"/>
              </w:rPr>
              <w:t>".</w:t>
            </w:r>
          </w:p>
          <w:p w14:paraId="4162D363" w14:textId="77777777" w:rsidR="00CD1D17" w:rsidRDefault="00CD1D17" w:rsidP="00A52C87">
            <w:pPr>
              <w:spacing w:before="20" w:after="40"/>
              <w:ind w:left="288"/>
            </w:pPr>
            <w:r>
              <w:rPr>
                <w:b/>
                <w:sz w:val="20"/>
              </w:rPr>
              <w:t xml:space="preserve">• </w:t>
            </w:r>
            <w:r>
              <w:rPr>
                <w:sz w:val="20"/>
              </w:rPr>
              <w:t xml:space="preserve">Quan </w:t>
            </w:r>
            <w:proofErr w:type="spellStart"/>
            <w:r>
              <w:rPr>
                <w:sz w:val="20"/>
              </w:rPr>
              <w:t>hệ</w:t>
            </w:r>
            <w:proofErr w:type="spellEnd"/>
            <w:r>
              <w:rPr>
                <w:sz w:val="20"/>
              </w:rPr>
              <w:t xml:space="preserve">: Bao </w:t>
            </w:r>
            <w:proofErr w:type="spellStart"/>
            <w:r>
              <w:rPr>
                <w:sz w:val="20"/>
              </w:rPr>
              <w:t>hàm</w:t>
            </w:r>
            <w:proofErr w:type="spellEnd"/>
            <w:r>
              <w:rPr>
                <w:sz w:val="20"/>
              </w:rPr>
              <w:t xml:space="preserve"> </w:t>
            </w:r>
            <w:proofErr w:type="spellStart"/>
            <w:r>
              <w:rPr>
                <w:sz w:val="20"/>
              </w:rPr>
              <w:t>việc</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(&lt;&lt;include&gt;&gt;).</w:t>
            </w:r>
          </w:p>
        </w:tc>
      </w:tr>
      <w:tr w:rsidR="00CD1D17" w14:paraId="6CBAC2E9" w14:textId="77777777" w:rsidTr="00A52C87">
        <w:trPr>
          <w:jc w:val="center"/>
        </w:trPr>
        <w:tc>
          <w:tcPr>
            <w:tcW w:w="2880" w:type="dxa"/>
          </w:tcPr>
          <w:p w14:paraId="4AC0C0EE" w14:textId="77777777" w:rsidR="00CD1D17" w:rsidRDefault="00CD1D17"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FB63922" w14:textId="77777777" w:rsidR="00CD1D17" w:rsidRDefault="00CD1D17" w:rsidP="00A52C87">
            <w:pPr>
              <w:spacing w:before="60" w:after="60"/>
            </w:pP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bảng</w:t>
            </w:r>
            <w:proofErr w:type="spellEnd"/>
            <w:r>
              <w:rPr>
                <w:sz w:val="21"/>
              </w:rPr>
              <w:t xml:space="preserve"> `follows`; </w:t>
            </w:r>
            <w:proofErr w:type="spellStart"/>
            <w:r>
              <w:rPr>
                <w:sz w:val="21"/>
              </w:rPr>
              <w:t>tác</w:t>
            </w:r>
            <w:proofErr w:type="spellEnd"/>
            <w:r>
              <w:rPr>
                <w:sz w:val="21"/>
              </w:rPr>
              <w:t xml:space="preserve"> </w:t>
            </w:r>
            <w:proofErr w:type="spellStart"/>
            <w:r>
              <w:rPr>
                <w:sz w:val="21"/>
              </w:rPr>
              <w:t>giả</w:t>
            </w:r>
            <w:proofErr w:type="spellEnd"/>
            <w:r>
              <w:rPr>
                <w:sz w:val="21"/>
              </w:rPr>
              <w:t xml:space="preserve"> </w:t>
            </w:r>
            <w:proofErr w:type="spellStart"/>
            <w:r>
              <w:rPr>
                <w:sz w:val="21"/>
              </w:rPr>
              <w:t>được</w:t>
            </w:r>
            <w:proofErr w:type="spellEnd"/>
            <w:r>
              <w:rPr>
                <w:sz w:val="21"/>
              </w:rPr>
              <w:t xml:space="preserve"> </w:t>
            </w:r>
            <w:proofErr w:type="spellStart"/>
            <w:r>
              <w:rPr>
                <w:sz w:val="21"/>
              </w:rPr>
              <w:t>theo</w:t>
            </w:r>
            <w:proofErr w:type="spellEnd"/>
            <w:r>
              <w:rPr>
                <w:sz w:val="21"/>
              </w:rPr>
              <w:t xml:space="preserve"> </w:t>
            </w:r>
            <w:proofErr w:type="spellStart"/>
            <w:r>
              <w:rPr>
                <w:sz w:val="21"/>
              </w:rPr>
              <w:t>dõi</w:t>
            </w:r>
            <w:proofErr w:type="spellEnd"/>
            <w:r>
              <w:rPr>
                <w:sz w:val="21"/>
              </w:rPr>
              <w:t xml:space="preserve"> </w:t>
            </w:r>
            <w:proofErr w:type="spellStart"/>
            <w:r>
              <w:rPr>
                <w:sz w:val="21"/>
              </w:rPr>
              <w:t>nhận</w:t>
            </w:r>
            <w:proofErr w:type="spellEnd"/>
            <w:r>
              <w:rPr>
                <w:sz w:val="21"/>
              </w:rPr>
              <w:t xml:space="preserve"> </w:t>
            </w:r>
            <w:proofErr w:type="spellStart"/>
            <w:r>
              <w:rPr>
                <w:sz w:val="21"/>
              </w:rPr>
              <w:t>thông</w:t>
            </w:r>
            <w:proofErr w:type="spellEnd"/>
            <w:r>
              <w:rPr>
                <w:sz w:val="21"/>
              </w:rPr>
              <w:t xml:space="preserve"> </w:t>
            </w:r>
            <w:proofErr w:type="spellStart"/>
            <w:r>
              <w:rPr>
                <w:sz w:val="21"/>
              </w:rPr>
              <w:t>báo</w:t>
            </w:r>
            <w:proofErr w:type="spellEnd"/>
            <w:r>
              <w:rPr>
                <w:sz w:val="21"/>
              </w:rPr>
              <w:t xml:space="preserve"> </w:t>
            </w:r>
            <w:proofErr w:type="spellStart"/>
            <w:r>
              <w:rPr>
                <w:sz w:val="21"/>
              </w:rPr>
              <w:t>mới</w:t>
            </w:r>
            <w:proofErr w:type="spellEnd"/>
            <w:r>
              <w:rPr>
                <w:sz w:val="21"/>
              </w:rPr>
              <w:t>.</w:t>
            </w:r>
          </w:p>
        </w:tc>
      </w:tr>
    </w:tbl>
    <w:p w14:paraId="6A11A22A" w14:textId="3C259A10" w:rsidR="00CD1D17" w:rsidRDefault="00CD1D17" w:rsidP="00E82BEB">
      <w:pPr>
        <w:spacing w:line="360" w:lineRule="auto"/>
        <w:rPr>
          <w:b/>
        </w:rPr>
      </w:pPr>
      <w:proofErr w:type="spellStart"/>
      <w:r>
        <w:rPr>
          <w:b/>
        </w:rPr>
        <w:t>Đặc</w:t>
      </w:r>
      <w:proofErr w:type="spellEnd"/>
      <w:r>
        <w:rPr>
          <w:b/>
        </w:rPr>
        <w:t xml:space="preserve"> </w:t>
      </w:r>
      <w:proofErr w:type="spellStart"/>
      <w:r>
        <w:rPr>
          <w:b/>
        </w:rPr>
        <w:t>tả</w:t>
      </w:r>
      <w:proofErr w:type="spellEnd"/>
      <w:r>
        <w:rPr>
          <w:b/>
        </w:rPr>
        <w:t xml:space="preserve"> UC20:</w:t>
      </w:r>
    </w:p>
    <w:p w14:paraId="2C0CFEF0" w14:textId="7442D540" w:rsidR="00286189" w:rsidRPr="00286189" w:rsidRDefault="00286189" w:rsidP="00286189">
      <w:pPr>
        <w:pStyle w:val="Subtitle"/>
      </w:pPr>
      <w:bookmarkStart w:id="39" w:name="_Toc244019422"/>
      <w:proofErr w:type="spellStart"/>
      <w:r w:rsidRPr="00286189">
        <w:rPr>
          <w:bCs/>
        </w:rPr>
        <w:t>Bảng</w:t>
      </w:r>
      <w:proofErr w:type="spellEnd"/>
      <w:r w:rsidRPr="00286189">
        <w:rPr>
          <w:bCs/>
        </w:rPr>
        <w:t xml:space="preserve"> 3.20:</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UC20 - </w:t>
      </w:r>
      <w:proofErr w:type="spellStart"/>
      <w:r w:rsidRPr="00286189">
        <w:t>Lọc</w:t>
      </w:r>
      <w:proofErr w:type="spellEnd"/>
      <w:r w:rsidRPr="00286189">
        <w:t xml:space="preserve"> </w:t>
      </w:r>
      <w:proofErr w:type="spellStart"/>
      <w:r w:rsidRPr="00286189">
        <w:t>bài</w:t>
      </w:r>
      <w:proofErr w:type="spellEnd"/>
      <w:r w:rsidRPr="00286189">
        <w:t xml:space="preserve"> </w:t>
      </w:r>
      <w:proofErr w:type="spellStart"/>
      <w:r w:rsidRPr="00286189">
        <w:t>từ</w:t>
      </w:r>
      <w:proofErr w:type="spellEnd"/>
      <w:r w:rsidRPr="00286189">
        <w:t xml:space="preserve"> </w:t>
      </w:r>
      <w:proofErr w:type="spellStart"/>
      <w:r w:rsidRPr="00286189">
        <w:t>tác</w:t>
      </w:r>
      <w:proofErr w:type="spellEnd"/>
      <w:r w:rsidRPr="00286189">
        <w:t xml:space="preserve"> </w:t>
      </w:r>
      <w:proofErr w:type="spellStart"/>
      <w:r w:rsidRPr="00286189">
        <w:t>giả</w:t>
      </w:r>
      <w:proofErr w:type="spellEnd"/>
      <w:r w:rsidRPr="00286189">
        <w:t xml:space="preserve"> </w:t>
      </w:r>
      <w:proofErr w:type="spellStart"/>
      <w:r w:rsidRPr="00286189">
        <w:t>đang</w:t>
      </w:r>
      <w:proofErr w:type="spellEnd"/>
      <w:r w:rsidRPr="00286189">
        <w:t xml:space="preserve"> </w:t>
      </w:r>
      <w:proofErr w:type="spellStart"/>
      <w:r w:rsidRPr="00286189">
        <w:t>theo</w:t>
      </w:r>
      <w:proofErr w:type="spellEnd"/>
      <w:r w:rsidRPr="00286189">
        <w:t xml:space="preserve"> </w:t>
      </w:r>
      <w:proofErr w:type="spellStart"/>
      <w:r w:rsidRPr="00286189">
        <w:t>dõi</w:t>
      </w:r>
      <w:proofErr w:type="spellEnd"/>
      <w:r w:rsidRPr="00286189">
        <w:t xml:space="preserve"> </w:t>
      </w:r>
      <w:proofErr w:type="spellStart"/>
      <w:r w:rsidRPr="00286189">
        <w:t>trên</w:t>
      </w:r>
      <w:proofErr w:type="spellEnd"/>
      <w:r w:rsidRPr="00286189">
        <w:t xml:space="preserve"> Trang </w:t>
      </w:r>
      <w:proofErr w:type="spellStart"/>
      <w:r w:rsidRPr="00286189">
        <w:t>chủ</w:t>
      </w:r>
      <w:proofErr w:type="spellEnd"/>
      <w:r w:rsidRPr="00286189">
        <w:t> (Filter Feed by Following Authors)</w:t>
      </w:r>
      <w:bookmarkEnd w:id="39"/>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8"/>
        <w:gridCol w:w="6791"/>
      </w:tblGrid>
      <w:tr w:rsidR="00CD1D17" w14:paraId="468D1742" w14:textId="77777777" w:rsidTr="00A52C87">
        <w:trPr>
          <w:jc w:val="center"/>
        </w:trPr>
        <w:tc>
          <w:tcPr>
            <w:tcW w:w="2880" w:type="dxa"/>
            <w:shd w:val="clear" w:color="auto" w:fill="2563EB"/>
          </w:tcPr>
          <w:p w14:paraId="4F20A704" w14:textId="77777777" w:rsidR="00CD1D17" w:rsidRDefault="00CD1D17"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32B4361F" w14:textId="77777777" w:rsidR="00CD1D17" w:rsidRDefault="00CD1D17"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CD1D17" w14:paraId="28D8AD4B" w14:textId="77777777" w:rsidTr="00A52C87">
        <w:trPr>
          <w:jc w:val="center"/>
        </w:trPr>
        <w:tc>
          <w:tcPr>
            <w:tcW w:w="2880" w:type="dxa"/>
          </w:tcPr>
          <w:p w14:paraId="2DC20A35" w14:textId="77777777" w:rsidR="00CD1D17" w:rsidRDefault="00CD1D17" w:rsidP="00A52C87">
            <w:pPr>
              <w:spacing w:before="60" w:after="60"/>
            </w:pPr>
            <w:proofErr w:type="spellStart"/>
            <w:r>
              <w:rPr>
                <w:sz w:val="21"/>
              </w:rPr>
              <w:t>Tên</w:t>
            </w:r>
            <w:proofErr w:type="spellEnd"/>
            <w:r>
              <w:rPr>
                <w:sz w:val="21"/>
              </w:rPr>
              <w:t xml:space="preserve"> Use Case</w:t>
            </w:r>
          </w:p>
        </w:tc>
        <w:tc>
          <w:tcPr>
            <w:tcW w:w="6912" w:type="dxa"/>
          </w:tcPr>
          <w:p w14:paraId="080E54D2" w14:textId="77777777" w:rsidR="00CD1D17" w:rsidRDefault="00CD1D17" w:rsidP="00A52C87">
            <w:pPr>
              <w:spacing w:before="60" w:after="60"/>
            </w:pPr>
            <w:r>
              <w:rPr>
                <w:sz w:val="21"/>
              </w:rPr>
              <w:t xml:space="preserve">UC20: </w:t>
            </w:r>
            <w:proofErr w:type="spellStart"/>
            <w:r>
              <w:rPr>
                <w:sz w:val="21"/>
              </w:rPr>
              <w:t>Lọc</w:t>
            </w:r>
            <w:proofErr w:type="spellEnd"/>
            <w:r>
              <w:rPr>
                <w:sz w:val="21"/>
              </w:rPr>
              <w:t xml:space="preserve"> </w:t>
            </w:r>
            <w:proofErr w:type="spellStart"/>
            <w:r>
              <w:rPr>
                <w:sz w:val="21"/>
              </w:rPr>
              <w:t>bài</w:t>
            </w:r>
            <w:proofErr w:type="spellEnd"/>
            <w:r>
              <w:rPr>
                <w:sz w:val="21"/>
              </w:rPr>
              <w:t xml:space="preserve"> </w:t>
            </w:r>
            <w:proofErr w:type="spellStart"/>
            <w:r>
              <w:rPr>
                <w:sz w:val="21"/>
              </w:rPr>
              <w:t>từ</w:t>
            </w:r>
            <w:proofErr w:type="spellEnd"/>
            <w:r>
              <w:rPr>
                <w:sz w:val="21"/>
              </w:rPr>
              <w:t xml:space="preserve"> </w:t>
            </w:r>
            <w:proofErr w:type="spellStart"/>
            <w:r>
              <w:rPr>
                <w:sz w:val="21"/>
              </w:rPr>
              <w:t>tác</w:t>
            </w:r>
            <w:proofErr w:type="spellEnd"/>
            <w:r>
              <w:rPr>
                <w:sz w:val="21"/>
              </w:rPr>
              <w:t xml:space="preserve"> </w:t>
            </w:r>
            <w:proofErr w:type="spellStart"/>
            <w:r>
              <w:rPr>
                <w:sz w:val="21"/>
              </w:rPr>
              <w:t>giả</w:t>
            </w:r>
            <w:proofErr w:type="spellEnd"/>
            <w:r>
              <w:rPr>
                <w:sz w:val="21"/>
              </w:rPr>
              <w:t xml:space="preserve"> </w:t>
            </w:r>
            <w:proofErr w:type="spellStart"/>
            <w:r>
              <w:rPr>
                <w:sz w:val="21"/>
              </w:rPr>
              <w:t>đang</w:t>
            </w:r>
            <w:proofErr w:type="spellEnd"/>
            <w:r>
              <w:rPr>
                <w:sz w:val="21"/>
              </w:rPr>
              <w:t xml:space="preserve"> </w:t>
            </w:r>
            <w:proofErr w:type="spellStart"/>
            <w:r>
              <w:rPr>
                <w:sz w:val="21"/>
              </w:rPr>
              <w:t>theo</w:t>
            </w:r>
            <w:proofErr w:type="spellEnd"/>
            <w:r>
              <w:rPr>
                <w:sz w:val="21"/>
              </w:rPr>
              <w:t xml:space="preserve"> </w:t>
            </w:r>
            <w:proofErr w:type="spellStart"/>
            <w:r>
              <w:rPr>
                <w:sz w:val="21"/>
              </w:rPr>
              <w:t>dõi</w:t>
            </w:r>
            <w:proofErr w:type="spellEnd"/>
            <w:r>
              <w:rPr>
                <w:sz w:val="21"/>
              </w:rPr>
              <w:t xml:space="preserve"> </w:t>
            </w:r>
            <w:proofErr w:type="spellStart"/>
            <w:r>
              <w:rPr>
                <w:sz w:val="21"/>
              </w:rPr>
              <w:t>trên</w:t>
            </w:r>
            <w:proofErr w:type="spellEnd"/>
            <w:r>
              <w:rPr>
                <w:sz w:val="21"/>
              </w:rPr>
              <w:t xml:space="preserve"> Trang </w:t>
            </w:r>
            <w:proofErr w:type="spellStart"/>
            <w:r>
              <w:rPr>
                <w:sz w:val="21"/>
              </w:rPr>
              <w:t>chủ</w:t>
            </w:r>
            <w:proofErr w:type="spellEnd"/>
          </w:p>
        </w:tc>
      </w:tr>
      <w:tr w:rsidR="00CD1D17" w14:paraId="0D6F73BE" w14:textId="77777777" w:rsidTr="00A52C87">
        <w:trPr>
          <w:jc w:val="center"/>
        </w:trPr>
        <w:tc>
          <w:tcPr>
            <w:tcW w:w="2880" w:type="dxa"/>
          </w:tcPr>
          <w:p w14:paraId="1B7CE825" w14:textId="77777777" w:rsidR="00CD1D17" w:rsidRDefault="00CD1D17"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21E29B60" w14:textId="77777777" w:rsidR="00CD1D17" w:rsidRDefault="00CD1D17"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CD1D17" w14:paraId="5AF2AD4A" w14:textId="77777777" w:rsidTr="00A52C87">
        <w:trPr>
          <w:jc w:val="center"/>
        </w:trPr>
        <w:tc>
          <w:tcPr>
            <w:tcW w:w="2880" w:type="dxa"/>
          </w:tcPr>
          <w:p w14:paraId="07B7E68A" w14:textId="77777777" w:rsidR="00CD1D17" w:rsidRDefault="00CD1D17"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513FD8C" w14:textId="77777777" w:rsidR="00CD1D17" w:rsidRDefault="00CD1D17"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CD1D17" w14:paraId="2EE79CE7" w14:textId="77777777" w:rsidTr="00A52C87">
        <w:trPr>
          <w:jc w:val="center"/>
        </w:trPr>
        <w:tc>
          <w:tcPr>
            <w:tcW w:w="2880" w:type="dxa"/>
          </w:tcPr>
          <w:p w14:paraId="2AEECA06" w14:textId="77777777" w:rsidR="00CD1D17" w:rsidRDefault="00CD1D17"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25C90F5D" w14:textId="77777777" w:rsidR="00CD1D17" w:rsidRDefault="00CD1D17" w:rsidP="00A52C87">
            <w:pPr>
              <w:spacing w:before="20" w:after="40"/>
              <w:ind w:left="288"/>
            </w:pPr>
            <w:r>
              <w:rPr>
                <w:b/>
                <w:sz w:val="20"/>
              </w:rPr>
              <w:t xml:space="preserve">1. </w:t>
            </w:r>
            <w:proofErr w:type="spellStart"/>
            <w:r>
              <w:rPr>
                <w:sz w:val="20"/>
              </w:rPr>
              <w:t>Tại</w:t>
            </w:r>
            <w:proofErr w:type="spellEnd"/>
            <w:r>
              <w:rPr>
                <w:sz w:val="20"/>
              </w:rPr>
              <w:t xml:space="preserve"> </w:t>
            </w:r>
            <w:proofErr w:type="spellStart"/>
            <w:r>
              <w:rPr>
                <w:sz w:val="20"/>
              </w:rPr>
              <w:t>thanh</w:t>
            </w:r>
            <w:proofErr w:type="spellEnd"/>
            <w:r>
              <w:rPr>
                <w:sz w:val="20"/>
              </w:rPr>
              <w:t xml:space="preserve"> </w:t>
            </w:r>
            <w:proofErr w:type="spellStart"/>
            <w:r>
              <w:rPr>
                <w:sz w:val="20"/>
              </w:rPr>
              <w:t>lọc</w:t>
            </w:r>
            <w:proofErr w:type="spellEnd"/>
            <w:r>
              <w:rPr>
                <w:sz w:val="20"/>
              </w:rPr>
              <w:t xml:space="preserve"> tab </w:t>
            </w:r>
            <w:proofErr w:type="spellStart"/>
            <w:r>
              <w:rPr>
                <w:sz w:val="20"/>
              </w:rPr>
              <w:t>trang</w:t>
            </w:r>
            <w:proofErr w:type="spellEnd"/>
            <w:r>
              <w:rPr>
                <w:sz w:val="20"/>
              </w:rPr>
              <w:t xml:space="preserve"> </w:t>
            </w:r>
            <w:proofErr w:type="spellStart"/>
            <w:r>
              <w:rPr>
                <w:sz w:val="20"/>
              </w:rPr>
              <w:t>chủ</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nhấn</w:t>
            </w:r>
            <w:proofErr w:type="spellEnd"/>
            <w:r>
              <w:rPr>
                <w:sz w:val="20"/>
              </w:rPr>
              <w:t xml:space="preserve"> </w:t>
            </w:r>
            <w:proofErr w:type="spellStart"/>
            <w:r>
              <w:rPr>
                <w:sz w:val="20"/>
              </w:rPr>
              <w:t>vào</w:t>
            </w:r>
            <w:proofErr w:type="spellEnd"/>
            <w:r>
              <w:rPr>
                <w:sz w:val="20"/>
              </w:rPr>
              <w:t xml:space="preserve"> tab "</w:t>
            </w:r>
            <w:proofErr w:type="spellStart"/>
            <w:r>
              <w:rPr>
                <w:sz w:val="20"/>
              </w:rPr>
              <w:t>Đang</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(/?filter=following).</w:t>
            </w:r>
          </w:p>
          <w:p w14:paraId="2D5F2BB1" w14:textId="77777777" w:rsidR="00CD1D17" w:rsidRDefault="00CD1D17"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lấy</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author_id</w:t>
            </w:r>
            <w:proofErr w:type="spellEnd"/>
            <w:r>
              <w:rPr>
                <w:sz w:val="20"/>
              </w:rPr>
              <w:t xml:space="preserve"> </w:t>
            </w:r>
            <w:proofErr w:type="spellStart"/>
            <w:r>
              <w:rPr>
                <w:sz w:val="20"/>
              </w:rPr>
              <w:t>mà</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đang</w:t>
            </w:r>
            <w:proofErr w:type="spellEnd"/>
            <w:r>
              <w:rPr>
                <w:sz w:val="20"/>
              </w:rPr>
              <w:t xml:space="preserve"> follow.</w:t>
            </w:r>
          </w:p>
          <w:p w14:paraId="371BF506" w14:textId="77777777" w:rsidR="00CD1D17" w:rsidRDefault="00CD1D17"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các</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xuất</w:t>
            </w:r>
            <w:proofErr w:type="spellEnd"/>
            <w:r>
              <w:rPr>
                <w:sz w:val="20"/>
              </w:rPr>
              <w:t xml:space="preserve"> </w:t>
            </w:r>
            <w:proofErr w:type="spellStart"/>
            <w:r>
              <w:rPr>
                <w:sz w:val="20"/>
              </w:rPr>
              <w:t>bản</w:t>
            </w:r>
            <w:proofErr w:type="spellEnd"/>
            <w:r>
              <w:rPr>
                <w:sz w:val="20"/>
              </w:rPr>
              <w:t xml:space="preserve"> </w:t>
            </w:r>
            <w:proofErr w:type="spellStart"/>
            <w:r>
              <w:rPr>
                <w:sz w:val="20"/>
              </w:rPr>
              <w:t>có</w:t>
            </w:r>
            <w:proofErr w:type="spellEnd"/>
            <w:r>
              <w:rPr>
                <w:sz w:val="20"/>
              </w:rPr>
              <w:t xml:space="preserve"> </w:t>
            </w:r>
            <w:proofErr w:type="spellStart"/>
            <w:r>
              <w:rPr>
                <w:sz w:val="20"/>
              </w:rPr>
              <w:t>user_id</w:t>
            </w:r>
            <w:proofErr w:type="spellEnd"/>
            <w:r>
              <w:rPr>
                <w:sz w:val="20"/>
              </w:rPr>
              <w:t xml:space="preserve"> </w:t>
            </w:r>
            <w:proofErr w:type="spellStart"/>
            <w:r>
              <w:rPr>
                <w:sz w:val="20"/>
              </w:rPr>
              <w:t>nằm</w:t>
            </w:r>
            <w:proofErr w:type="spellEnd"/>
            <w:r>
              <w:rPr>
                <w:sz w:val="20"/>
              </w:rPr>
              <w:t xml:space="preserve"> </w:t>
            </w:r>
            <w:proofErr w:type="spellStart"/>
            <w:r>
              <w:rPr>
                <w:sz w:val="20"/>
              </w:rPr>
              <w:t>trong</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trên</w:t>
            </w:r>
            <w:proofErr w:type="spellEnd"/>
            <w:r>
              <w:rPr>
                <w:sz w:val="20"/>
              </w:rPr>
              <w:t>.</w:t>
            </w:r>
          </w:p>
          <w:p w14:paraId="4693CB35" w14:textId="77777777" w:rsidR="00CD1D17" w:rsidRDefault="00CD1D17"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các</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tương</w:t>
            </w:r>
            <w:proofErr w:type="spellEnd"/>
            <w:r>
              <w:rPr>
                <w:sz w:val="20"/>
              </w:rPr>
              <w:t xml:space="preserve"> </w:t>
            </w:r>
            <w:proofErr w:type="spellStart"/>
            <w:r>
              <w:rPr>
                <w:sz w:val="20"/>
              </w:rPr>
              <w:t>ứng</w:t>
            </w:r>
            <w:proofErr w:type="spellEnd"/>
            <w:r>
              <w:rPr>
                <w:sz w:val="20"/>
              </w:rPr>
              <w:t xml:space="preserve"> </w:t>
            </w:r>
            <w:proofErr w:type="spellStart"/>
            <w:r>
              <w:rPr>
                <w:sz w:val="20"/>
              </w:rPr>
              <w:t>lên</w:t>
            </w:r>
            <w:proofErr w:type="spellEnd"/>
            <w:r>
              <w:rPr>
                <w:sz w:val="20"/>
              </w:rPr>
              <w:t xml:space="preserve"> </w:t>
            </w:r>
            <w:proofErr w:type="spellStart"/>
            <w:r>
              <w:rPr>
                <w:sz w:val="20"/>
              </w:rPr>
              <w:t>trang</w:t>
            </w:r>
            <w:proofErr w:type="spellEnd"/>
            <w:r>
              <w:rPr>
                <w:sz w:val="20"/>
              </w:rPr>
              <w:t xml:space="preserve"> </w:t>
            </w:r>
            <w:proofErr w:type="spellStart"/>
            <w:r>
              <w:rPr>
                <w:sz w:val="20"/>
              </w:rPr>
              <w:t>chủ</w:t>
            </w:r>
            <w:proofErr w:type="spellEnd"/>
            <w:r>
              <w:rPr>
                <w:sz w:val="20"/>
              </w:rPr>
              <w:t>.</w:t>
            </w:r>
          </w:p>
        </w:tc>
      </w:tr>
      <w:tr w:rsidR="00CD1D17" w14:paraId="523050F6" w14:textId="77777777" w:rsidTr="00A52C87">
        <w:trPr>
          <w:jc w:val="center"/>
        </w:trPr>
        <w:tc>
          <w:tcPr>
            <w:tcW w:w="2880" w:type="dxa"/>
            <w:shd w:val="clear" w:color="auto" w:fill="F8FAFC"/>
          </w:tcPr>
          <w:p w14:paraId="067B0BEF" w14:textId="77777777" w:rsidR="00CD1D17" w:rsidRDefault="00CD1D17"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39858446" w14:textId="77777777" w:rsidR="00CD1D17" w:rsidRDefault="00CD1D17" w:rsidP="00A52C87">
            <w:pPr>
              <w:spacing w:before="20" w:after="40"/>
              <w:ind w:left="288"/>
            </w:pPr>
            <w:r>
              <w:rPr>
                <w:b/>
                <w:sz w:val="20"/>
              </w:rPr>
              <w:t xml:space="preserve">• </w:t>
            </w:r>
            <w:r>
              <w:rPr>
                <w:sz w:val="20"/>
              </w:rPr>
              <w:t xml:space="preserve">Quan </w:t>
            </w:r>
            <w:proofErr w:type="spellStart"/>
            <w:r>
              <w:rPr>
                <w:sz w:val="20"/>
              </w:rPr>
              <w:t>hệ</w:t>
            </w:r>
            <w:proofErr w:type="spellEnd"/>
            <w:r>
              <w:rPr>
                <w:sz w:val="20"/>
              </w:rPr>
              <w:t xml:space="preserve">: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proofErr w:type="spellStart"/>
            <w:r>
              <w:rPr>
                <w:sz w:val="20"/>
              </w:rPr>
              <w:t>từ</w:t>
            </w:r>
            <w:proofErr w:type="spellEnd"/>
            <w:r>
              <w:rPr>
                <w:sz w:val="20"/>
              </w:rPr>
              <w:t xml:space="preserve"> UC01: Xem Trang </w:t>
            </w:r>
            <w:proofErr w:type="spellStart"/>
            <w:r>
              <w:rPr>
                <w:sz w:val="20"/>
              </w:rPr>
              <w:t>chủ</w:t>
            </w:r>
            <w:proofErr w:type="spellEnd"/>
            <w:r>
              <w:rPr>
                <w:sz w:val="20"/>
              </w:rPr>
              <w:t xml:space="preserve"> &amp; Danh </w:t>
            </w:r>
            <w:proofErr w:type="spellStart"/>
            <w:r>
              <w:rPr>
                <w:sz w:val="20"/>
              </w:rPr>
              <w:t>sách</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(&lt;&lt;extend&gt;&gt;).</w:t>
            </w:r>
          </w:p>
        </w:tc>
      </w:tr>
      <w:tr w:rsidR="00CD1D17" w14:paraId="6C736B5B" w14:textId="77777777" w:rsidTr="00A52C87">
        <w:trPr>
          <w:jc w:val="center"/>
        </w:trPr>
        <w:tc>
          <w:tcPr>
            <w:tcW w:w="2880" w:type="dxa"/>
          </w:tcPr>
          <w:p w14:paraId="229EDDE9" w14:textId="77777777" w:rsidR="00CD1D17" w:rsidRDefault="00CD1D17"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3B406BD" w14:textId="77777777" w:rsidR="00CD1D17" w:rsidRDefault="00CD1D17" w:rsidP="00A52C87">
            <w:pPr>
              <w:spacing w:before="60" w:after="60"/>
            </w:pPr>
            <w:r>
              <w:rPr>
                <w:sz w:val="21"/>
              </w:rPr>
              <w:t xml:space="preserve">Trang </w:t>
            </w:r>
            <w:proofErr w:type="spellStart"/>
            <w:r>
              <w:rPr>
                <w:sz w:val="21"/>
              </w:rPr>
              <w:t>chủ</w:t>
            </w:r>
            <w:proofErr w:type="spellEnd"/>
            <w:r>
              <w:rPr>
                <w:sz w:val="21"/>
              </w:rPr>
              <w:t xml:space="preserve"> </w:t>
            </w:r>
            <w:proofErr w:type="spellStart"/>
            <w:r>
              <w:rPr>
                <w:sz w:val="21"/>
              </w:rPr>
              <w:t>chỉ</w:t>
            </w:r>
            <w:proofErr w:type="spellEnd"/>
            <w:r>
              <w:rPr>
                <w:sz w:val="21"/>
              </w:rPr>
              <w:t xml:space="preserve"> </w:t>
            </w:r>
            <w:proofErr w:type="spellStart"/>
            <w:r>
              <w:rPr>
                <w:sz w:val="21"/>
              </w:rPr>
              <w:t>hiển</w:t>
            </w:r>
            <w:proofErr w:type="spellEnd"/>
            <w:r>
              <w:rPr>
                <w:sz w:val="21"/>
              </w:rPr>
              <w:t xml:space="preserve"> </w:t>
            </w:r>
            <w:proofErr w:type="spellStart"/>
            <w:r>
              <w:rPr>
                <w:sz w:val="21"/>
              </w:rPr>
              <w:t>thị</w:t>
            </w:r>
            <w:proofErr w:type="spellEnd"/>
            <w:r>
              <w:rPr>
                <w:sz w:val="21"/>
              </w:rPr>
              <w:t xml:space="preserve"> </w:t>
            </w:r>
            <w:proofErr w:type="spellStart"/>
            <w:r>
              <w:rPr>
                <w:sz w:val="21"/>
              </w:rPr>
              <w:t>các</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từ</w:t>
            </w:r>
            <w:proofErr w:type="spellEnd"/>
            <w:r>
              <w:rPr>
                <w:sz w:val="21"/>
              </w:rPr>
              <w:t xml:space="preserve"> </w:t>
            </w:r>
            <w:proofErr w:type="spellStart"/>
            <w:r>
              <w:rPr>
                <w:sz w:val="21"/>
              </w:rPr>
              <w:t>những</w:t>
            </w:r>
            <w:proofErr w:type="spellEnd"/>
            <w:r>
              <w:rPr>
                <w:sz w:val="21"/>
              </w:rPr>
              <w:t xml:space="preserve"> </w:t>
            </w: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trong</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following.</w:t>
            </w:r>
          </w:p>
        </w:tc>
      </w:tr>
    </w:tbl>
    <w:p w14:paraId="140B334F" w14:textId="77777777" w:rsidR="00CD1D17" w:rsidRDefault="00CD1D17" w:rsidP="00E82BEB">
      <w:pPr>
        <w:spacing w:line="360" w:lineRule="auto"/>
        <w:rPr>
          <w:b/>
        </w:rPr>
      </w:pPr>
    </w:p>
    <w:p w14:paraId="62791748" w14:textId="77777777" w:rsidR="00CD1D17" w:rsidRPr="00CD1D17" w:rsidRDefault="00CD1D17" w:rsidP="00E82BEB">
      <w:pPr>
        <w:spacing w:line="360" w:lineRule="auto"/>
        <w:rPr>
          <w:b/>
        </w:rPr>
      </w:pPr>
    </w:p>
    <w:p w14:paraId="68251037" w14:textId="3872198B" w:rsidR="00986187" w:rsidRPr="00CD1D17" w:rsidRDefault="00000000" w:rsidP="00E82BEB">
      <w:pPr>
        <w:spacing w:line="360" w:lineRule="auto"/>
        <w:rPr>
          <w:b/>
        </w:rPr>
      </w:pPr>
      <w:proofErr w:type="spellStart"/>
      <w:r w:rsidRPr="00CD1D17">
        <w:rPr>
          <w:b/>
        </w:rPr>
        <w:t>Đặc</w:t>
      </w:r>
      <w:proofErr w:type="spellEnd"/>
      <w:r w:rsidRPr="00CD1D17">
        <w:rPr>
          <w:b/>
        </w:rPr>
        <w:t xml:space="preserve"> </w:t>
      </w:r>
      <w:proofErr w:type="spellStart"/>
      <w:r w:rsidRPr="00CD1D17">
        <w:rPr>
          <w:b/>
        </w:rPr>
        <w:t>tả</w:t>
      </w:r>
      <w:proofErr w:type="spellEnd"/>
      <w:r w:rsidRPr="00CD1D17">
        <w:rPr>
          <w:b/>
        </w:rPr>
        <w:t xml:space="preserve"> UC21: </w:t>
      </w:r>
    </w:p>
    <w:p w14:paraId="3AFB66D9" w14:textId="1E2DE932" w:rsidR="00DB51F2" w:rsidRPr="00986187" w:rsidRDefault="00000000" w:rsidP="00A94691">
      <w:pPr>
        <w:pStyle w:val="Subtitle"/>
        <w:rPr>
          <w:rStyle w:val="Strong"/>
        </w:rPr>
      </w:pPr>
      <w:bookmarkStart w:id="40" w:name="_Toc244002595"/>
      <w:bookmarkStart w:id="41" w:name="_Toc244019423"/>
      <w:proofErr w:type="spellStart"/>
      <w:r w:rsidRPr="00986187">
        <w:rPr>
          <w:rStyle w:val="Strong"/>
        </w:rPr>
        <w:t>Bảng</w:t>
      </w:r>
      <w:proofErr w:type="spellEnd"/>
      <w:r w:rsidRPr="00986187">
        <w:rPr>
          <w:rStyle w:val="Strong"/>
        </w:rPr>
        <w:t xml:space="preserve"> 3.2</w:t>
      </w:r>
      <w:r w:rsidR="00E17674">
        <w:rPr>
          <w:rStyle w:val="Strong"/>
        </w:rPr>
        <w:t>1</w:t>
      </w:r>
      <w:r w:rsidRPr="00986187">
        <w:rPr>
          <w:rStyle w:val="Strong"/>
        </w:rPr>
        <w:t xml:space="preserve">: </w:t>
      </w:r>
      <w:proofErr w:type="spellStart"/>
      <w:r w:rsidRPr="00986187">
        <w:rPr>
          <w:rStyle w:val="Strong"/>
        </w:rPr>
        <w:t>Đặc</w:t>
      </w:r>
      <w:proofErr w:type="spellEnd"/>
      <w:r w:rsidRPr="00986187">
        <w:rPr>
          <w:rStyle w:val="Strong"/>
        </w:rPr>
        <w:t xml:space="preserve"> </w:t>
      </w:r>
      <w:proofErr w:type="spellStart"/>
      <w:r w:rsidRPr="00986187">
        <w:rPr>
          <w:rStyle w:val="Strong"/>
        </w:rPr>
        <w:t>tả</w:t>
      </w:r>
      <w:proofErr w:type="spellEnd"/>
      <w:r w:rsidRPr="00986187">
        <w:rPr>
          <w:rStyle w:val="Strong"/>
        </w:rPr>
        <w:t xml:space="preserve"> Use Case UC21 - </w:t>
      </w:r>
      <w:proofErr w:type="spellStart"/>
      <w:r w:rsidRPr="00986187">
        <w:rPr>
          <w:rStyle w:val="Strong"/>
        </w:rPr>
        <w:t>Phê</w:t>
      </w:r>
      <w:proofErr w:type="spellEnd"/>
      <w:r w:rsidRPr="00986187">
        <w:rPr>
          <w:rStyle w:val="Strong"/>
        </w:rPr>
        <w:t xml:space="preserve"> </w:t>
      </w:r>
      <w:proofErr w:type="spellStart"/>
      <w:r w:rsidRPr="00986187">
        <w:rPr>
          <w:rStyle w:val="Strong"/>
        </w:rPr>
        <w:t>duyệt</w:t>
      </w:r>
      <w:proofErr w:type="spellEnd"/>
      <w:r w:rsidRPr="00986187">
        <w:rPr>
          <w:rStyle w:val="Strong"/>
        </w:rPr>
        <w:t xml:space="preserve"> </w:t>
      </w:r>
      <w:proofErr w:type="spellStart"/>
      <w:r w:rsidRPr="00986187">
        <w:rPr>
          <w:rStyle w:val="Strong"/>
        </w:rPr>
        <w:t>bài</w:t>
      </w:r>
      <w:proofErr w:type="spellEnd"/>
      <w:r w:rsidRPr="00986187">
        <w:rPr>
          <w:rStyle w:val="Strong"/>
        </w:rPr>
        <w:t xml:space="preserve"> </w:t>
      </w:r>
      <w:proofErr w:type="spellStart"/>
      <w:r w:rsidRPr="00986187">
        <w:rPr>
          <w:rStyle w:val="Strong"/>
        </w:rPr>
        <w:t>viết</w:t>
      </w:r>
      <w:proofErr w:type="spellEnd"/>
      <w:r w:rsidRPr="00986187">
        <w:rPr>
          <w:rStyle w:val="Strong"/>
        </w:rPr>
        <w:t xml:space="preserve"> (Approve Post)</w:t>
      </w:r>
      <w:bookmarkEnd w:id="40"/>
      <w:bookmarkEnd w:id="41"/>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80"/>
        <w:gridCol w:w="6336"/>
      </w:tblGrid>
      <w:tr w:rsidR="00DB51F2" w14:paraId="6787E785" w14:textId="77777777">
        <w:trPr>
          <w:jc w:val="center"/>
        </w:trPr>
        <w:tc>
          <w:tcPr>
            <w:tcW w:w="2880" w:type="dxa"/>
            <w:shd w:val="clear" w:color="auto" w:fill="2563EB"/>
          </w:tcPr>
          <w:p w14:paraId="59A577E9" w14:textId="77777777" w:rsidR="00DB51F2" w:rsidRDefault="00000000" w:rsidP="00E82BEB">
            <w:pPr>
              <w:spacing w:before="80" w:after="80" w:line="360" w:lineRule="auto"/>
              <w:jc w:val="center"/>
            </w:pPr>
            <w:proofErr w:type="spellStart"/>
            <w:r>
              <w:rPr>
                <w:b/>
                <w:color w:val="FFFFFF"/>
                <w:sz w:val="21"/>
              </w:rPr>
              <w:t>Thuộc</w:t>
            </w:r>
            <w:proofErr w:type="spellEnd"/>
            <w:r>
              <w:rPr>
                <w:b/>
                <w:color w:val="FFFFFF"/>
                <w:sz w:val="21"/>
              </w:rPr>
              <w:t xml:space="preserve"> </w:t>
            </w:r>
            <w:proofErr w:type="spellStart"/>
            <w:r>
              <w:rPr>
                <w:b/>
                <w:color w:val="FFFFFF"/>
                <w:sz w:val="21"/>
              </w:rPr>
              <w:t>tính</w:t>
            </w:r>
            <w:proofErr w:type="spellEnd"/>
          </w:p>
        </w:tc>
        <w:tc>
          <w:tcPr>
            <w:tcW w:w="6336" w:type="dxa"/>
            <w:shd w:val="clear" w:color="auto" w:fill="2563EB"/>
          </w:tcPr>
          <w:p w14:paraId="3BF600C2" w14:textId="77777777" w:rsidR="00DB51F2" w:rsidRDefault="00000000" w:rsidP="00E82BEB">
            <w:pPr>
              <w:spacing w:before="80" w:after="80" w:line="360" w:lineRule="auto"/>
              <w:jc w:val="center"/>
            </w:pPr>
            <w:r>
              <w:rPr>
                <w:b/>
                <w:color w:val="FFFFFF"/>
                <w:sz w:val="21"/>
              </w:rPr>
              <w:t>Nội dung đặc tả</w:t>
            </w:r>
          </w:p>
        </w:tc>
      </w:tr>
      <w:tr w:rsidR="00DB51F2" w14:paraId="4C231434" w14:textId="77777777">
        <w:trPr>
          <w:jc w:val="center"/>
        </w:trPr>
        <w:tc>
          <w:tcPr>
            <w:tcW w:w="2880" w:type="dxa"/>
            <w:shd w:val="clear" w:color="auto" w:fill="F8FAFC"/>
          </w:tcPr>
          <w:p w14:paraId="63C9B95F" w14:textId="77777777" w:rsidR="00DB51F2" w:rsidRDefault="00000000" w:rsidP="00E82BEB">
            <w:pPr>
              <w:spacing w:before="60" w:after="60" w:line="360" w:lineRule="auto"/>
            </w:pPr>
            <w:r>
              <w:rPr>
                <w:sz w:val="20"/>
              </w:rPr>
              <w:t>Tên Use Case</w:t>
            </w:r>
          </w:p>
        </w:tc>
        <w:tc>
          <w:tcPr>
            <w:tcW w:w="6336" w:type="dxa"/>
            <w:shd w:val="clear" w:color="auto" w:fill="F8FAFC"/>
          </w:tcPr>
          <w:p w14:paraId="4CD96C78" w14:textId="77777777" w:rsidR="00DB51F2" w:rsidRDefault="00000000" w:rsidP="00E82BEB">
            <w:pPr>
              <w:spacing w:before="60" w:after="60" w:line="360" w:lineRule="auto"/>
            </w:pPr>
            <w:r>
              <w:rPr>
                <w:sz w:val="20"/>
              </w:rPr>
              <w:t>UC21: Phê duyệt bài viết của tác giả</w:t>
            </w:r>
          </w:p>
        </w:tc>
      </w:tr>
      <w:tr w:rsidR="00DB51F2" w14:paraId="44FFE26C" w14:textId="77777777">
        <w:trPr>
          <w:jc w:val="center"/>
        </w:trPr>
        <w:tc>
          <w:tcPr>
            <w:tcW w:w="2880" w:type="dxa"/>
          </w:tcPr>
          <w:p w14:paraId="78CAFC35" w14:textId="77777777" w:rsidR="00DB51F2" w:rsidRDefault="00000000" w:rsidP="00E82BEB">
            <w:pPr>
              <w:spacing w:before="60" w:after="60" w:line="360" w:lineRule="auto"/>
            </w:pPr>
            <w:r>
              <w:rPr>
                <w:sz w:val="20"/>
              </w:rPr>
              <w:t>Tác nhân chính</w:t>
            </w:r>
          </w:p>
        </w:tc>
        <w:tc>
          <w:tcPr>
            <w:tcW w:w="6336" w:type="dxa"/>
          </w:tcPr>
          <w:p w14:paraId="1E3A7DFC" w14:textId="77777777" w:rsidR="00DB51F2" w:rsidRDefault="00000000" w:rsidP="00E82BEB">
            <w:pPr>
              <w:spacing w:before="60" w:after="60" w:line="360" w:lineRule="auto"/>
            </w:pPr>
            <w:r>
              <w:rPr>
                <w:sz w:val="20"/>
              </w:rPr>
              <w:t>Quản trị viên (Admin)</w:t>
            </w:r>
          </w:p>
        </w:tc>
      </w:tr>
      <w:tr w:rsidR="00DB51F2" w14:paraId="6CAD5234" w14:textId="77777777">
        <w:trPr>
          <w:jc w:val="center"/>
        </w:trPr>
        <w:tc>
          <w:tcPr>
            <w:tcW w:w="2880" w:type="dxa"/>
            <w:shd w:val="clear" w:color="auto" w:fill="F8FAFC"/>
          </w:tcPr>
          <w:p w14:paraId="279E13B7" w14:textId="77777777" w:rsidR="00DB51F2" w:rsidRDefault="00000000" w:rsidP="00E82BEB">
            <w:pPr>
              <w:spacing w:before="60" w:after="60" w:line="360" w:lineRule="auto"/>
            </w:pPr>
            <w:r>
              <w:rPr>
                <w:sz w:val="20"/>
              </w:rPr>
              <w:t>Tiền điều kiện</w:t>
            </w:r>
          </w:p>
        </w:tc>
        <w:tc>
          <w:tcPr>
            <w:tcW w:w="6336" w:type="dxa"/>
            <w:shd w:val="clear" w:color="auto" w:fill="F8FAFC"/>
          </w:tcPr>
          <w:p w14:paraId="76671C15" w14:textId="77777777" w:rsidR="00DB51F2" w:rsidRDefault="00000000" w:rsidP="00E82BEB">
            <w:pPr>
              <w:spacing w:before="60" w:after="60" w:line="360" w:lineRule="auto"/>
            </w:pPr>
            <w:r>
              <w:rPr>
                <w:sz w:val="20"/>
              </w:rPr>
              <w:t>Admin đã đăng nhập tài khoản có quyền quản trị (role = 'admin') và có bài viết ở trạng thái 'pending'.</w:t>
            </w:r>
          </w:p>
        </w:tc>
      </w:tr>
      <w:tr w:rsidR="00DB51F2" w14:paraId="5C8DADA5" w14:textId="77777777">
        <w:trPr>
          <w:jc w:val="center"/>
        </w:trPr>
        <w:tc>
          <w:tcPr>
            <w:tcW w:w="2880" w:type="dxa"/>
          </w:tcPr>
          <w:p w14:paraId="50378967" w14:textId="77777777" w:rsidR="00DB51F2" w:rsidRDefault="00000000" w:rsidP="00E82BEB">
            <w:pPr>
              <w:spacing w:before="60" w:after="60" w:line="360" w:lineRule="auto"/>
            </w:pPr>
            <w:r>
              <w:rPr>
                <w:sz w:val="20"/>
              </w:rPr>
              <w:lastRenderedPageBreak/>
              <w:t>Luồng sự kiện chính</w:t>
            </w:r>
          </w:p>
        </w:tc>
        <w:tc>
          <w:tcPr>
            <w:tcW w:w="6336" w:type="dxa"/>
          </w:tcPr>
          <w:p w14:paraId="7D9F1FA3" w14:textId="77777777" w:rsidR="00DB51F2" w:rsidRDefault="00000000" w:rsidP="00E82BEB">
            <w:pPr>
              <w:spacing w:before="60" w:after="60" w:line="360" w:lineRule="auto"/>
            </w:pPr>
            <w:r>
              <w:rPr>
                <w:sz w:val="20"/>
              </w:rPr>
              <w:t>1. Admin truy cập trang Quản lý bài viết và chọn bộ lọc 'Chờ duyệt'.</w:t>
            </w:r>
            <w:r>
              <w:rPr>
                <w:sz w:val="20"/>
              </w:rPr>
              <w:br/>
              <w:t>2. Admin xem xét tiêu đề, ảnh bìa và toàn bộ nội dung bài viết.</w:t>
            </w:r>
            <w:r>
              <w:rPr>
                <w:sz w:val="20"/>
              </w:rPr>
              <w:br/>
              <w:t>3. Admin nhấn nút 'Phê duyệt' (Approve).</w:t>
            </w:r>
            <w:r>
              <w:rPr>
                <w:sz w:val="20"/>
              </w:rPr>
              <w:br/>
              <w:t>4. Hệ thống cập nhật trạng thái bài viết thành 'published' và gán thời điểm xuất bản (published_at = now).</w:t>
            </w:r>
            <w:r>
              <w:rPr>
                <w:sz w:val="20"/>
              </w:rPr>
              <w:br/>
              <w:t>5. Hệ thống gọi phương thức syncExpAndLevel() cộng +100 EXP cho tác giả.</w:t>
            </w:r>
            <w:r>
              <w:rPr>
                <w:sz w:val="20"/>
              </w:rPr>
              <w:br/>
              <w:t>6. Hệ thống tạo thông báo phê duyệt PostStatusNotification gửi vào chuông thông báo của tác giả.</w:t>
            </w:r>
            <w:r>
              <w:rPr>
                <w:sz w:val="20"/>
              </w:rPr>
              <w:br/>
              <w:t>7. Hệ thống chuyển bài viết ra hiển thị công khai trên Trang chủ.</w:t>
            </w:r>
          </w:p>
        </w:tc>
      </w:tr>
      <w:tr w:rsidR="00DB51F2" w14:paraId="257B81F9" w14:textId="77777777">
        <w:trPr>
          <w:jc w:val="center"/>
        </w:trPr>
        <w:tc>
          <w:tcPr>
            <w:tcW w:w="2880" w:type="dxa"/>
            <w:shd w:val="clear" w:color="auto" w:fill="F8FAFC"/>
          </w:tcPr>
          <w:p w14:paraId="424B6F7A" w14:textId="77777777" w:rsidR="00DB51F2" w:rsidRDefault="00000000" w:rsidP="00E82BEB">
            <w:pPr>
              <w:spacing w:before="60" w:after="60" w:line="360" w:lineRule="auto"/>
            </w:pPr>
            <w:r>
              <w:rPr>
                <w:sz w:val="20"/>
              </w:rPr>
              <w:t>Luồng sự kiện rẽ nhánh / Ngoại lệ</w:t>
            </w:r>
          </w:p>
        </w:tc>
        <w:tc>
          <w:tcPr>
            <w:tcW w:w="6336" w:type="dxa"/>
            <w:shd w:val="clear" w:color="auto" w:fill="F8FAFC"/>
          </w:tcPr>
          <w:p w14:paraId="630081AC" w14:textId="77777777" w:rsidR="00DB51F2" w:rsidRDefault="00000000" w:rsidP="00E82BEB">
            <w:pPr>
              <w:spacing w:before="60" w:after="60" w:line="360" w:lineRule="auto"/>
            </w:pPr>
            <w:r>
              <w:rPr>
                <w:sz w:val="20"/>
              </w:rPr>
              <w:t>3a. Nếu bài viết vi phạm tiêu chuẩn cộng đồng: Admin nhấn nút 'Từ chối' (Reject) và nhập lý do từ chối. Hệ thống chuyển trạng thái thành 'rejected' và gửi thông báo kèm lý do về cho tác giả.</w:t>
            </w:r>
          </w:p>
        </w:tc>
      </w:tr>
      <w:tr w:rsidR="00DB51F2" w14:paraId="0763F2CC" w14:textId="77777777">
        <w:trPr>
          <w:jc w:val="center"/>
        </w:trPr>
        <w:tc>
          <w:tcPr>
            <w:tcW w:w="2880" w:type="dxa"/>
          </w:tcPr>
          <w:p w14:paraId="0E35E2CF" w14:textId="77777777" w:rsidR="00DB51F2" w:rsidRDefault="00000000" w:rsidP="00E82BEB">
            <w:pPr>
              <w:spacing w:before="60" w:after="60" w:line="360" w:lineRule="auto"/>
            </w:pPr>
            <w:r>
              <w:rPr>
                <w:sz w:val="20"/>
              </w:rPr>
              <w:t>Hậu điều kiện</w:t>
            </w:r>
          </w:p>
        </w:tc>
        <w:tc>
          <w:tcPr>
            <w:tcW w:w="6336" w:type="dxa"/>
          </w:tcPr>
          <w:p w14:paraId="444ADF43" w14:textId="77777777" w:rsidR="00DB51F2" w:rsidRDefault="00000000" w:rsidP="00E82BEB">
            <w:pPr>
              <w:spacing w:before="60" w:after="60" w:line="360" w:lineRule="auto"/>
            </w:pPr>
            <w:r>
              <w:rPr>
                <w:sz w:val="20"/>
              </w:rPr>
              <w:t>Bài viết chính thức xuất bản trên website; tác giả được cộng điểm kinh nghiệm tích lũy.</w:t>
            </w:r>
          </w:p>
        </w:tc>
      </w:tr>
    </w:tbl>
    <w:p w14:paraId="6654EB06" w14:textId="53290A62" w:rsidR="00CD1D17" w:rsidRDefault="00CD1D17" w:rsidP="00CD1D17">
      <w:bookmarkStart w:id="42" w:name="_Toc244001972"/>
      <w:proofErr w:type="spellStart"/>
      <w:r>
        <w:t>Đặc</w:t>
      </w:r>
      <w:proofErr w:type="spellEnd"/>
      <w:r>
        <w:t xml:space="preserve"> </w:t>
      </w:r>
      <w:proofErr w:type="spellStart"/>
      <w:r>
        <w:t>tả</w:t>
      </w:r>
      <w:proofErr w:type="spellEnd"/>
      <w:r>
        <w:t xml:space="preserve"> UC22:</w:t>
      </w:r>
    </w:p>
    <w:p w14:paraId="7E4EB1D0" w14:textId="77777777" w:rsidR="00286189" w:rsidRPr="00286189" w:rsidRDefault="00286189" w:rsidP="00286189">
      <w:pPr>
        <w:pStyle w:val="Subtitle"/>
      </w:pPr>
      <w:bookmarkStart w:id="43" w:name="_Toc244019424"/>
      <w:proofErr w:type="spellStart"/>
      <w:r w:rsidRPr="00286189">
        <w:rPr>
          <w:b/>
          <w:bCs/>
        </w:rPr>
        <w:t>Bảng</w:t>
      </w:r>
      <w:proofErr w:type="spellEnd"/>
      <w:r w:rsidRPr="00286189">
        <w:rPr>
          <w:b/>
          <w:bCs/>
        </w:rPr>
        <w:t xml:space="preserve"> 3.22:</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UC22 - </w:t>
      </w:r>
      <w:proofErr w:type="spellStart"/>
      <w:r w:rsidRPr="00286189">
        <w:t>Trả</w:t>
      </w:r>
      <w:proofErr w:type="spellEnd"/>
      <w:r w:rsidRPr="00286189">
        <w:t xml:space="preserve"> </w:t>
      </w:r>
      <w:proofErr w:type="spellStart"/>
      <w:r w:rsidRPr="00286189">
        <w:t>lời</w:t>
      </w:r>
      <w:proofErr w:type="spellEnd"/>
      <w:r w:rsidRPr="00286189">
        <w:t xml:space="preserve"> </w:t>
      </w:r>
      <w:proofErr w:type="spellStart"/>
      <w:r w:rsidRPr="00286189">
        <w:t>bình</w:t>
      </w:r>
      <w:proofErr w:type="spellEnd"/>
      <w:r w:rsidRPr="00286189">
        <w:t xml:space="preserve"> </w:t>
      </w:r>
      <w:proofErr w:type="spellStart"/>
      <w:r w:rsidRPr="00286189">
        <w:t>luận</w:t>
      </w:r>
      <w:proofErr w:type="spellEnd"/>
      <w:r w:rsidRPr="00286189">
        <w:t xml:space="preserve"> </w:t>
      </w:r>
      <w:proofErr w:type="spellStart"/>
      <w:r w:rsidRPr="00286189">
        <w:t>lồng</w:t>
      </w:r>
      <w:proofErr w:type="spellEnd"/>
      <w:r w:rsidRPr="00286189">
        <w:t xml:space="preserve"> </w:t>
      </w:r>
      <w:proofErr w:type="spellStart"/>
      <w:r w:rsidRPr="00286189">
        <w:t>nhau</w:t>
      </w:r>
      <w:proofErr w:type="spellEnd"/>
      <w:r w:rsidRPr="00286189">
        <w:t> (Reply Nested Comments)</w:t>
      </w:r>
      <w:bookmarkEnd w:id="43"/>
    </w:p>
    <w:p w14:paraId="53EDD48D" w14:textId="77777777" w:rsidR="00286189" w:rsidRDefault="00286189" w:rsidP="00CD1D17"/>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1"/>
        <w:gridCol w:w="6788"/>
      </w:tblGrid>
      <w:tr w:rsidR="00CD1D17" w14:paraId="76D91594" w14:textId="77777777" w:rsidTr="00A52C87">
        <w:trPr>
          <w:jc w:val="center"/>
        </w:trPr>
        <w:tc>
          <w:tcPr>
            <w:tcW w:w="2880" w:type="dxa"/>
            <w:shd w:val="clear" w:color="auto" w:fill="2563EB"/>
          </w:tcPr>
          <w:p w14:paraId="1D1B18D9" w14:textId="77777777" w:rsidR="00CD1D17" w:rsidRDefault="00CD1D17"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33950477" w14:textId="77777777" w:rsidR="00CD1D17" w:rsidRDefault="00CD1D17"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CD1D17" w14:paraId="3A045632" w14:textId="77777777" w:rsidTr="00A52C87">
        <w:trPr>
          <w:jc w:val="center"/>
        </w:trPr>
        <w:tc>
          <w:tcPr>
            <w:tcW w:w="2880" w:type="dxa"/>
          </w:tcPr>
          <w:p w14:paraId="011DD27E" w14:textId="77777777" w:rsidR="00CD1D17" w:rsidRDefault="00CD1D17" w:rsidP="00A52C87">
            <w:pPr>
              <w:spacing w:before="60" w:after="60"/>
            </w:pPr>
            <w:proofErr w:type="spellStart"/>
            <w:r>
              <w:rPr>
                <w:sz w:val="21"/>
              </w:rPr>
              <w:t>Tên</w:t>
            </w:r>
            <w:proofErr w:type="spellEnd"/>
            <w:r>
              <w:rPr>
                <w:sz w:val="21"/>
              </w:rPr>
              <w:t xml:space="preserve"> Use Case</w:t>
            </w:r>
          </w:p>
        </w:tc>
        <w:tc>
          <w:tcPr>
            <w:tcW w:w="6912" w:type="dxa"/>
          </w:tcPr>
          <w:p w14:paraId="7020EBD6" w14:textId="77777777" w:rsidR="00CD1D17" w:rsidRDefault="00CD1D17" w:rsidP="00A52C87">
            <w:pPr>
              <w:spacing w:before="60" w:after="60"/>
            </w:pPr>
            <w:r>
              <w:rPr>
                <w:sz w:val="21"/>
              </w:rPr>
              <w:t xml:space="preserve">UC22: </w:t>
            </w:r>
            <w:proofErr w:type="spellStart"/>
            <w:r>
              <w:rPr>
                <w:sz w:val="21"/>
              </w:rPr>
              <w:t>Trả</w:t>
            </w:r>
            <w:proofErr w:type="spellEnd"/>
            <w:r>
              <w:rPr>
                <w:sz w:val="21"/>
              </w:rPr>
              <w:t xml:space="preserve"> </w:t>
            </w:r>
            <w:proofErr w:type="spellStart"/>
            <w:r>
              <w:rPr>
                <w:sz w:val="21"/>
              </w:rPr>
              <w:t>lời</w:t>
            </w:r>
            <w:proofErr w:type="spellEnd"/>
            <w:r>
              <w:rPr>
                <w:sz w:val="21"/>
              </w:rPr>
              <w:t xml:space="preserve"> </w:t>
            </w:r>
            <w:proofErr w:type="spellStart"/>
            <w:r>
              <w:rPr>
                <w:sz w:val="21"/>
              </w:rPr>
              <w:t>bình</w:t>
            </w:r>
            <w:proofErr w:type="spellEnd"/>
            <w:r>
              <w:rPr>
                <w:sz w:val="21"/>
              </w:rPr>
              <w:t xml:space="preserve"> </w:t>
            </w:r>
            <w:proofErr w:type="spellStart"/>
            <w:r>
              <w:rPr>
                <w:sz w:val="21"/>
              </w:rPr>
              <w:t>luận</w:t>
            </w:r>
            <w:proofErr w:type="spellEnd"/>
            <w:r>
              <w:rPr>
                <w:sz w:val="21"/>
              </w:rPr>
              <w:t xml:space="preserve"> </w:t>
            </w:r>
            <w:proofErr w:type="spellStart"/>
            <w:r>
              <w:rPr>
                <w:sz w:val="21"/>
              </w:rPr>
              <w:t>lồng</w:t>
            </w:r>
            <w:proofErr w:type="spellEnd"/>
            <w:r>
              <w:rPr>
                <w:sz w:val="21"/>
              </w:rPr>
              <w:t xml:space="preserve"> </w:t>
            </w:r>
            <w:proofErr w:type="spellStart"/>
            <w:r>
              <w:rPr>
                <w:sz w:val="21"/>
              </w:rPr>
              <w:t>nhau</w:t>
            </w:r>
            <w:proofErr w:type="spellEnd"/>
            <w:r>
              <w:rPr>
                <w:sz w:val="21"/>
              </w:rPr>
              <w:t xml:space="preserve"> (Reply Comments)</w:t>
            </w:r>
          </w:p>
        </w:tc>
      </w:tr>
      <w:tr w:rsidR="00CD1D17" w14:paraId="1CE65B1B" w14:textId="77777777" w:rsidTr="00A52C87">
        <w:trPr>
          <w:jc w:val="center"/>
        </w:trPr>
        <w:tc>
          <w:tcPr>
            <w:tcW w:w="2880" w:type="dxa"/>
          </w:tcPr>
          <w:p w14:paraId="536B9F4B" w14:textId="77777777" w:rsidR="00CD1D17" w:rsidRDefault="00CD1D17"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62CAE5FF" w14:textId="77777777" w:rsidR="00CD1D17" w:rsidRDefault="00CD1D17"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CD1D17" w14:paraId="6154F854" w14:textId="77777777" w:rsidTr="00A52C87">
        <w:trPr>
          <w:jc w:val="center"/>
        </w:trPr>
        <w:tc>
          <w:tcPr>
            <w:tcW w:w="2880" w:type="dxa"/>
          </w:tcPr>
          <w:p w14:paraId="4C41CAC3" w14:textId="77777777" w:rsidR="00CD1D17" w:rsidRDefault="00CD1D17"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130C7E46" w14:textId="77777777" w:rsidR="00CD1D17" w:rsidRDefault="00CD1D17" w:rsidP="00A52C87">
            <w:pPr>
              <w:spacing w:before="60" w:after="60"/>
            </w:pPr>
            <w:r>
              <w:rPr>
                <w:sz w:val="21"/>
              </w:rPr>
              <w:t xml:space="preserve">Bình </w:t>
            </w:r>
            <w:proofErr w:type="spellStart"/>
            <w:r>
              <w:rPr>
                <w:sz w:val="21"/>
              </w:rPr>
              <w:t>luận</w:t>
            </w:r>
            <w:proofErr w:type="spellEnd"/>
            <w:r>
              <w:rPr>
                <w:sz w:val="21"/>
              </w:rPr>
              <w:t xml:space="preserve"> cha </w:t>
            </w:r>
            <w:proofErr w:type="spellStart"/>
            <w:r>
              <w:rPr>
                <w:sz w:val="21"/>
              </w:rPr>
              <w:t>tồn</w:t>
            </w:r>
            <w:proofErr w:type="spellEnd"/>
            <w:r>
              <w:rPr>
                <w:sz w:val="21"/>
              </w:rPr>
              <w:t xml:space="preserve"> </w:t>
            </w:r>
            <w:proofErr w:type="spellStart"/>
            <w:r>
              <w:rPr>
                <w:sz w:val="21"/>
              </w:rPr>
              <w:t>tại</w:t>
            </w:r>
            <w:proofErr w:type="spellEnd"/>
            <w:r>
              <w:rPr>
                <w:sz w:val="21"/>
              </w:rPr>
              <w:t xml:space="preserve"> </w:t>
            </w:r>
            <w:proofErr w:type="spellStart"/>
            <w:r>
              <w:rPr>
                <w:sz w:val="21"/>
              </w:rPr>
              <w:t>trong</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CD1D17" w14:paraId="125ADA91" w14:textId="77777777" w:rsidTr="00A52C87">
        <w:trPr>
          <w:jc w:val="center"/>
        </w:trPr>
        <w:tc>
          <w:tcPr>
            <w:tcW w:w="2880" w:type="dxa"/>
          </w:tcPr>
          <w:p w14:paraId="13C79180" w14:textId="77777777" w:rsidR="00CD1D17" w:rsidRDefault="00CD1D17"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6A258CF3" w14:textId="77777777" w:rsidR="00CD1D17" w:rsidRDefault="00CD1D17"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dưới</w:t>
            </w:r>
            <w:proofErr w:type="spellEnd"/>
            <w:r>
              <w:rPr>
                <w:sz w:val="20"/>
              </w:rPr>
              <w:t xml:space="preserve"> </w:t>
            </w:r>
            <w:proofErr w:type="spellStart"/>
            <w:r>
              <w:rPr>
                <w:sz w:val="20"/>
              </w:rPr>
              <w:t>một</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cụ</w:t>
            </w:r>
            <w:proofErr w:type="spellEnd"/>
            <w:r>
              <w:rPr>
                <w:sz w:val="20"/>
              </w:rPr>
              <w:t xml:space="preserve"> </w:t>
            </w:r>
            <w:proofErr w:type="spellStart"/>
            <w:r>
              <w:rPr>
                <w:sz w:val="20"/>
              </w:rPr>
              <w:t>thể</w:t>
            </w:r>
            <w:proofErr w:type="spellEnd"/>
            <w:r>
              <w:rPr>
                <w:sz w:val="20"/>
              </w:rPr>
              <w:t>.</w:t>
            </w:r>
          </w:p>
          <w:p w14:paraId="3D9D41FC" w14:textId="77777777" w:rsidR="00CD1D17" w:rsidRDefault="00CD1D17" w:rsidP="00A52C87">
            <w:pPr>
              <w:spacing w:before="20" w:after="40"/>
              <w:ind w:left="288"/>
            </w:pPr>
            <w:r>
              <w:rPr>
                <w:b/>
                <w:sz w:val="20"/>
              </w:rPr>
              <w:t xml:space="preserve">2. </w:t>
            </w:r>
            <w:r>
              <w:rPr>
                <w:sz w:val="20"/>
              </w:rPr>
              <w:t xml:space="preserve">Form </w:t>
            </w:r>
            <w:proofErr w:type="spellStart"/>
            <w:r>
              <w:rPr>
                <w:sz w:val="20"/>
              </w:rPr>
              <w:t>nhập</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r>
              <w:rPr>
                <w:sz w:val="20"/>
              </w:rPr>
              <w:t xml:space="preserve"> </w:t>
            </w:r>
            <w:proofErr w:type="spellStart"/>
            <w:r>
              <w:rPr>
                <w:sz w:val="20"/>
              </w:rPr>
              <w:t>nhỏ</w:t>
            </w:r>
            <w:proofErr w:type="spellEnd"/>
            <w:r>
              <w:rPr>
                <w:sz w:val="20"/>
              </w:rPr>
              <w:t xml:space="preserve"> </w:t>
            </w:r>
            <w:proofErr w:type="spellStart"/>
            <w:r>
              <w:rPr>
                <w:sz w:val="20"/>
              </w:rPr>
              <w:t>mở</w:t>
            </w:r>
            <w:proofErr w:type="spellEnd"/>
            <w:r>
              <w:rPr>
                <w:sz w:val="20"/>
              </w:rPr>
              <w:t xml:space="preserve"> </w:t>
            </w:r>
            <w:proofErr w:type="spellStart"/>
            <w:r>
              <w:rPr>
                <w:sz w:val="20"/>
              </w:rPr>
              <w:t>ra</w:t>
            </w:r>
            <w:proofErr w:type="spellEnd"/>
            <w:r>
              <w:rPr>
                <w:sz w:val="20"/>
              </w:rPr>
              <w:t xml:space="preserve"> </w:t>
            </w:r>
            <w:proofErr w:type="spellStart"/>
            <w:r>
              <w:rPr>
                <w:sz w:val="20"/>
              </w:rPr>
              <w:t>ngay</w:t>
            </w:r>
            <w:proofErr w:type="spellEnd"/>
            <w:r>
              <w:rPr>
                <w:sz w:val="20"/>
              </w:rPr>
              <w:t xml:space="preserve"> </w:t>
            </w:r>
            <w:proofErr w:type="spellStart"/>
            <w:r>
              <w:rPr>
                <w:sz w:val="20"/>
              </w:rPr>
              <w:t>bên</w:t>
            </w:r>
            <w:proofErr w:type="spellEnd"/>
            <w:r>
              <w:rPr>
                <w:sz w:val="20"/>
              </w:rPr>
              <w:t xml:space="preserve"> </w:t>
            </w:r>
            <w:proofErr w:type="spellStart"/>
            <w:r>
              <w:rPr>
                <w:sz w:val="20"/>
              </w:rPr>
              <w:t>dưới</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đó</w:t>
            </w:r>
            <w:proofErr w:type="spellEnd"/>
            <w:r>
              <w:rPr>
                <w:sz w:val="20"/>
              </w:rPr>
              <w:t>.</w:t>
            </w:r>
          </w:p>
          <w:p w14:paraId="54F9361D" w14:textId="77777777" w:rsidR="00CD1D17" w:rsidRDefault="00CD1D17"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nhập</w:t>
            </w:r>
            <w:proofErr w:type="spellEnd"/>
            <w:r>
              <w:rPr>
                <w:sz w:val="20"/>
              </w:rPr>
              <w:t xml:space="preserve"> </w:t>
            </w:r>
            <w:proofErr w:type="spellStart"/>
            <w:r>
              <w:rPr>
                <w:sz w:val="20"/>
              </w:rPr>
              <w:t>nội</w:t>
            </w:r>
            <w:proofErr w:type="spellEnd"/>
            <w:r>
              <w:rPr>
                <w:sz w:val="20"/>
              </w:rPr>
              <w:t xml:space="preserve"> dung </w:t>
            </w:r>
            <w:proofErr w:type="spellStart"/>
            <w:r>
              <w:rPr>
                <w:sz w:val="20"/>
              </w:rPr>
              <w:t>và</w:t>
            </w:r>
            <w:proofErr w:type="spellEnd"/>
            <w:r>
              <w:rPr>
                <w:sz w:val="20"/>
              </w:rPr>
              <w:t xml:space="preserve"> </w:t>
            </w:r>
            <w:proofErr w:type="spellStart"/>
            <w:r>
              <w:rPr>
                <w:sz w:val="20"/>
              </w:rPr>
              <w:t>bấm</w:t>
            </w:r>
            <w:proofErr w:type="spellEnd"/>
            <w:r>
              <w:rPr>
                <w:sz w:val="20"/>
              </w:rPr>
              <w:t xml:space="preserve"> "</w:t>
            </w:r>
            <w:proofErr w:type="spellStart"/>
            <w:r>
              <w:rPr>
                <w:sz w:val="20"/>
              </w:rPr>
              <w:t>Gửi</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r>
              <w:rPr>
                <w:sz w:val="20"/>
              </w:rPr>
              <w:t>".</w:t>
            </w:r>
          </w:p>
          <w:p w14:paraId="779DE101" w14:textId="77777777" w:rsidR="00CD1D17" w:rsidRDefault="00CD1D17"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lưu</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mới</w:t>
            </w:r>
            <w:proofErr w:type="spellEnd"/>
            <w:r>
              <w:rPr>
                <w:sz w:val="20"/>
              </w:rPr>
              <w:t xml:space="preserve"> </w:t>
            </w:r>
            <w:proofErr w:type="spellStart"/>
            <w:r>
              <w:rPr>
                <w:sz w:val="20"/>
              </w:rPr>
              <w:t>với</w:t>
            </w:r>
            <w:proofErr w:type="spellEnd"/>
            <w:r>
              <w:rPr>
                <w:sz w:val="20"/>
              </w:rPr>
              <w:t xml:space="preserve"> </w:t>
            </w:r>
            <w:proofErr w:type="spellStart"/>
            <w:r>
              <w:rPr>
                <w:sz w:val="20"/>
              </w:rPr>
              <w:t>parent_id</w:t>
            </w:r>
            <w:proofErr w:type="spellEnd"/>
            <w:r>
              <w:rPr>
                <w:sz w:val="20"/>
              </w:rPr>
              <w:t xml:space="preserve"> </w:t>
            </w:r>
            <w:proofErr w:type="spellStart"/>
            <w:r>
              <w:rPr>
                <w:sz w:val="20"/>
              </w:rPr>
              <w:t>là</w:t>
            </w:r>
            <w:proofErr w:type="spellEnd"/>
            <w:r>
              <w:rPr>
                <w:sz w:val="20"/>
              </w:rPr>
              <w:t xml:space="preserve"> ID </w:t>
            </w:r>
            <w:proofErr w:type="spellStart"/>
            <w:r>
              <w:rPr>
                <w:sz w:val="20"/>
              </w:rPr>
              <w:t>của</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cha.</w:t>
            </w:r>
          </w:p>
          <w:p w14:paraId="7ECDE7D5" w14:textId="77777777" w:rsidR="00CD1D17" w:rsidRDefault="00CD1D17"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gọi</w:t>
            </w:r>
            <w:proofErr w:type="spellEnd"/>
            <w:r>
              <w:rPr>
                <w:sz w:val="20"/>
              </w:rPr>
              <w:t xml:space="preserve"> Use Case UC25_Sub: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(&lt;&lt;include&gt;&gt;)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tới</w:t>
            </w:r>
            <w:proofErr w:type="spellEnd"/>
            <w:r>
              <w:rPr>
                <w:sz w:val="20"/>
              </w:rPr>
              <w:t xml:space="preserve"> </w:t>
            </w:r>
            <w:proofErr w:type="spellStart"/>
            <w:r>
              <w:rPr>
                <w:sz w:val="20"/>
              </w:rPr>
              <w:t>người</w:t>
            </w:r>
            <w:proofErr w:type="spellEnd"/>
            <w:r>
              <w:rPr>
                <w:sz w:val="20"/>
              </w:rPr>
              <w:t xml:space="preserve"> </w:t>
            </w:r>
            <w:proofErr w:type="spellStart"/>
            <w:r>
              <w:rPr>
                <w:sz w:val="20"/>
              </w:rPr>
              <w:t>sở</w:t>
            </w:r>
            <w:proofErr w:type="spellEnd"/>
            <w:r>
              <w:rPr>
                <w:sz w:val="20"/>
              </w:rPr>
              <w:t xml:space="preserve"> </w:t>
            </w:r>
            <w:proofErr w:type="spellStart"/>
            <w:r>
              <w:rPr>
                <w:sz w:val="20"/>
              </w:rPr>
              <w:t>hữu</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cha.</w:t>
            </w:r>
          </w:p>
          <w:p w14:paraId="3C43DBFA" w14:textId="77777777" w:rsidR="00CD1D17" w:rsidRDefault="00CD1D17" w:rsidP="00A52C87">
            <w:pPr>
              <w:spacing w:before="20" w:after="40"/>
              <w:ind w:left="288"/>
            </w:pPr>
            <w:r>
              <w:rPr>
                <w:b/>
                <w:sz w:val="20"/>
              </w:rPr>
              <w:t xml:space="preserve">6. </w:t>
            </w:r>
            <w:proofErr w:type="spellStart"/>
            <w:r>
              <w:rPr>
                <w:sz w:val="20"/>
              </w:rPr>
              <w:t>Phản</w:t>
            </w:r>
            <w:proofErr w:type="spellEnd"/>
            <w:r>
              <w:rPr>
                <w:sz w:val="20"/>
              </w:rPr>
              <w:t xml:space="preserve"> </w:t>
            </w:r>
            <w:proofErr w:type="spellStart"/>
            <w:r>
              <w:rPr>
                <w:sz w:val="20"/>
              </w:rPr>
              <w:t>hồi</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thụt</w:t>
            </w:r>
            <w:proofErr w:type="spellEnd"/>
            <w:r>
              <w:rPr>
                <w:sz w:val="20"/>
              </w:rPr>
              <w:t xml:space="preserve"> </w:t>
            </w:r>
            <w:proofErr w:type="spellStart"/>
            <w:r>
              <w:rPr>
                <w:sz w:val="20"/>
              </w:rPr>
              <w:t>lề</w:t>
            </w:r>
            <w:proofErr w:type="spellEnd"/>
            <w:r>
              <w:rPr>
                <w:sz w:val="20"/>
              </w:rPr>
              <w:t xml:space="preserve"> </w:t>
            </w:r>
            <w:proofErr w:type="spellStart"/>
            <w:r>
              <w:rPr>
                <w:sz w:val="20"/>
              </w:rPr>
              <w:t>dưới</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gốc</w:t>
            </w:r>
            <w:proofErr w:type="spellEnd"/>
            <w:r>
              <w:rPr>
                <w:sz w:val="20"/>
              </w:rPr>
              <w:t>.</w:t>
            </w:r>
          </w:p>
        </w:tc>
      </w:tr>
      <w:tr w:rsidR="00CD1D17" w14:paraId="14B5541E" w14:textId="77777777" w:rsidTr="00A52C87">
        <w:trPr>
          <w:jc w:val="center"/>
        </w:trPr>
        <w:tc>
          <w:tcPr>
            <w:tcW w:w="2880" w:type="dxa"/>
            <w:shd w:val="clear" w:color="auto" w:fill="F8FAFC"/>
          </w:tcPr>
          <w:p w14:paraId="427FB0DC" w14:textId="77777777" w:rsidR="00CD1D17" w:rsidRDefault="00CD1D17"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37B0CD00" w14:textId="77777777" w:rsidR="00CD1D17" w:rsidRDefault="00CD1D17" w:rsidP="00A52C87">
            <w:pPr>
              <w:spacing w:before="20" w:after="40"/>
              <w:ind w:left="288"/>
            </w:pPr>
            <w:r>
              <w:rPr>
                <w:b/>
                <w:sz w:val="20"/>
              </w:rPr>
              <w:t xml:space="preserve">• </w:t>
            </w:r>
            <w:r>
              <w:rPr>
                <w:sz w:val="20"/>
              </w:rPr>
              <w:t xml:space="preserve">Quan </w:t>
            </w:r>
            <w:proofErr w:type="spellStart"/>
            <w:r>
              <w:rPr>
                <w:sz w:val="20"/>
              </w:rPr>
              <w:t>hệ</w:t>
            </w:r>
            <w:proofErr w:type="spellEnd"/>
            <w:r>
              <w:rPr>
                <w:sz w:val="20"/>
              </w:rPr>
              <w:t xml:space="preserve">: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proofErr w:type="spellStart"/>
            <w:r>
              <w:rPr>
                <w:sz w:val="20"/>
              </w:rPr>
              <w:t>từ</w:t>
            </w:r>
            <w:proofErr w:type="spellEnd"/>
            <w:r>
              <w:rPr>
                <w:sz w:val="20"/>
              </w:rPr>
              <w:t xml:space="preserve"> UC21: </w:t>
            </w:r>
            <w:proofErr w:type="spellStart"/>
            <w:r>
              <w:rPr>
                <w:sz w:val="20"/>
              </w:rPr>
              <w:t>Gửi</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(&lt;&lt;extend&gt;&gt;); Bao </w:t>
            </w:r>
            <w:proofErr w:type="spellStart"/>
            <w:r>
              <w:rPr>
                <w:sz w:val="20"/>
              </w:rPr>
              <w:t>hàm</w:t>
            </w:r>
            <w:proofErr w:type="spellEnd"/>
            <w:r>
              <w:rPr>
                <w:sz w:val="20"/>
              </w:rPr>
              <w:t xml:space="preserve"> </w:t>
            </w:r>
            <w:proofErr w:type="spellStart"/>
            <w:r>
              <w:rPr>
                <w:sz w:val="20"/>
              </w:rPr>
              <w:t>việc</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(&lt;&lt;include&gt;&gt;).</w:t>
            </w:r>
          </w:p>
        </w:tc>
      </w:tr>
      <w:tr w:rsidR="00CD1D17" w14:paraId="79B6253E" w14:textId="77777777" w:rsidTr="00A52C87">
        <w:trPr>
          <w:jc w:val="center"/>
        </w:trPr>
        <w:tc>
          <w:tcPr>
            <w:tcW w:w="2880" w:type="dxa"/>
          </w:tcPr>
          <w:p w14:paraId="0B68B195" w14:textId="77777777" w:rsidR="00CD1D17" w:rsidRDefault="00CD1D17"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A715AD3" w14:textId="77777777" w:rsidR="00CD1D17" w:rsidRDefault="00CD1D17" w:rsidP="00A52C87">
            <w:pPr>
              <w:spacing w:before="60" w:after="60"/>
            </w:pPr>
            <w:r>
              <w:rPr>
                <w:sz w:val="21"/>
              </w:rPr>
              <w:t xml:space="preserve">Bình </w:t>
            </w:r>
            <w:proofErr w:type="spellStart"/>
            <w:r>
              <w:rPr>
                <w:sz w:val="21"/>
              </w:rPr>
              <w:t>luận</w:t>
            </w:r>
            <w:proofErr w:type="spellEnd"/>
            <w:r>
              <w:rPr>
                <w:sz w:val="21"/>
              </w:rPr>
              <w:t xml:space="preserve"> </w:t>
            </w:r>
            <w:proofErr w:type="spellStart"/>
            <w:r>
              <w:rPr>
                <w:sz w:val="21"/>
              </w:rPr>
              <w:t>phản</w:t>
            </w:r>
            <w:proofErr w:type="spellEnd"/>
            <w:r>
              <w:rPr>
                <w:sz w:val="21"/>
              </w:rPr>
              <w:t xml:space="preserve"> </w:t>
            </w:r>
            <w:proofErr w:type="spellStart"/>
            <w:r>
              <w:rPr>
                <w:sz w:val="21"/>
              </w:rPr>
              <w:t>hồi</w:t>
            </w:r>
            <w:proofErr w:type="spellEnd"/>
            <w:r>
              <w:rPr>
                <w:sz w:val="21"/>
              </w:rPr>
              <w:t xml:space="preserve"> </w:t>
            </w:r>
            <w:proofErr w:type="spellStart"/>
            <w:r>
              <w:rPr>
                <w:sz w:val="21"/>
              </w:rPr>
              <w:t>được</w:t>
            </w:r>
            <w:proofErr w:type="spellEnd"/>
            <w:r>
              <w:rPr>
                <w:sz w:val="21"/>
              </w:rPr>
              <w:t xml:space="preserve"> </w:t>
            </w:r>
            <w:proofErr w:type="spellStart"/>
            <w:r>
              <w:rPr>
                <w:sz w:val="21"/>
              </w:rPr>
              <w:t>tạo</w:t>
            </w:r>
            <w:proofErr w:type="spellEnd"/>
            <w:r>
              <w:rPr>
                <w:sz w:val="21"/>
              </w:rPr>
              <w:t xml:space="preserve"> </w:t>
            </w:r>
            <w:proofErr w:type="spellStart"/>
            <w:r>
              <w:rPr>
                <w:sz w:val="21"/>
              </w:rPr>
              <w:t>với</w:t>
            </w:r>
            <w:proofErr w:type="spellEnd"/>
            <w:r>
              <w:rPr>
                <w:sz w:val="21"/>
              </w:rPr>
              <w:t xml:space="preserve"> `</w:t>
            </w:r>
            <w:proofErr w:type="spellStart"/>
            <w:r>
              <w:rPr>
                <w:sz w:val="21"/>
              </w:rPr>
              <w:t>parent_id</w:t>
            </w:r>
            <w:proofErr w:type="spellEnd"/>
            <w:r>
              <w:rPr>
                <w:sz w:val="21"/>
              </w:rPr>
              <w:t xml:space="preserve">` </w:t>
            </w:r>
            <w:proofErr w:type="spellStart"/>
            <w:r>
              <w:rPr>
                <w:sz w:val="21"/>
              </w:rPr>
              <w:t>trỏ</w:t>
            </w:r>
            <w:proofErr w:type="spellEnd"/>
            <w:r>
              <w:rPr>
                <w:sz w:val="21"/>
              </w:rPr>
              <w:t xml:space="preserve"> </w:t>
            </w:r>
            <w:proofErr w:type="spellStart"/>
            <w:r>
              <w:rPr>
                <w:sz w:val="21"/>
              </w:rPr>
              <w:t>về</w:t>
            </w:r>
            <w:proofErr w:type="spellEnd"/>
            <w:r>
              <w:rPr>
                <w:sz w:val="21"/>
              </w:rPr>
              <w:t xml:space="preserve"> ID </w:t>
            </w:r>
            <w:proofErr w:type="spellStart"/>
            <w:r>
              <w:rPr>
                <w:sz w:val="21"/>
              </w:rPr>
              <w:t>của</w:t>
            </w:r>
            <w:proofErr w:type="spellEnd"/>
            <w:r>
              <w:rPr>
                <w:sz w:val="21"/>
              </w:rPr>
              <w:t xml:space="preserve"> </w:t>
            </w:r>
            <w:proofErr w:type="spellStart"/>
            <w:r>
              <w:rPr>
                <w:sz w:val="21"/>
              </w:rPr>
              <w:t>bình</w:t>
            </w:r>
            <w:proofErr w:type="spellEnd"/>
            <w:r>
              <w:rPr>
                <w:sz w:val="21"/>
              </w:rPr>
              <w:t xml:space="preserve"> </w:t>
            </w:r>
            <w:proofErr w:type="spellStart"/>
            <w:r>
              <w:rPr>
                <w:sz w:val="21"/>
              </w:rPr>
              <w:t>luận</w:t>
            </w:r>
            <w:proofErr w:type="spellEnd"/>
            <w:r>
              <w:rPr>
                <w:sz w:val="21"/>
              </w:rPr>
              <w:t xml:space="preserve"> cha; </w:t>
            </w:r>
            <w:proofErr w:type="spellStart"/>
            <w:r>
              <w:rPr>
                <w:sz w:val="21"/>
              </w:rPr>
              <w:t>người</w:t>
            </w:r>
            <w:proofErr w:type="spellEnd"/>
            <w:r>
              <w:rPr>
                <w:sz w:val="21"/>
              </w:rPr>
              <w:t xml:space="preserve"> </w:t>
            </w:r>
            <w:proofErr w:type="spellStart"/>
            <w:r>
              <w:rPr>
                <w:sz w:val="21"/>
              </w:rPr>
              <w:t>được</w:t>
            </w:r>
            <w:proofErr w:type="spellEnd"/>
            <w:r>
              <w:rPr>
                <w:sz w:val="21"/>
              </w:rPr>
              <w:t xml:space="preserve"> </w:t>
            </w:r>
            <w:proofErr w:type="spellStart"/>
            <w:r>
              <w:rPr>
                <w:sz w:val="21"/>
              </w:rPr>
              <w:t>trả</w:t>
            </w:r>
            <w:proofErr w:type="spellEnd"/>
            <w:r>
              <w:rPr>
                <w:sz w:val="21"/>
              </w:rPr>
              <w:t xml:space="preserve"> </w:t>
            </w:r>
            <w:proofErr w:type="spellStart"/>
            <w:r>
              <w:rPr>
                <w:sz w:val="21"/>
              </w:rPr>
              <w:t>lời</w:t>
            </w:r>
            <w:proofErr w:type="spellEnd"/>
            <w:r>
              <w:rPr>
                <w:sz w:val="21"/>
              </w:rPr>
              <w:t xml:space="preserve"> </w:t>
            </w:r>
            <w:proofErr w:type="spellStart"/>
            <w:r>
              <w:rPr>
                <w:sz w:val="21"/>
              </w:rPr>
              <w:t>nhận</w:t>
            </w:r>
            <w:proofErr w:type="spellEnd"/>
            <w:r>
              <w:rPr>
                <w:sz w:val="21"/>
              </w:rPr>
              <w:t xml:space="preserve"> </w:t>
            </w:r>
            <w:proofErr w:type="spellStart"/>
            <w:r>
              <w:rPr>
                <w:sz w:val="21"/>
              </w:rPr>
              <w:t>thông</w:t>
            </w:r>
            <w:proofErr w:type="spellEnd"/>
            <w:r>
              <w:rPr>
                <w:sz w:val="21"/>
              </w:rPr>
              <w:t xml:space="preserve"> </w:t>
            </w:r>
            <w:proofErr w:type="spellStart"/>
            <w:r>
              <w:rPr>
                <w:sz w:val="21"/>
              </w:rPr>
              <w:t>báo</w:t>
            </w:r>
            <w:proofErr w:type="spellEnd"/>
            <w:r>
              <w:rPr>
                <w:sz w:val="21"/>
              </w:rPr>
              <w:t>.</w:t>
            </w:r>
          </w:p>
        </w:tc>
      </w:tr>
    </w:tbl>
    <w:p w14:paraId="1BB2B5D3" w14:textId="45F35EF7" w:rsidR="00CD1D17" w:rsidRDefault="00CD1D17" w:rsidP="00CD1D17"/>
    <w:p w14:paraId="1AC5A987" w14:textId="75FDD575" w:rsidR="00CD1D17" w:rsidRDefault="00CD1D17" w:rsidP="00CD1D17">
      <w:proofErr w:type="spellStart"/>
      <w:r>
        <w:lastRenderedPageBreak/>
        <w:t>Đặc</w:t>
      </w:r>
      <w:proofErr w:type="spellEnd"/>
      <w:r>
        <w:t xml:space="preserve"> </w:t>
      </w:r>
      <w:proofErr w:type="spellStart"/>
      <w:r>
        <w:t>tả</w:t>
      </w:r>
      <w:proofErr w:type="spellEnd"/>
      <w:r>
        <w:t xml:space="preserve"> UC23:</w:t>
      </w:r>
    </w:p>
    <w:p w14:paraId="4B998CF6" w14:textId="77AA1C8D" w:rsidR="00286189" w:rsidRDefault="00286189" w:rsidP="00286189">
      <w:pPr>
        <w:pStyle w:val="Subtitle"/>
      </w:pPr>
      <w:bookmarkStart w:id="44" w:name="_Toc244019425"/>
      <w:proofErr w:type="spellStart"/>
      <w:r w:rsidRPr="00286189">
        <w:rPr>
          <w:b/>
          <w:bCs/>
        </w:rPr>
        <w:t>Bảng</w:t>
      </w:r>
      <w:proofErr w:type="spellEnd"/>
      <w:r w:rsidRPr="00286189">
        <w:rPr>
          <w:b/>
          <w:bCs/>
        </w:rPr>
        <w:t xml:space="preserve"> 3.23:</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UC23 - </w:t>
      </w:r>
      <w:proofErr w:type="spellStart"/>
      <w:r w:rsidRPr="00286189">
        <w:t>Xóa</w:t>
      </w:r>
      <w:proofErr w:type="spellEnd"/>
      <w:r w:rsidRPr="00286189">
        <w:t xml:space="preserve"> </w:t>
      </w:r>
      <w:proofErr w:type="spellStart"/>
      <w:r w:rsidRPr="00286189">
        <w:t>bình</w:t>
      </w:r>
      <w:proofErr w:type="spellEnd"/>
      <w:r w:rsidRPr="00286189">
        <w:t xml:space="preserve"> </w:t>
      </w:r>
      <w:proofErr w:type="spellStart"/>
      <w:r w:rsidRPr="00286189">
        <w:t>luận</w:t>
      </w:r>
      <w:proofErr w:type="spellEnd"/>
      <w:r w:rsidRPr="00286189">
        <w:t xml:space="preserve"> </w:t>
      </w:r>
      <w:proofErr w:type="spellStart"/>
      <w:r w:rsidRPr="00286189">
        <w:t>cá</w:t>
      </w:r>
      <w:proofErr w:type="spellEnd"/>
      <w:r w:rsidRPr="00286189">
        <w:t xml:space="preserve"> </w:t>
      </w:r>
      <w:proofErr w:type="spellStart"/>
      <w:r w:rsidRPr="00286189">
        <w:t>nhân</w:t>
      </w:r>
      <w:proofErr w:type="spellEnd"/>
      <w:r w:rsidRPr="00286189">
        <w:t> (Delete Comment)</w:t>
      </w:r>
      <w:bookmarkEnd w:id="44"/>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6"/>
        <w:gridCol w:w="6793"/>
      </w:tblGrid>
      <w:tr w:rsidR="00286189" w14:paraId="135347F8" w14:textId="77777777" w:rsidTr="00A52C87">
        <w:trPr>
          <w:jc w:val="center"/>
        </w:trPr>
        <w:tc>
          <w:tcPr>
            <w:tcW w:w="2880" w:type="dxa"/>
            <w:shd w:val="clear" w:color="auto" w:fill="2563EB"/>
          </w:tcPr>
          <w:p w14:paraId="135EFAF1"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3DCD982A"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1D143BFC" w14:textId="77777777" w:rsidTr="00A52C87">
        <w:trPr>
          <w:jc w:val="center"/>
        </w:trPr>
        <w:tc>
          <w:tcPr>
            <w:tcW w:w="2880" w:type="dxa"/>
          </w:tcPr>
          <w:p w14:paraId="7CFCBE38"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071A7557" w14:textId="77777777" w:rsidR="00286189" w:rsidRDefault="00286189" w:rsidP="00A52C87">
            <w:pPr>
              <w:spacing w:before="60" w:after="60"/>
            </w:pPr>
            <w:r>
              <w:rPr>
                <w:sz w:val="21"/>
              </w:rPr>
              <w:t xml:space="preserve">UC23: </w:t>
            </w:r>
            <w:proofErr w:type="spellStart"/>
            <w:r>
              <w:rPr>
                <w:sz w:val="21"/>
              </w:rPr>
              <w:t>Xóa</w:t>
            </w:r>
            <w:proofErr w:type="spellEnd"/>
            <w:r>
              <w:rPr>
                <w:sz w:val="21"/>
              </w:rPr>
              <w:t xml:space="preserve"> </w:t>
            </w:r>
            <w:proofErr w:type="spellStart"/>
            <w:r>
              <w:rPr>
                <w:sz w:val="21"/>
              </w:rPr>
              <w:t>bình</w:t>
            </w:r>
            <w:proofErr w:type="spellEnd"/>
            <w:r>
              <w:rPr>
                <w:sz w:val="21"/>
              </w:rPr>
              <w:t xml:space="preserve"> </w:t>
            </w:r>
            <w:proofErr w:type="spellStart"/>
            <w:r>
              <w:rPr>
                <w:sz w:val="21"/>
              </w:rPr>
              <w:t>luận</w:t>
            </w:r>
            <w:proofErr w:type="spellEnd"/>
            <w:r>
              <w:rPr>
                <w:sz w:val="21"/>
              </w:rPr>
              <w:t xml:space="preserve"> </w:t>
            </w:r>
            <w:proofErr w:type="spellStart"/>
            <w:r>
              <w:rPr>
                <w:sz w:val="21"/>
              </w:rPr>
              <w:t>cá</w:t>
            </w:r>
            <w:proofErr w:type="spellEnd"/>
            <w:r>
              <w:rPr>
                <w:sz w:val="21"/>
              </w:rPr>
              <w:t xml:space="preserve"> </w:t>
            </w:r>
            <w:proofErr w:type="spellStart"/>
            <w:r>
              <w:rPr>
                <w:sz w:val="21"/>
              </w:rPr>
              <w:t>nhân</w:t>
            </w:r>
            <w:proofErr w:type="spellEnd"/>
          </w:p>
        </w:tc>
      </w:tr>
      <w:tr w:rsidR="00286189" w14:paraId="03091456" w14:textId="77777777" w:rsidTr="00A52C87">
        <w:trPr>
          <w:jc w:val="center"/>
        </w:trPr>
        <w:tc>
          <w:tcPr>
            <w:tcW w:w="2880" w:type="dxa"/>
          </w:tcPr>
          <w:p w14:paraId="2C4E00EC"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4786376C" w14:textId="77777777" w:rsidR="00286189" w:rsidRDefault="00286189"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286189" w14:paraId="7BE23AF9" w14:textId="77777777" w:rsidTr="00A52C87">
        <w:trPr>
          <w:jc w:val="center"/>
        </w:trPr>
        <w:tc>
          <w:tcPr>
            <w:tcW w:w="2880" w:type="dxa"/>
          </w:tcPr>
          <w:p w14:paraId="0E5DE284"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2C78911" w14:textId="77777777" w:rsidR="00286189" w:rsidRDefault="00286189" w:rsidP="00A52C87">
            <w:pPr>
              <w:spacing w:before="60" w:after="60"/>
            </w:pPr>
            <w:r>
              <w:rPr>
                <w:sz w:val="21"/>
              </w:rPr>
              <w:t xml:space="preserve">Bình </w:t>
            </w:r>
            <w:proofErr w:type="spellStart"/>
            <w:r>
              <w:rPr>
                <w:sz w:val="21"/>
              </w:rPr>
              <w:t>luận</w:t>
            </w:r>
            <w:proofErr w:type="spellEnd"/>
            <w:r>
              <w:rPr>
                <w:sz w:val="21"/>
              </w:rPr>
              <w:t xml:space="preserve"> </w:t>
            </w:r>
            <w:proofErr w:type="spellStart"/>
            <w:r>
              <w:rPr>
                <w:sz w:val="21"/>
              </w:rPr>
              <w:t>thuộc</w:t>
            </w:r>
            <w:proofErr w:type="spellEnd"/>
            <w:r>
              <w:rPr>
                <w:sz w:val="21"/>
              </w:rPr>
              <w:t xml:space="preserve"> </w:t>
            </w:r>
            <w:proofErr w:type="spellStart"/>
            <w:r>
              <w:rPr>
                <w:sz w:val="21"/>
              </w:rPr>
              <w:t>quyền</w:t>
            </w:r>
            <w:proofErr w:type="spellEnd"/>
            <w:r>
              <w:rPr>
                <w:sz w:val="21"/>
              </w:rPr>
              <w:t xml:space="preserve"> </w:t>
            </w:r>
            <w:proofErr w:type="spellStart"/>
            <w:r>
              <w:rPr>
                <w:sz w:val="21"/>
              </w:rPr>
              <w:t>sở</w:t>
            </w:r>
            <w:proofErr w:type="spellEnd"/>
            <w:r>
              <w:rPr>
                <w:sz w:val="21"/>
              </w:rPr>
              <w:t xml:space="preserve"> </w:t>
            </w:r>
            <w:proofErr w:type="spellStart"/>
            <w:r>
              <w:rPr>
                <w:sz w:val="21"/>
              </w:rPr>
              <w:t>hữu</w:t>
            </w:r>
            <w:proofErr w:type="spellEnd"/>
            <w:r>
              <w:rPr>
                <w:sz w:val="21"/>
              </w:rPr>
              <w:t xml:space="preserve"> </w:t>
            </w:r>
            <w:proofErr w:type="spellStart"/>
            <w:r>
              <w:rPr>
                <w:sz w:val="21"/>
              </w:rPr>
              <w:t>của</w:t>
            </w:r>
            <w:proofErr w:type="spellEnd"/>
            <w:r>
              <w:rPr>
                <w:sz w:val="21"/>
              </w:rPr>
              <w:t xml:space="preserve"> </w:t>
            </w: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đang</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hoặc</w:t>
            </w:r>
            <w:proofErr w:type="spellEnd"/>
            <w:r>
              <w:rPr>
                <w:sz w:val="21"/>
              </w:rPr>
              <w:t xml:space="preserve"> </w:t>
            </w:r>
            <w:proofErr w:type="spellStart"/>
            <w:r>
              <w:rPr>
                <w:sz w:val="21"/>
              </w:rPr>
              <w:t>người</w:t>
            </w:r>
            <w:proofErr w:type="spellEnd"/>
            <w:r>
              <w:rPr>
                <w:sz w:val="21"/>
              </w:rPr>
              <w:t xml:space="preserve"> </w:t>
            </w:r>
            <w:proofErr w:type="spellStart"/>
            <w:r>
              <w:rPr>
                <w:sz w:val="21"/>
              </w:rPr>
              <w:t>thực</w:t>
            </w:r>
            <w:proofErr w:type="spellEnd"/>
            <w:r>
              <w:rPr>
                <w:sz w:val="21"/>
              </w:rPr>
              <w:t xml:space="preserve"> </w:t>
            </w:r>
            <w:proofErr w:type="spellStart"/>
            <w:r>
              <w:rPr>
                <w:sz w:val="21"/>
              </w:rPr>
              <w:t>hiện</w:t>
            </w:r>
            <w:proofErr w:type="spellEnd"/>
            <w:r>
              <w:rPr>
                <w:sz w:val="21"/>
              </w:rPr>
              <w:t xml:space="preserve"> </w:t>
            </w:r>
            <w:proofErr w:type="spellStart"/>
            <w:r>
              <w:rPr>
                <w:sz w:val="21"/>
              </w:rPr>
              <w:t>là</w:t>
            </w:r>
            <w:proofErr w:type="spellEnd"/>
            <w:r>
              <w:rPr>
                <w:sz w:val="21"/>
              </w:rPr>
              <w:t xml:space="preserve"> Admin).</w:t>
            </w:r>
          </w:p>
        </w:tc>
      </w:tr>
      <w:tr w:rsidR="00286189" w14:paraId="0FA196FA" w14:textId="77777777" w:rsidTr="00A52C87">
        <w:trPr>
          <w:jc w:val="center"/>
        </w:trPr>
        <w:tc>
          <w:tcPr>
            <w:tcW w:w="2880" w:type="dxa"/>
          </w:tcPr>
          <w:p w14:paraId="30FD4E94"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00BC61CE" w14:textId="77777777" w:rsidR="00286189" w:rsidRDefault="00286189"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biểu</w:t>
            </w:r>
            <w:proofErr w:type="spellEnd"/>
            <w:r>
              <w:rPr>
                <w:sz w:val="20"/>
              </w:rPr>
              <w:t xml:space="preserve"> </w:t>
            </w:r>
            <w:proofErr w:type="spellStart"/>
            <w:r>
              <w:rPr>
                <w:sz w:val="20"/>
              </w:rPr>
              <w:t>tượng</w:t>
            </w:r>
            <w:proofErr w:type="spellEnd"/>
            <w:r>
              <w:rPr>
                <w:sz w:val="20"/>
              </w:rPr>
              <w:t xml:space="preserve"> </w:t>
            </w:r>
            <w:proofErr w:type="spellStart"/>
            <w:r>
              <w:rPr>
                <w:sz w:val="20"/>
              </w:rPr>
              <w:t>Thùng</w:t>
            </w:r>
            <w:proofErr w:type="spellEnd"/>
            <w:r>
              <w:rPr>
                <w:sz w:val="20"/>
              </w:rPr>
              <w:t xml:space="preserve"> </w:t>
            </w:r>
            <w:proofErr w:type="spellStart"/>
            <w:r>
              <w:rPr>
                <w:sz w:val="20"/>
              </w:rPr>
              <w:t>rác</w:t>
            </w:r>
            <w:proofErr w:type="spellEnd"/>
            <w:r>
              <w:rPr>
                <w:sz w:val="20"/>
              </w:rPr>
              <w:t xml:space="preserve"> </w:t>
            </w:r>
            <w:proofErr w:type="spellStart"/>
            <w:r>
              <w:rPr>
                <w:sz w:val="20"/>
              </w:rPr>
              <w:t>bên</w:t>
            </w:r>
            <w:proofErr w:type="spellEnd"/>
            <w:r>
              <w:rPr>
                <w:sz w:val="20"/>
              </w:rPr>
              <w:t xml:space="preserve"> </w:t>
            </w:r>
            <w:proofErr w:type="spellStart"/>
            <w:r>
              <w:rPr>
                <w:sz w:val="20"/>
              </w:rPr>
              <w:t>cạnh</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r>
              <w:rPr>
                <w:sz w:val="20"/>
              </w:rPr>
              <w:t>.</w:t>
            </w:r>
          </w:p>
          <w:p w14:paraId="5600CDBD" w14:textId="77777777" w:rsidR="00286189" w:rsidRDefault="00286189" w:rsidP="00A52C87">
            <w:pPr>
              <w:spacing w:before="20" w:after="40"/>
              <w:ind w:left="288"/>
            </w:pPr>
            <w:r>
              <w:rPr>
                <w:b/>
                <w:sz w:val="20"/>
              </w:rPr>
              <w:t xml:space="preserve">2.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hiện</w:t>
            </w:r>
            <w:proofErr w:type="spellEnd"/>
            <w:r>
              <w:rPr>
                <w:sz w:val="20"/>
              </w:rPr>
              <w:t xml:space="preserve"> </w:t>
            </w:r>
            <w:proofErr w:type="spellStart"/>
            <w:r>
              <w:rPr>
                <w:sz w:val="20"/>
              </w:rPr>
              <w:t>ra</w:t>
            </w:r>
            <w:proofErr w:type="spellEnd"/>
            <w:r>
              <w:rPr>
                <w:sz w:val="20"/>
              </w:rPr>
              <w:t>: "</w:t>
            </w:r>
            <w:proofErr w:type="spellStart"/>
            <w:r>
              <w:rPr>
                <w:sz w:val="20"/>
              </w:rPr>
              <w:t>Bạn</w:t>
            </w:r>
            <w:proofErr w:type="spellEnd"/>
            <w:r>
              <w:rPr>
                <w:sz w:val="20"/>
              </w:rPr>
              <w:t xml:space="preserve"> </w:t>
            </w:r>
            <w:proofErr w:type="spellStart"/>
            <w:r>
              <w:rPr>
                <w:sz w:val="20"/>
              </w:rPr>
              <w:t>có</w:t>
            </w:r>
            <w:proofErr w:type="spellEnd"/>
            <w:r>
              <w:rPr>
                <w:sz w:val="20"/>
              </w:rPr>
              <w:t xml:space="preserve"> </w:t>
            </w:r>
            <w:proofErr w:type="spellStart"/>
            <w:r>
              <w:rPr>
                <w:sz w:val="20"/>
              </w:rPr>
              <w:t>chắc</w:t>
            </w:r>
            <w:proofErr w:type="spellEnd"/>
            <w:r>
              <w:rPr>
                <w:sz w:val="20"/>
              </w:rPr>
              <w:t xml:space="preserve"> </w:t>
            </w:r>
            <w:proofErr w:type="spellStart"/>
            <w:r>
              <w:rPr>
                <w:sz w:val="20"/>
              </w:rPr>
              <w:t>muốn</w:t>
            </w:r>
            <w:proofErr w:type="spellEnd"/>
            <w:r>
              <w:rPr>
                <w:sz w:val="20"/>
              </w:rPr>
              <w:t xml:space="preserve"> </w:t>
            </w:r>
            <w:proofErr w:type="spellStart"/>
            <w:r>
              <w:rPr>
                <w:sz w:val="20"/>
              </w:rPr>
              <w:t>xóa</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này</w:t>
            </w:r>
            <w:proofErr w:type="spellEnd"/>
            <w:r>
              <w:rPr>
                <w:sz w:val="20"/>
              </w:rPr>
              <w:t xml:space="preserve"> </w:t>
            </w:r>
            <w:proofErr w:type="spellStart"/>
            <w:r>
              <w:rPr>
                <w:sz w:val="20"/>
              </w:rPr>
              <w:t>không</w:t>
            </w:r>
            <w:proofErr w:type="spellEnd"/>
            <w:r>
              <w:rPr>
                <w:sz w:val="20"/>
              </w:rPr>
              <w:t>?".</w:t>
            </w:r>
          </w:p>
          <w:p w14:paraId="77E1A473" w14:textId="77777777" w:rsidR="00286189" w:rsidRDefault="00286189"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chọn</w:t>
            </w:r>
            <w:proofErr w:type="spellEnd"/>
            <w:r>
              <w:rPr>
                <w:sz w:val="20"/>
              </w:rPr>
              <w:t xml:space="preserve"> OK.</w:t>
            </w:r>
          </w:p>
          <w:p w14:paraId="266EBE73"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DELETE /comments/{comment}.</w:t>
            </w:r>
          </w:p>
          <w:p w14:paraId="018D0032" w14:textId="77777777" w:rsidR="00286189" w:rsidRDefault="00286189"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quyền</w:t>
            </w:r>
            <w:proofErr w:type="spellEnd"/>
            <w:r>
              <w:rPr>
                <w:sz w:val="20"/>
              </w:rPr>
              <w:t xml:space="preserve"> (</w:t>
            </w:r>
            <w:proofErr w:type="spellStart"/>
            <w:r>
              <w:rPr>
                <w:sz w:val="20"/>
              </w:rPr>
              <w:t>user_id</w:t>
            </w:r>
            <w:proofErr w:type="spellEnd"/>
            <w:r>
              <w:rPr>
                <w:sz w:val="20"/>
              </w:rPr>
              <w:t xml:space="preserve"> === auth()-&gt;</w:t>
            </w:r>
            <w:proofErr w:type="gramStart"/>
            <w:r>
              <w:rPr>
                <w:sz w:val="20"/>
              </w:rPr>
              <w:t>id(</w:t>
            </w:r>
            <w:proofErr w:type="gramEnd"/>
            <w:r>
              <w:rPr>
                <w:sz w:val="20"/>
              </w:rPr>
              <w:t>) || auth()-&gt;user()-&gt;</w:t>
            </w:r>
            <w:proofErr w:type="spellStart"/>
            <w:proofErr w:type="gramStart"/>
            <w:r>
              <w:rPr>
                <w:sz w:val="20"/>
              </w:rPr>
              <w:t>isAdmin</w:t>
            </w:r>
            <w:proofErr w:type="spellEnd"/>
            <w:r>
              <w:rPr>
                <w:sz w:val="20"/>
              </w:rPr>
              <w:t>(</w:t>
            </w:r>
            <w:proofErr w:type="gramEnd"/>
            <w:r>
              <w:rPr>
                <w:sz w:val="20"/>
              </w:rPr>
              <w:t>)).</w:t>
            </w:r>
          </w:p>
          <w:p w14:paraId="194D3D68" w14:textId="77777777" w:rsidR="00286189" w:rsidRDefault="00286189" w:rsidP="00A52C87">
            <w:pPr>
              <w:spacing w:before="20" w:after="40"/>
              <w:ind w:left="288"/>
            </w:pPr>
            <w:r>
              <w:rPr>
                <w:b/>
                <w:sz w:val="20"/>
              </w:rPr>
              <w:t xml:space="preserve">6. </w:t>
            </w:r>
            <w:r>
              <w:rPr>
                <w:sz w:val="20"/>
              </w:rPr>
              <w:t xml:space="preserve">Bình </w:t>
            </w:r>
            <w:proofErr w:type="spellStart"/>
            <w:r>
              <w:rPr>
                <w:sz w:val="20"/>
              </w:rPr>
              <w:t>luận</w:t>
            </w:r>
            <w:proofErr w:type="spellEnd"/>
            <w:r>
              <w:rPr>
                <w:sz w:val="20"/>
              </w:rPr>
              <w:t xml:space="preserve"> </w:t>
            </w:r>
            <w:proofErr w:type="spellStart"/>
            <w:r>
              <w:rPr>
                <w:sz w:val="20"/>
              </w:rPr>
              <w:t>được</w:t>
            </w:r>
            <w:proofErr w:type="spellEnd"/>
            <w:r>
              <w:rPr>
                <w:sz w:val="20"/>
              </w:rPr>
              <w:t xml:space="preserve"> </w:t>
            </w:r>
            <w:proofErr w:type="spellStart"/>
            <w:r>
              <w:rPr>
                <w:sz w:val="20"/>
              </w:rPr>
              <w:t>xóa</w:t>
            </w:r>
            <w:proofErr w:type="spellEnd"/>
            <w:r>
              <w:rPr>
                <w:sz w:val="20"/>
              </w:rPr>
              <w:t xml:space="preserve"> </w:t>
            </w:r>
            <w:proofErr w:type="spellStart"/>
            <w:r>
              <w:rPr>
                <w:sz w:val="20"/>
              </w:rPr>
              <w:t>khỏi</w:t>
            </w:r>
            <w:proofErr w:type="spellEnd"/>
            <w:r>
              <w:rPr>
                <w:sz w:val="20"/>
              </w:rPr>
              <w:t xml:space="preserve">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và</w:t>
            </w:r>
            <w:proofErr w:type="spellEnd"/>
            <w:r>
              <w:rPr>
                <w:sz w:val="20"/>
              </w:rPr>
              <w:t xml:space="preserve"> </w:t>
            </w:r>
            <w:proofErr w:type="spellStart"/>
            <w:r>
              <w:rPr>
                <w:sz w:val="20"/>
              </w:rPr>
              <w:t>trang</w:t>
            </w:r>
            <w:proofErr w:type="spellEnd"/>
            <w:r>
              <w:rPr>
                <w:sz w:val="20"/>
              </w:rPr>
              <w:t xml:space="preserve"> </w:t>
            </w:r>
            <w:proofErr w:type="spellStart"/>
            <w:r>
              <w:rPr>
                <w:sz w:val="20"/>
              </w:rPr>
              <w:t>tự</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lại</w:t>
            </w:r>
            <w:proofErr w:type="spellEnd"/>
            <w:r>
              <w:rPr>
                <w:sz w:val="20"/>
              </w:rPr>
              <w:t>.</w:t>
            </w:r>
          </w:p>
          <w:p w14:paraId="43397DF2" w14:textId="77777777" w:rsidR="00286189" w:rsidRDefault="00286189" w:rsidP="00A52C87">
            <w:pPr>
              <w:spacing w:before="20" w:after="40"/>
              <w:ind w:left="288"/>
            </w:pPr>
            <w:r>
              <w:rPr>
                <w:b/>
                <w:sz w:val="20"/>
              </w:rPr>
              <w:t xml:space="preserve">7. </w:t>
            </w:r>
            <w:r>
              <w:rPr>
                <w:sz w:val="20"/>
              </w:rPr>
              <w:t>---</w:t>
            </w:r>
          </w:p>
        </w:tc>
      </w:tr>
      <w:tr w:rsidR="00286189" w14:paraId="45954453" w14:textId="77777777" w:rsidTr="00A52C87">
        <w:trPr>
          <w:jc w:val="center"/>
        </w:trPr>
        <w:tc>
          <w:tcPr>
            <w:tcW w:w="2880" w:type="dxa"/>
            <w:shd w:val="clear" w:color="auto" w:fill="F8FAFC"/>
          </w:tcPr>
          <w:p w14:paraId="4529BFC0"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6DADF4CD"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0DC134DD" w14:textId="77777777" w:rsidTr="00A52C87">
        <w:trPr>
          <w:jc w:val="center"/>
        </w:trPr>
        <w:tc>
          <w:tcPr>
            <w:tcW w:w="2880" w:type="dxa"/>
          </w:tcPr>
          <w:p w14:paraId="0A6AF4B4"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43A5AFB" w14:textId="77777777" w:rsidR="00286189" w:rsidRDefault="00286189" w:rsidP="00A52C87">
            <w:pPr>
              <w:spacing w:before="60" w:after="60"/>
            </w:pPr>
            <w:r>
              <w:rPr>
                <w:sz w:val="21"/>
              </w:rPr>
              <w:t xml:space="preserve">Bình </w:t>
            </w:r>
            <w:proofErr w:type="spellStart"/>
            <w:r>
              <w:rPr>
                <w:sz w:val="21"/>
              </w:rPr>
              <w:t>luận</w:t>
            </w:r>
            <w:proofErr w:type="spellEnd"/>
            <w:r>
              <w:rPr>
                <w:sz w:val="21"/>
              </w:rPr>
              <w:t xml:space="preserve"> </w:t>
            </w:r>
            <w:proofErr w:type="spellStart"/>
            <w:r>
              <w:rPr>
                <w:sz w:val="21"/>
              </w:rPr>
              <w:t>và</w:t>
            </w:r>
            <w:proofErr w:type="spellEnd"/>
            <w:r>
              <w:rPr>
                <w:sz w:val="21"/>
              </w:rPr>
              <w:t xml:space="preserve"> </w:t>
            </w:r>
            <w:proofErr w:type="spellStart"/>
            <w:r>
              <w:rPr>
                <w:sz w:val="21"/>
              </w:rPr>
              <w:t>các</w:t>
            </w:r>
            <w:proofErr w:type="spellEnd"/>
            <w:r>
              <w:rPr>
                <w:sz w:val="21"/>
              </w:rPr>
              <w:t xml:space="preserve"> </w:t>
            </w:r>
            <w:proofErr w:type="spellStart"/>
            <w:r>
              <w:rPr>
                <w:sz w:val="21"/>
              </w:rPr>
              <w:t>phản</w:t>
            </w:r>
            <w:proofErr w:type="spellEnd"/>
            <w:r>
              <w:rPr>
                <w:sz w:val="21"/>
              </w:rPr>
              <w:t xml:space="preserve"> </w:t>
            </w:r>
            <w:proofErr w:type="spellStart"/>
            <w:r>
              <w:rPr>
                <w:sz w:val="21"/>
              </w:rPr>
              <w:t>hồi</w:t>
            </w:r>
            <w:proofErr w:type="spellEnd"/>
            <w:r>
              <w:rPr>
                <w:sz w:val="21"/>
              </w:rPr>
              <w:t xml:space="preserve"> con </w:t>
            </w:r>
            <w:proofErr w:type="spellStart"/>
            <w:r>
              <w:rPr>
                <w:sz w:val="21"/>
              </w:rPr>
              <w:t>liên</w:t>
            </w:r>
            <w:proofErr w:type="spellEnd"/>
            <w:r>
              <w:rPr>
                <w:sz w:val="21"/>
              </w:rPr>
              <w:t xml:space="preserve"> </w:t>
            </w:r>
            <w:proofErr w:type="spellStart"/>
            <w:r>
              <w:rPr>
                <w:sz w:val="21"/>
              </w:rPr>
              <w:t>quan</w:t>
            </w:r>
            <w:proofErr w:type="spellEnd"/>
            <w:r>
              <w:rPr>
                <w:sz w:val="21"/>
              </w:rPr>
              <w:t xml:space="preserve"> </w:t>
            </w:r>
            <w:proofErr w:type="spellStart"/>
            <w:r>
              <w:rPr>
                <w:sz w:val="21"/>
              </w:rPr>
              <w:t>bị</w:t>
            </w:r>
            <w:proofErr w:type="spellEnd"/>
            <w:r>
              <w:rPr>
                <w:sz w:val="21"/>
              </w:rPr>
              <w:t xml:space="preserve"> </w:t>
            </w:r>
            <w:proofErr w:type="spellStart"/>
            <w:r>
              <w:rPr>
                <w:sz w:val="21"/>
              </w:rPr>
              <w:t>xóa</w:t>
            </w:r>
            <w:proofErr w:type="spellEnd"/>
            <w:r>
              <w:rPr>
                <w:sz w:val="21"/>
              </w:rPr>
              <w:t xml:space="preserve"> </w:t>
            </w:r>
            <w:proofErr w:type="spellStart"/>
            <w:r>
              <w:rPr>
                <w:sz w:val="21"/>
              </w:rPr>
              <w:t>khỏi</w:t>
            </w:r>
            <w:proofErr w:type="spellEnd"/>
            <w:r>
              <w:rPr>
                <w:sz w:val="21"/>
              </w:rPr>
              <w:t xml:space="preserve"> </w:t>
            </w:r>
            <w:proofErr w:type="spellStart"/>
            <w:r>
              <w:rPr>
                <w:sz w:val="21"/>
              </w:rPr>
              <w:t>cơ</w:t>
            </w:r>
            <w:proofErr w:type="spellEnd"/>
            <w:r>
              <w:rPr>
                <w:sz w:val="21"/>
              </w:rPr>
              <w:t xml:space="preserve"> </w:t>
            </w:r>
            <w:proofErr w:type="spellStart"/>
            <w:r>
              <w:rPr>
                <w:sz w:val="21"/>
              </w:rPr>
              <w:t>sở</w:t>
            </w:r>
            <w:proofErr w:type="spellEnd"/>
            <w:r>
              <w:rPr>
                <w:sz w:val="21"/>
              </w:rPr>
              <w:t xml:space="preserve"> </w:t>
            </w:r>
            <w:proofErr w:type="spellStart"/>
            <w:r>
              <w:rPr>
                <w:sz w:val="21"/>
              </w:rPr>
              <w:t>dữ</w:t>
            </w:r>
            <w:proofErr w:type="spellEnd"/>
            <w:r>
              <w:rPr>
                <w:sz w:val="21"/>
              </w:rPr>
              <w:t xml:space="preserve"> </w:t>
            </w:r>
            <w:proofErr w:type="spellStart"/>
            <w:r>
              <w:rPr>
                <w:sz w:val="21"/>
              </w:rPr>
              <w:t>liệu</w:t>
            </w:r>
            <w:proofErr w:type="spellEnd"/>
            <w:r>
              <w:rPr>
                <w:sz w:val="21"/>
              </w:rPr>
              <w:t>.</w:t>
            </w:r>
          </w:p>
        </w:tc>
      </w:tr>
    </w:tbl>
    <w:p w14:paraId="3C9ED328" w14:textId="77777777" w:rsidR="00286189" w:rsidRDefault="00286189" w:rsidP="00CD1D17"/>
    <w:p w14:paraId="042EE2BA" w14:textId="753DD095" w:rsidR="00CD1D17" w:rsidRDefault="00CD1D17" w:rsidP="00CD1D17">
      <w:proofErr w:type="spellStart"/>
      <w:r>
        <w:t>Đặc</w:t>
      </w:r>
      <w:proofErr w:type="spellEnd"/>
      <w:r>
        <w:t xml:space="preserve"> </w:t>
      </w:r>
      <w:proofErr w:type="spellStart"/>
      <w:r>
        <w:t>tả</w:t>
      </w:r>
      <w:proofErr w:type="spellEnd"/>
      <w:r>
        <w:t xml:space="preserve"> UC2</w:t>
      </w:r>
      <w:r w:rsidR="00286189">
        <w:t>4</w:t>
      </w:r>
      <w:r>
        <w:t>:</w:t>
      </w:r>
    </w:p>
    <w:p w14:paraId="143A9151" w14:textId="62A92AB0" w:rsidR="00286189" w:rsidRDefault="00286189" w:rsidP="00286189">
      <w:pPr>
        <w:pStyle w:val="Subtitle"/>
      </w:pPr>
      <w:bookmarkStart w:id="45" w:name="_Toc244019426"/>
      <w:proofErr w:type="spellStart"/>
      <w:r w:rsidRPr="00286189">
        <w:rPr>
          <w:b/>
          <w:bCs/>
        </w:rPr>
        <w:t>Bảng</w:t>
      </w:r>
      <w:proofErr w:type="spellEnd"/>
      <w:r w:rsidRPr="00286189">
        <w:rPr>
          <w:b/>
          <w:bCs/>
        </w:rPr>
        <w:t xml:space="preserve"> 3.24:</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UC24 - </w:t>
      </w:r>
      <w:proofErr w:type="spellStart"/>
      <w:r w:rsidRPr="00286189">
        <w:t>Gửi</w:t>
      </w:r>
      <w:proofErr w:type="spellEnd"/>
      <w:r w:rsidRPr="00286189">
        <w:t xml:space="preserve"> </w:t>
      </w:r>
      <w:proofErr w:type="spellStart"/>
      <w:r w:rsidRPr="00286189">
        <w:t>báo</w:t>
      </w:r>
      <w:proofErr w:type="spellEnd"/>
      <w:r w:rsidRPr="00286189">
        <w:t xml:space="preserve"> </w:t>
      </w:r>
      <w:proofErr w:type="spellStart"/>
      <w:r w:rsidRPr="00286189">
        <w:t>cáo</w:t>
      </w:r>
      <w:proofErr w:type="spellEnd"/>
      <w:r w:rsidRPr="00286189">
        <w:t xml:space="preserve"> vi </w:t>
      </w:r>
      <w:proofErr w:type="spellStart"/>
      <w:r w:rsidRPr="00286189">
        <w:t>phạm</w:t>
      </w:r>
      <w:proofErr w:type="spellEnd"/>
      <w:r w:rsidRPr="00286189">
        <w:t> (Submit Report)</w:t>
      </w:r>
      <w:bookmarkEnd w:id="45"/>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4"/>
        <w:gridCol w:w="6785"/>
      </w:tblGrid>
      <w:tr w:rsidR="00286189" w14:paraId="7543CC11" w14:textId="77777777" w:rsidTr="00A52C87">
        <w:trPr>
          <w:jc w:val="center"/>
        </w:trPr>
        <w:tc>
          <w:tcPr>
            <w:tcW w:w="2880" w:type="dxa"/>
            <w:shd w:val="clear" w:color="auto" w:fill="2563EB"/>
          </w:tcPr>
          <w:p w14:paraId="1B5C6EAB"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440E579C"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1EB8459D" w14:textId="77777777" w:rsidTr="00A52C87">
        <w:trPr>
          <w:jc w:val="center"/>
        </w:trPr>
        <w:tc>
          <w:tcPr>
            <w:tcW w:w="2880" w:type="dxa"/>
          </w:tcPr>
          <w:p w14:paraId="44F8A48F"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11CDC982" w14:textId="77777777" w:rsidR="00286189" w:rsidRDefault="00286189" w:rsidP="00A52C87">
            <w:pPr>
              <w:spacing w:before="60" w:after="60"/>
            </w:pPr>
            <w:r>
              <w:rPr>
                <w:sz w:val="21"/>
              </w:rPr>
              <w:t xml:space="preserve">UC24: </w:t>
            </w:r>
            <w:proofErr w:type="spellStart"/>
            <w:r>
              <w:rPr>
                <w:sz w:val="21"/>
              </w:rPr>
              <w:t>Gửi</w:t>
            </w:r>
            <w:proofErr w:type="spellEnd"/>
            <w:r>
              <w:rPr>
                <w:sz w:val="21"/>
              </w:rPr>
              <w:t xml:space="preserve"> </w:t>
            </w:r>
            <w:proofErr w:type="spellStart"/>
            <w:r>
              <w:rPr>
                <w:sz w:val="21"/>
              </w:rPr>
              <w:t>báo</w:t>
            </w:r>
            <w:proofErr w:type="spellEnd"/>
            <w:r>
              <w:rPr>
                <w:sz w:val="21"/>
              </w:rPr>
              <w:t xml:space="preserve"> </w:t>
            </w:r>
            <w:proofErr w:type="spellStart"/>
            <w:r>
              <w:rPr>
                <w:sz w:val="21"/>
              </w:rPr>
              <w:t>cáo</w:t>
            </w:r>
            <w:proofErr w:type="spellEnd"/>
            <w:r>
              <w:rPr>
                <w:sz w:val="21"/>
              </w:rPr>
              <w:t xml:space="preserve"> vi </w:t>
            </w:r>
            <w:proofErr w:type="spellStart"/>
            <w:r>
              <w:rPr>
                <w:sz w:val="21"/>
              </w:rPr>
              <w:t>phạm</w:t>
            </w:r>
            <w:proofErr w:type="spellEnd"/>
            <w:r>
              <w:rPr>
                <w:sz w:val="21"/>
              </w:rPr>
              <w:t xml:space="preserve"> (Report)</w:t>
            </w:r>
          </w:p>
        </w:tc>
      </w:tr>
      <w:tr w:rsidR="00286189" w14:paraId="79C5BE93" w14:textId="77777777" w:rsidTr="00A52C87">
        <w:trPr>
          <w:jc w:val="center"/>
        </w:trPr>
        <w:tc>
          <w:tcPr>
            <w:tcW w:w="2880" w:type="dxa"/>
          </w:tcPr>
          <w:p w14:paraId="1E535328"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7DA9E511" w14:textId="77777777" w:rsidR="00286189" w:rsidRDefault="00286189"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286189" w14:paraId="78FF037F" w14:textId="77777777" w:rsidTr="00A52C87">
        <w:trPr>
          <w:jc w:val="center"/>
        </w:trPr>
        <w:tc>
          <w:tcPr>
            <w:tcW w:w="2880" w:type="dxa"/>
          </w:tcPr>
          <w:p w14:paraId="322D01EB"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03AF593C" w14:textId="77777777" w:rsidR="00286189" w:rsidRDefault="00286189"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chọn</w:t>
            </w:r>
            <w:proofErr w:type="spellEnd"/>
            <w:r>
              <w:rPr>
                <w:sz w:val="21"/>
              </w:rPr>
              <w:t xml:space="preserve"> </w:t>
            </w:r>
            <w:proofErr w:type="spellStart"/>
            <w:r>
              <w:rPr>
                <w:sz w:val="21"/>
              </w:rPr>
              <w:t>đối</w:t>
            </w:r>
            <w:proofErr w:type="spellEnd"/>
            <w:r>
              <w:rPr>
                <w:sz w:val="21"/>
              </w:rPr>
              <w:t xml:space="preserve"> </w:t>
            </w:r>
            <w:proofErr w:type="spellStart"/>
            <w:r>
              <w:rPr>
                <w:sz w:val="21"/>
              </w:rPr>
              <w:t>tượng</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hoặc</w:t>
            </w:r>
            <w:proofErr w:type="spellEnd"/>
            <w:r>
              <w:rPr>
                <w:sz w:val="21"/>
              </w:rPr>
              <w:t xml:space="preserve"> </w:t>
            </w:r>
            <w:proofErr w:type="spellStart"/>
            <w:r>
              <w:rPr>
                <w:sz w:val="21"/>
              </w:rPr>
              <w:t>bình</w:t>
            </w:r>
            <w:proofErr w:type="spellEnd"/>
            <w:r>
              <w:rPr>
                <w:sz w:val="21"/>
              </w:rPr>
              <w:t xml:space="preserve"> </w:t>
            </w:r>
            <w:proofErr w:type="spellStart"/>
            <w:r>
              <w:rPr>
                <w:sz w:val="21"/>
              </w:rPr>
              <w:t>luận</w:t>
            </w:r>
            <w:proofErr w:type="spellEnd"/>
            <w:r>
              <w:rPr>
                <w:sz w:val="21"/>
              </w:rPr>
              <w:t xml:space="preserve"> </w:t>
            </w:r>
            <w:proofErr w:type="spellStart"/>
            <w:r>
              <w:rPr>
                <w:sz w:val="21"/>
              </w:rPr>
              <w:t>cụ</w:t>
            </w:r>
            <w:proofErr w:type="spellEnd"/>
            <w:r>
              <w:rPr>
                <w:sz w:val="21"/>
              </w:rPr>
              <w:t xml:space="preserve"> </w:t>
            </w:r>
            <w:proofErr w:type="spellStart"/>
            <w:r>
              <w:rPr>
                <w:sz w:val="21"/>
              </w:rPr>
              <w:t>thể</w:t>
            </w:r>
            <w:proofErr w:type="spellEnd"/>
            <w:r>
              <w:rPr>
                <w:sz w:val="21"/>
              </w:rPr>
              <w:t>.</w:t>
            </w:r>
          </w:p>
        </w:tc>
      </w:tr>
      <w:tr w:rsidR="00286189" w14:paraId="60C97455" w14:textId="77777777" w:rsidTr="00A52C87">
        <w:trPr>
          <w:jc w:val="center"/>
        </w:trPr>
        <w:tc>
          <w:tcPr>
            <w:tcW w:w="2880" w:type="dxa"/>
          </w:tcPr>
          <w:p w14:paraId="6A3621E2"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39BED9F5" w14:textId="77777777" w:rsidR="00286189" w:rsidRDefault="00286189"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"Báo </w:t>
            </w:r>
            <w:proofErr w:type="spellStart"/>
            <w:r>
              <w:rPr>
                <w:sz w:val="20"/>
              </w:rPr>
              <w:t>cáo</w:t>
            </w:r>
            <w:proofErr w:type="spellEnd"/>
            <w:r>
              <w:rPr>
                <w:sz w:val="20"/>
              </w:rPr>
              <w:t xml:space="preserve">" </w:t>
            </w:r>
            <w:proofErr w:type="spellStart"/>
            <w:r>
              <w:rPr>
                <w:sz w:val="20"/>
              </w:rPr>
              <w:t>trên</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hoặc</w:t>
            </w:r>
            <w:proofErr w:type="spellEnd"/>
            <w:r>
              <w:rPr>
                <w:sz w:val="20"/>
              </w:rPr>
              <w:t xml:space="preserve"> icon </w:t>
            </w:r>
            <w:proofErr w:type="spellStart"/>
            <w:r>
              <w:rPr>
                <w:sz w:val="20"/>
              </w:rPr>
              <w:t>lá</w:t>
            </w:r>
            <w:proofErr w:type="spellEnd"/>
            <w:r>
              <w:rPr>
                <w:sz w:val="20"/>
              </w:rPr>
              <w:t xml:space="preserve"> </w:t>
            </w:r>
            <w:proofErr w:type="spellStart"/>
            <w:r>
              <w:rPr>
                <w:sz w:val="20"/>
              </w:rPr>
              <w:t>cờ</w:t>
            </w:r>
            <w:proofErr w:type="spellEnd"/>
            <w:r>
              <w:rPr>
                <w:sz w:val="20"/>
              </w:rPr>
              <w:t xml:space="preserve"> </w:t>
            </w:r>
            <w:proofErr w:type="spellStart"/>
            <w:r>
              <w:rPr>
                <w:sz w:val="20"/>
              </w:rPr>
              <w:t>cạnh</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w:t>
            </w:r>
          </w:p>
          <w:p w14:paraId="69BC5355" w14:textId="77777777" w:rsidR="00286189" w:rsidRDefault="00286189" w:rsidP="00A52C87">
            <w:pPr>
              <w:spacing w:before="20" w:after="40"/>
              <w:ind w:left="288"/>
            </w:pPr>
            <w:r>
              <w:rPr>
                <w:b/>
                <w:sz w:val="20"/>
              </w:rPr>
              <w:t xml:space="preserve">2. </w:t>
            </w:r>
            <w:r>
              <w:rPr>
                <w:sz w:val="20"/>
              </w:rPr>
              <w:t xml:space="preserve">Modal "Báo </w:t>
            </w:r>
            <w:proofErr w:type="spellStart"/>
            <w:r>
              <w:rPr>
                <w:sz w:val="20"/>
              </w:rPr>
              <w:t>cáo</w:t>
            </w:r>
            <w:proofErr w:type="spellEnd"/>
            <w:r>
              <w:rPr>
                <w:sz w:val="20"/>
              </w:rPr>
              <w:t xml:space="preserve"> vi </w:t>
            </w:r>
            <w:proofErr w:type="spellStart"/>
            <w:r>
              <w:rPr>
                <w:sz w:val="20"/>
              </w:rPr>
              <w:t>phạm</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thông</w:t>
            </w:r>
            <w:proofErr w:type="spellEnd"/>
            <w:r>
              <w:rPr>
                <w:sz w:val="20"/>
              </w:rPr>
              <w:t xml:space="preserve"> tin </w:t>
            </w:r>
            <w:proofErr w:type="spellStart"/>
            <w:r>
              <w:rPr>
                <w:sz w:val="20"/>
              </w:rPr>
              <w:t>đối</w:t>
            </w:r>
            <w:proofErr w:type="spellEnd"/>
            <w:r>
              <w:rPr>
                <w:sz w:val="20"/>
              </w:rPr>
              <w:t xml:space="preserve"> </w:t>
            </w:r>
            <w:proofErr w:type="spellStart"/>
            <w:r>
              <w:rPr>
                <w:sz w:val="20"/>
              </w:rPr>
              <w:t>tượng</w:t>
            </w:r>
            <w:proofErr w:type="spellEnd"/>
            <w:r>
              <w:rPr>
                <w:sz w:val="20"/>
              </w:rPr>
              <w:t xml:space="preserve"> </w:t>
            </w:r>
            <w:proofErr w:type="spellStart"/>
            <w:r>
              <w:rPr>
                <w:sz w:val="20"/>
              </w:rPr>
              <w:t>bị</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r>
              <w:rPr>
                <w:sz w:val="20"/>
              </w:rPr>
              <w:t>.</w:t>
            </w:r>
          </w:p>
          <w:p w14:paraId="78D5E115" w14:textId="77777777" w:rsidR="00286189" w:rsidRDefault="00286189"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chọn</w:t>
            </w:r>
            <w:proofErr w:type="spellEnd"/>
            <w:r>
              <w:rPr>
                <w:sz w:val="20"/>
              </w:rPr>
              <w:t xml:space="preserve"> </w:t>
            </w:r>
            <w:proofErr w:type="spellStart"/>
            <w:r>
              <w:rPr>
                <w:sz w:val="20"/>
              </w:rPr>
              <w:t>lý</w:t>
            </w:r>
            <w:proofErr w:type="spellEnd"/>
            <w:r>
              <w:rPr>
                <w:sz w:val="20"/>
              </w:rPr>
              <w:t xml:space="preserve"> do vi </w:t>
            </w:r>
            <w:proofErr w:type="spellStart"/>
            <w:r>
              <w:rPr>
                <w:sz w:val="20"/>
              </w:rPr>
              <w:t>phạm</w:t>
            </w:r>
            <w:proofErr w:type="spellEnd"/>
            <w:r>
              <w:rPr>
                <w:sz w:val="20"/>
              </w:rPr>
              <w:t xml:space="preserve"> (Spam, </w:t>
            </w:r>
            <w:proofErr w:type="spellStart"/>
            <w:r>
              <w:rPr>
                <w:sz w:val="20"/>
              </w:rPr>
              <w:t>Ngôn</w:t>
            </w:r>
            <w:proofErr w:type="spellEnd"/>
            <w:r>
              <w:rPr>
                <w:sz w:val="20"/>
              </w:rPr>
              <w:t xml:space="preserve"> </w:t>
            </w:r>
            <w:proofErr w:type="spellStart"/>
            <w:r>
              <w:rPr>
                <w:sz w:val="20"/>
              </w:rPr>
              <w:t>từ</w:t>
            </w:r>
            <w:proofErr w:type="spellEnd"/>
            <w:r>
              <w:rPr>
                <w:sz w:val="20"/>
              </w:rPr>
              <w:t xml:space="preserve"> </w:t>
            </w:r>
            <w:proofErr w:type="spellStart"/>
            <w:r>
              <w:rPr>
                <w:sz w:val="20"/>
              </w:rPr>
              <w:t>kích</w:t>
            </w:r>
            <w:proofErr w:type="spellEnd"/>
            <w:r>
              <w:rPr>
                <w:sz w:val="20"/>
              </w:rPr>
              <w:t xml:space="preserve"> </w:t>
            </w:r>
            <w:proofErr w:type="spellStart"/>
            <w:r>
              <w:rPr>
                <w:sz w:val="20"/>
              </w:rPr>
              <w:t>động</w:t>
            </w:r>
            <w:proofErr w:type="spellEnd"/>
            <w:r>
              <w:rPr>
                <w:sz w:val="20"/>
              </w:rPr>
              <w:t xml:space="preserve"> </w:t>
            </w:r>
            <w:proofErr w:type="spellStart"/>
            <w:r>
              <w:rPr>
                <w:sz w:val="20"/>
              </w:rPr>
              <w:t>thù</w:t>
            </w:r>
            <w:proofErr w:type="spellEnd"/>
            <w:r>
              <w:rPr>
                <w:sz w:val="20"/>
              </w:rPr>
              <w:t xml:space="preserve"> </w:t>
            </w:r>
            <w:proofErr w:type="spellStart"/>
            <w:r>
              <w:rPr>
                <w:sz w:val="20"/>
              </w:rPr>
              <w:t>địch</w:t>
            </w:r>
            <w:proofErr w:type="spellEnd"/>
            <w:r>
              <w:rPr>
                <w:sz w:val="20"/>
              </w:rPr>
              <w:t xml:space="preserve">, Sai </w:t>
            </w:r>
            <w:proofErr w:type="spellStart"/>
            <w:r>
              <w:rPr>
                <w:sz w:val="20"/>
              </w:rPr>
              <w:t>sự</w:t>
            </w:r>
            <w:proofErr w:type="spellEnd"/>
            <w:r>
              <w:rPr>
                <w:sz w:val="20"/>
              </w:rPr>
              <w:t xml:space="preserve"> </w:t>
            </w:r>
            <w:proofErr w:type="spellStart"/>
            <w:r>
              <w:rPr>
                <w:sz w:val="20"/>
              </w:rPr>
              <w:t>thật</w:t>
            </w:r>
            <w:proofErr w:type="spellEnd"/>
            <w:r>
              <w:rPr>
                <w:sz w:val="20"/>
              </w:rPr>
              <w:t xml:space="preserve">, </w:t>
            </w:r>
            <w:proofErr w:type="spellStart"/>
            <w:r>
              <w:rPr>
                <w:sz w:val="20"/>
              </w:rPr>
              <w:t>Bản</w:t>
            </w:r>
            <w:proofErr w:type="spellEnd"/>
            <w:r>
              <w:rPr>
                <w:sz w:val="20"/>
              </w:rPr>
              <w:t xml:space="preserve"> </w:t>
            </w:r>
            <w:proofErr w:type="spellStart"/>
            <w:r>
              <w:rPr>
                <w:sz w:val="20"/>
              </w:rPr>
              <w:t>quyền</w:t>
            </w:r>
            <w:proofErr w:type="spellEnd"/>
            <w:r>
              <w:rPr>
                <w:sz w:val="20"/>
              </w:rPr>
              <w:t xml:space="preserve">, </w:t>
            </w:r>
            <w:proofErr w:type="spellStart"/>
            <w:r>
              <w:rPr>
                <w:sz w:val="20"/>
              </w:rPr>
              <w:t>Xúc</w:t>
            </w:r>
            <w:proofErr w:type="spellEnd"/>
            <w:r>
              <w:rPr>
                <w:sz w:val="20"/>
              </w:rPr>
              <w:t xml:space="preserve"> </w:t>
            </w:r>
            <w:proofErr w:type="spellStart"/>
            <w:r>
              <w:rPr>
                <w:sz w:val="20"/>
              </w:rPr>
              <w:t>phạm</w:t>
            </w:r>
            <w:proofErr w:type="spellEnd"/>
            <w:r>
              <w:rPr>
                <w:sz w:val="20"/>
              </w:rPr>
              <w:t xml:space="preserve"> </w:t>
            </w:r>
            <w:proofErr w:type="spellStart"/>
            <w:r>
              <w:rPr>
                <w:sz w:val="20"/>
              </w:rPr>
              <w:t>cá</w:t>
            </w:r>
            <w:proofErr w:type="spellEnd"/>
            <w:r>
              <w:rPr>
                <w:sz w:val="20"/>
              </w:rPr>
              <w:t xml:space="preserve"> </w:t>
            </w:r>
            <w:proofErr w:type="spellStart"/>
            <w:proofErr w:type="gramStart"/>
            <w:r>
              <w:rPr>
                <w:sz w:val="20"/>
              </w:rPr>
              <w:t>nhân</w:t>
            </w:r>
            <w:proofErr w:type="spellEnd"/>
            <w:r>
              <w:rPr>
                <w:sz w:val="20"/>
              </w:rPr>
              <w:t>,...</w:t>
            </w:r>
            <w:proofErr w:type="gramEnd"/>
            <w:r>
              <w:rPr>
                <w:sz w:val="20"/>
              </w:rPr>
              <w:t xml:space="preserve">) </w:t>
            </w:r>
            <w:proofErr w:type="spellStart"/>
            <w:r>
              <w:rPr>
                <w:sz w:val="20"/>
              </w:rPr>
              <w:t>và</w:t>
            </w:r>
            <w:proofErr w:type="spellEnd"/>
            <w:r>
              <w:rPr>
                <w:sz w:val="20"/>
              </w:rPr>
              <w:t xml:space="preserve"> </w:t>
            </w:r>
            <w:proofErr w:type="spellStart"/>
            <w:r>
              <w:rPr>
                <w:sz w:val="20"/>
              </w:rPr>
              <w:t>nhập</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w:t>
            </w:r>
            <w:proofErr w:type="spellStart"/>
            <w:r>
              <w:rPr>
                <w:sz w:val="20"/>
              </w:rPr>
              <w:t>bổ</w:t>
            </w:r>
            <w:proofErr w:type="spellEnd"/>
            <w:r>
              <w:rPr>
                <w:sz w:val="20"/>
              </w:rPr>
              <w:t xml:space="preserve"> sung (</w:t>
            </w:r>
            <w:proofErr w:type="spellStart"/>
            <w:r>
              <w:rPr>
                <w:sz w:val="20"/>
              </w:rPr>
              <w:t>nếu</w:t>
            </w:r>
            <w:proofErr w:type="spellEnd"/>
            <w:r>
              <w:rPr>
                <w:sz w:val="20"/>
              </w:rPr>
              <w:t xml:space="preserve"> </w:t>
            </w:r>
            <w:proofErr w:type="spellStart"/>
            <w:r>
              <w:rPr>
                <w:sz w:val="20"/>
              </w:rPr>
              <w:t>có</w:t>
            </w:r>
            <w:proofErr w:type="spellEnd"/>
            <w:r>
              <w:rPr>
                <w:sz w:val="20"/>
              </w:rPr>
              <w:t>).</w:t>
            </w:r>
          </w:p>
          <w:p w14:paraId="4028D079" w14:textId="77777777" w:rsidR="00286189" w:rsidRDefault="00286189" w:rsidP="00A52C87">
            <w:pPr>
              <w:spacing w:before="20" w:after="40"/>
              <w:ind w:left="288"/>
            </w:pPr>
            <w:r>
              <w:rPr>
                <w:b/>
                <w:sz w:val="20"/>
              </w:rPr>
              <w:t xml:space="preserve">4.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Gửi</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r>
              <w:rPr>
                <w:sz w:val="20"/>
              </w:rPr>
              <w:t>".</w:t>
            </w:r>
          </w:p>
          <w:p w14:paraId="78D296E2" w14:textId="77777777" w:rsidR="00286189" w:rsidRDefault="00286189"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lưu</w:t>
            </w:r>
            <w:proofErr w:type="spellEnd"/>
            <w:r>
              <w:rPr>
                <w:sz w:val="20"/>
              </w:rPr>
              <w:t xml:space="preserve"> </w:t>
            </w:r>
            <w:proofErr w:type="spellStart"/>
            <w:r>
              <w:rPr>
                <w:sz w:val="20"/>
              </w:rPr>
              <w:t>vào</w:t>
            </w:r>
            <w:proofErr w:type="spellEnd"/>
            <w:r>
              <w:rPr>
                <w:sz w:val="20"/>
              </w:rPr>
              <w:t xml:space="preserve"> </w:t>
            </w:r>
            <w:proofErr w:type="spellStart"/>
            <w:r>
              <w:rPr>
                <w:sz w:val="20"/>
              </w:rPr>
              <w:t>bảng</w:t>
            </w:r>
            <w:proofErr w:type="spellEnd"/>
            <w:r>
              <w:rPr>
                <w:sz w:val="20"/>
              </w:rPr>
              <w:t xml:space="preserve"> reports </w:t>
            </w:r>
            <w:proofErr w:type="spellStart"/>
            <w:r>
              <w:rPr>
                <w:sz w:val="20"/>
              </w:rPr>
              <w:t>với</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pending.</w:t>
            </w:r>
          </w:p>
          <w:p w14:paraId="41F34FA4" w14:textId="77777777" w:rsidR="00286189" w:rsidRDefault="00286189" w:rsidP="00A52C87">
            <w:pPr>
              <w:spacing w:before="20" w:after="40"/>
              <w:ind w:left="288"/>
            </w:pPr>
            <w:r>
              <w:rPr>
                <w:b/>
                <w:sz w:val="20"/>
              </w:rPr>
              <w:t xml:space="preserve">6.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"Báo </w:t>
            </w:r>
            <w:proofErr w:type="spellStart"/>
            <w:r>
              <w:rPr>
                <w:sz w:val="20"/>
              </w:rPr>
              <w:t>cáo</w:t>
            </w:r>
            <w:proofErr w:type="spellEnd"/>
            <w:r>
              <w:rPr>
                <w:sz w:val="20"/>
              </w:rPr>
              <w:t xml:space="preserve"> </w:t>
            </w:r>
            <w:proofErr w:type="spellStart"/>
            <w:r>
              <w:rPr>
                <w:sz w:val="20"/>
              </w:rPr>
              <w:t>của</w:t>
            </w:r>
            <w:proofErr w:type="spellEnd"/>
            <w:r>
              <w:rPr>
                <w:sz w:val="20"/>
              </w:rPr>
              <w:t xml:space="preserve"> </w:t>
            </w:r>
            <w:proofErr w:type="spellStart"/>
            <w:r>
              <w:rPr>
                <w:sz w:val="20"/>
              </w:rPr>
              <w:t>bạn</w:t>
            </w:r>
            <w:proofErr w:type="spellEnd"/>
            <w:r>
              <w:rPr>
                <w:sz w:val="20"/>
              </w:rPr>
              <w:t xml:space="preserve"> </w:t>
            </w:r>
            <w:proofErr w:type="spellStart"/>
            <w:r>
              <w:rPr>
                <w:sz w:val="20"/>
              </w:rPr>
              <w:t>đã</w:t>
            </w:r>
            <w:proofErr w:type="spellEnd"/>
            <w:r>
              <w:rPr>
                <w:sz w:val="20"/>
              </w:rPr>
              <w:t xml:space="preserve"> </w:t>
            </w:r>
            <w:proofErr w:type="spellStart"/>
            <w:r>
              <w:rPr>
                <w:sz w:val="20"/>
              </w:rPr>
              <w:t>được</w:t>
            </w:r>
            <w:proofErr w:type="spellEnd"/>
            <w:r>
              <w:rPr>
                <w:sz w:val="20"/>
              </w:rPr>
              <w:t xml:space="preserve"> </w:t>
            </w:r>
            <w:proofErr w:type="spellStart"/>
            <w:r>
              <w:rPr>
                <w:sz w:val="20"/>
              </w:rPr>
              <w:t>gửi</w:t>
            </w:r>
            <w:proofErr w:type="spellEnd"/>
            <w:r>
              <w:rPr>
                <w:sz w:val="20"/>
              </w:rPr>
              <w:t xml:space="preserve"> </w:t>
            </w:r>
            <w:proofErr w:type="spellStart"/>
            <w:r>
              <w:rPr>
                <w:sz w:val="20"/>
              </w:rPr>
              <w:t>tới</w:t>
            </w:r>
            <w:proofErr w:type="spellEnd"/>
            <w:r>
              <w:rPr>
                <w:sz w:val="20"/>
              </w:rPr>
              <w:t xml:space="preserve"> 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để</w:t>
            </w:r>
            <w:proofErr w:type="spellEnd"/>
            <w:r>
              <w:rPr>
                <w:sz w:val="20"/>
              </w:rPr>
              <w:t xml:space="preserve"> </w:t>
            </w:r>
            <w:proofErr w:type="spellStart"/>
            <w:r>
              <w:rPr>
                <w:sz w:val="20"/>
              </w:rPr>
              <w:t>xem</w:t>
            </w:r>
            <w:proofErr w:type="spellEnd"/>
            <w:r>
              <w:rPr>
                <w:sz w:val="20"/>
              </w:rPr>
              <w:t xml:space="preserve"> </w:t>
            </w:r>
            <w:proofErr w:type="spellStart"/>
            <w:r>
              <w:rPr>
                <w:sz w:val="20"/>
              </w:rPr>
              <w:t>xét</w:t>
            </w:r>
            <w:proofErr w:type="spellEnd"/>
            <w:r>
              <w:rPr>
                <w:sz w:val="20"/>
              </w:rPr>
              <w:t>".</w:t>
            </w:r>
          </w:p>
          <w:p w14:paraId="2E432404" w14:textId="77777777" w:rsidR="00286189" w:rsidRDefault="00286189" w:rsidP="00A52C87">
            <w:pPr>
              <w:spacing w:before="20" w:after="40"/>
              <w:ind w:left="288"/>
            </w:pPr>
            <w:r>
              <w:rPr>
                <w:b/>
                <w:sz w:val="20"/>
              </w:rPr>
              <w:lastRenderedPageBreak/>
              <w:t xml:space="preserve">7. </w:t>
            </w:r>
            <w:r>
              <w:rPr>
                <w:sz w:val="20"/>
              </w:rPr>
              <w:t>---</w:t>
            </w:r>
          </w:p>
        </w:tc>
      </w:tr>
      <w:tr w:rsidR="00286189" w14:paraId="703534C3" w14:textId="77777777" w:rsidTr="00A52C87">
        <w:trPr>
          <w:jc w:val="center"/>
        </w:trPr>
        <w:tc>
          <w:tcPr>
            <w:tcW w:w="2880" w:type="dxa"/>
            <w:shd w:val="clear" w:color="auto" w:fill="F8FAFC"/>
          </w:tcPr>
          <w:p w14:paraId="2B80DAA4" w14:textId="77777777" w:rsidR="00286189" w:rsidRDefault="00286189"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09507F6D"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47E9073C" w14:textId="77777777" w:rsidTr="00A52C87">
        <w:trPr>
          <w:jc w:val="center"/>
        </w:trPr>
        <w:tc>
          <w:tcPr>
            <w:tcW w:w="2880" w:type="dxa"/>
          </w:tcPr>
          <w:p w14:paraId="44361793"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A332A42" w14:textId="77777777" w:rsidR="00286189" w:rsidRDefault="00286189" w:rsidP="00A52C87">
            <w:pPr>
              <w:spacing w:before="60" w:after="60"/>
            </w:pPr>
            <w:r>
              <w:rPr>
                <w:sz w:val="21"/>
              </w:rPr>
              <w:t xml:space="preserve">Báo </w:t>
            </w:r>
            <w:proofErr w:type="spellStart"/>
            <w:r>
              <w:rPr>
                <w:sz w:val="21"/>
              </w:rPr>
              <w:t>cáo</w:t>
            </w:r>
            <w:proofErr w:type="spellEnd"/>
            <w:r>
              <w:rPr>
                <w:sz w:val="21"/>
              </w:rPr>
              <w:t xml:space="preserve"> </w:t>
            </w:r>
            <w:proofErr w:type="spellStart"/>
            <w:r>
              <w:rPr>
                <w:sz w:val="21"/>
              </w:rPr>
              <w:t>được</w:t>
            </w:r>
            <w:proofErr w:type="spellEnd"/>
            <w:r>
              <w:rPr>
                <w:sz w:val="21"/>
              </w:rPr>
              <w:t xml:space="preserve"> </w:t>
            </w:r>
            <w:proofErr w:type="spellStart"/>
            <w:r>
              <w:rPr>
                <w:sz w:val="21"/>
              </w:rPr>
              <w:t>ghi</w:t>
            </w:r>
            <w:proofErr w:type="spellEnd"/>
            <w:r>
              <w:rPr>
                <w:sz w:val="21"/>
              </w:rPr>
              <w:t xml:space="preserve"> </w:t>
            </w:r>
            <w:proofErr w:type="spellStart"/>
            <w:r>
              <w:rPr>
                <w:sz w:val="21"/>
              </w:rPr>
              <w:t>nhận</w:t>
            </w:r>
            <w:proofErr w:type="spellEnd"/>
            <w:r>
              <w:rPr>
                <w:sz w:val="21"/>
              </w:rPr>
              <w:t xml:space="preserve"> </w:t>
            </w:r>
            <w:proofErr w:type="spellStart"/>
            <w:r>
              <w:rPr>
                <w:sz w:val="21"/>
              </w:rPr>
              <w:t>vào</w:t>
            </w:r>
            <w:proofErr w:type="spellEnd"/>
            <w:r>
              <w:rPr>
                <w:sz w:val="21"/>
              </w:rPr>
              <w:t xml:space="preserve"> </w:t>
            </w:r>
            <w:proofErr w:type="spellStart"/>
            <w:r>
              <w:rPr>
                <w:sz w:val="21"/>
              </w:rPr>
              <w:t>bảng</w:t>
            </w:r>
            <w:proofErr w:type="spellEnd"/>
            <w:r>
              <w:rPr>
                <w:sz w:val="21"/>
              </w:rPr>
              <w:t xml:space="preserve"> `reports` ở </w:t>
            </w:r>
            <w:proofErr w:type="spellStart"/>
            <w:r>
              <w:rPr>
                <w:sz w:val="21"/>
              </w:rPr>
              <w:t>trạng</w:t>
            </w:r>
            <w:proofErr w:type="spellEnd"/>
            <w:r>
              <w:rPr>
                <w:sz w:val="21"/>
              </w:rPr>
              <w:t xml:space="preserve"> </w:t>
            </w:r>
            <w:proofErr w:type="spellStart"/>
            <w:r>
              <w:rPr>
                <w:sz w:val="21"/>
              </w:rPr>
              <w:t>thái</w:t>
            </w:r>
            <w:proofErr w:type="spellEnd"/>
            <w:r>
              <w:rPr>
                <w:sz w:val="21"/>
              </w:rPr>
              <w:t xml:space="preserve"> `pending`.</w:t>
            </w:r>
          </w:p>
        </w:tc>
      </w:tr>
    </w:tbl>
    <w:p w14:paraId="42111958" w14:textId="77777777" w:rsidR="00286189" w:rsidRDefault="00286189" w:rsidP="00CD1D17"/>
    <w:p w14:paraId="370F29F2" w14:textId="1A965956" w:rsidR="00CD1D17" w:rsidRDefault="00CD1D17" w:rsidP="00CD1D17">
      <w:proofErr w:type="spellStart"/>
      <w:r>
        <w:t>Đặc</w:t>
      </w:r>
      <w:proofErr w:type="spellEnd"/>
      <w:r>
        <w:t xml:space="preserve"> </w:t>
      </w:r>
      <w:proofErr w:type="spellStart"/>
      <w:r>
        <w:t>tả</w:t>
      </w:r>
      <w:proofErr w:type="spellEnd"/>
      <w:r>
        <w:t xml:space="preserve"> UC2</w:t>
      </w:r>
      <w:r w:rsidR="00286189">
        <w:t>5</w:t>
      </w:r>
      <w:r>
        <w:t>:</w:t>
      </w:r>
    </w:p>
    <w:p w14:paraId="7CCE064A" w14:textId="3D8BD38D" w:rsidR="00286189" w:rsidRDefault="00286189" w:rsidP="00286189">
      <w:pPr>
        <w:pStyle w:val="Subtitle"/>
      </w:pPr>
      <w:bookmarkStart w:id="46" w:name="_Toc244019427"/>
      <w:proofErr w:type="spellStart"/>
      <w:r w:rsidRPr="00286189">
        <w:rPr>
          <w:b/>
          <w:bCs/>
        </w:rPr>
        <w:t>Bảng</w:t>
      </w:r>
      <w:proofErr w:type="spellEnd"/>
      <w:r w:rsidRPr="00286189">
        <w:rPr>
          <w:b/>
          <w:bCs/>
        </w:rPr>
        <w:t xml:space="preserve"> 3.25:</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UC25 - Xem Trung </w:t>
      </w:r>
      <w:proofErr w:type="spellStart"/>
      <w:r w:rsidRPr="00286189">
        <w:t>tâm</w:t>
      </w:r>
      <w:proofErr w:type="spellEnd"/>
      <w:r w:rsidRPr="00286189">
        <w:t xml:space="preserve"> </w:t>
      </w:r>
      <w:proofErr w:type="spellStart"/>
      <w:r w:rsidRPr="00286189">
        <w:t>thông</w:t>
      </w:r>
      <w:proofErr w:type="spellEnd"/>
      <w:r w:rsidRPr="00286189">
        <w:t xml:space="preserve"> </w:t>
      </w:r>
      <w:proofErr w:type="spellStart"/>
      <w:r w:rsidRPr="00286189">
        <w:t>báo</w:t>
      </w:r>
      <w:proofErr w:type="spellEnd"/>
      <w:r w:rsidRPr="00286189">
        <w:t xml:space="preserve"> &amp; </w:t>
      </w:r>
      <w:proofErr w:type="spellStart"/>
      <w:r w:rsidRPr="00286189">
        <w:t>Đánh</w:t>
      </w:r>
      <w:proofErr w:type="spellEnd"/>
      <w:r w:rsidRPr="00286189">
        <w:t xml:space="preserve"> </w:t>
      </w:r>
      <w:proofErr w:type="spellStart"/>
      <w:r w:rsidRPr="00286189">
        <w:t>dấu</w:t>
      </w:r>
      <w:proofErr w:type="spellEnd"/>
      <w:r w:rsidRPr="00286189">
        <w:t xml:space="preserve"> </w:t>
      </w:r>
      <w:proofErr w:type="spellStart"/>
      <w:r w:rsidRPr="00286189">
        <w:t>đã</w:t>
      </w:r>
      <w:proofErr w:type="spellEnd"/>
      <w:r w:rsidRPr="00286189">
        <w:t xml:space="preserve"> </w:t>
      </w:r>
      <w:proofErr w:type="spellStart"/>
      <w:r w:rsidRPr="00286189">
        <w:t>đọc</w:t>
      </w:r>
      <w:proofErr w:type="spellEnd"/>
      <w:r w:rsidRPr="00286189">
        <w:t> (View Notification Center)</w:t>
      </w:r>
      <w:bookmarkEnd w:id="46"/>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2"/>
        <w:gridCol w:w="6787"/>
      </w:tblGrid>
      <w:tr w:rsidR="00286189" w14:paraId="514589D5" w14:textId="77777777" w:rsidTr="00A52C87">
        <w:trPr>
          <w:jc w:val="center"/>
        </w:trPr>
        <w:tc>
          <w:tcPr>
            <w:tcW w:w="2880" w:type="dxa"/>
            <w:shd w:val="clear" w:color="auto" w:fill="2563EB"/>
          </w:tcPr>
          <w:p w14:paraId="5EA53933"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039048CD"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6029AC1F" w14:textId="77777777" w:rsidTr="00A52C87">
        <w:trPr>
          <w:jc w:val="center"/>
        </w:trPr>
        <w:tc>
          <w:tcPr>
            <w:tcW w:w="2880" w:type="dxa"/>
          </w:tcPr>
          <w:p w14:paraId="73C59468"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7DDB466D" w14:textId="77777777" w:rsidR="00286189" w:rsidRDefault="00286189" w:rsidP="00A52C87">
            <w:pPr>
              <w:spacing w:before="60" w:after="60"/>
            </w:pPr>
            <w:r>
              <w:rPr>
                <w:sz w:val="21"/>
              </w:rPr>
              <w:t xml:space="preserve">UC25: Xem Trung </w:t>
            </w:r>
            <w:proofErr w:type="spellStart"/>
            <w:r>
              <w:rPr>
                <w:sz w:val="21"/>
              </w:rPr>
              <w:t>tâm</w:t>
            </w:r>
            <w:proofErr w:type="spellEnd"/>
            <w:r>
              <w:rPr>
                <w:sz w:val="21"/>
              </w:rPr>
              <w:t xml:space="preserve"> </w:t>
            </w:r>
            <w:proofErr w:type="spellStart"/>
            <w:r>
              <w:rPr>
                <w:sz w:val="21"/>
              </w:rPr>
              <w:t>thông</w:t>
            </w:r>
            <w:proofErr w:type="spellEnd"/>
            <w:r>
              <w:rPr>
                <w:sz w:val="21"/>
              </w:rPr>
              <w:t xml:space="preserve"> </w:t>
            </w:r>
            <w:proofErr w:type="spellStart"/>
            <w:r>
              <w:rPr>
                <w:sz w:val="21"/>
              </w:rPr>
              <w:t>báo</w:t>
            </w:r>
            <w:proofErr w:type="spellEnd"/>
            <w:r>
              <w:rPr>
                <w:sz w:val="21"/>
              </w:rPr>
              <w:t xml:space="preserve"> &amp; </w:t>
            </w:r>
            <w:proofErr w:type="spellStart"/>
            <w:r>
              <w:rPr>
                <w:sz w:val="21"/>
              </w:rPr>
              <w:t>Đánh</w:t>
            </w:r>
            <w:proofErr w:type="spellEnd"/>
            <w:r>
              <w:rPr>
                <w:sz w:val="21"/>
              </w:rPr>
              <w:t xml:space="preserve"> </w:t>
            </w:r>
            <w:proofErr w:type="spellStart"/>
            <w:r>
              <w:rPr>
                <w:sz w:val="21"/>
              </w:rPr>
              <w:t>dấu</w:t>
            </w:r>
            <w:proofErr w:type="spellEnd"/>
            <w:r>
              <w:rPr>
                <w:sz w:val="21"/>
              </w:rPr>
              <w:t xml:space="preserve"> </w:t>
            </w:r>
            <w:proofErr w:type="spellStart"/>
            <w:r>
              <w:rPr>
                <w:sz w:val="21"/>
              </w:rPr>
              <w:t>đã</w:t>
            </w:r>
            <w:proofErr w:type="spellEnd"/>
            <w:r>
              <w:rPr>
                <w:sz w:val="21"/>
              </w:rPr>
              <w:t xml:space="preserve"> </w:t>
            </w:r>
            <w:proofErr w:type="spellStart"/>
            <w:r>
              <w:rPr>
                <w:sz w:val="21"/>
              </w:rPr>
              <w:t>đọc</w:t>
            </w:r>
            <w:proofErr w:type="spellEnd"/>
          </w:p>
        </w:tc>
      </w:tr>
      <w:tr w:rsidR="00286189" w14:paraId="3200A06C" w14:textId="77777777" w:rsidTr="00A52C87">
        <w:trPr>
          <w:jc w:val="center"/>
        </w:trPr>
        <w:tc>
          <w:tcPr>
            <w:tcW w:w="2880" w:type="dxa"/>
          </w:tcPr>
          <w:p w14:paraId="39BD0A16"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2438CC41" w14:textId="77777777" w:rsidR="00286189" w:rsidRDefault="00286189"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286189" w14:paraId="6F47C95C" w14:textId="77777777" w:rsidTr="00A52C87">
        <w:trPr>
          <w:jc w:val="center"/>
        </w:trPr>
        <w:tc>
          <w:tcPr>
            <w:tcW w:w="2880" w:type="dxa"/>
          </w:tcPr>
          <w:p w14:paraId="5D171BA9"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A8D06B9" w14:textId="77777777" w:rsidR="00286189" w:rsidRDefault="00286189"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3D40ADA3" w14:textId="77777777" w:rsidTr="00A52C87">
        <w:trPr>
          <w:jc w:val="center"/>
        </w:trPr>
        <w:tc>
          <w:tcPr>
            <w:tcW w:w="2880" w:type="dxa"/>
          </w:tcPr>
          <w:p w14:paraId="3004CCAD"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432CE53C" w14:textId="77777777" w:rsidR="00286189" w:rsidRDefault="00286189"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xem</w:t>
            </w:r>
            <w:proofErr w:type="spellEnd"/>
            <w:r>
              <w:rPr>
                <w:sz w:val="20"/>
              </w:rPr>
              <w:t xml:space="preserve"> </w:t>
            </w:r>
            <w:proofErr w:type="spellStart"/>
            <w:r>
              <w:rPr>
                <w:sz w:val="20"/>
              </w:rPr>
              <w:t>nhanh</w:t>
            </w:r>
            <w:proofErr w:type="spellEnd"/>
            <w:r>
              <w:rPr>
                <w:sz w:val="20"/>
              </w:rPr>
              <w:t xml:space="preserve"> qua dropdown </w:t>
            </w:r>
            <w:proofErr w:type="spellStart"/>
            <w:r>
              <w:rPr>
                <w:sz w:val="20"/>
              </w:rPr>
              <w:t>chuông</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trên</w:t>
            </w:r>
            <w:proofErr w:type="spellEnd"/>
            <w:r>
              <w:rPr>
                <w:sz w:val="20"/>
              </w:rPr>
              <w:t xml:space="preserve"> Header </w:t>
            </w:r>
            <w:proofErr w:type="spellStart"/>
            <w:r>
              <w:rPr>
                <w:sz w:val="20"/>
              </w:rPr>
              <w:t>hoặc</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r>
              <w:rPr>
                <w:sz w:val="20"/>
              </w:rPr>
              <w:t xml:space="preserve"> /thong-bao.</w:t>
            </w:r>
          </w:p>
          <w:p w14:paraId="2C630737"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phân</w:t>
            </w:r>
            <w:proofErr w:type="spellEnd"/>
            <w:r>
              <w:rPr>
                <w:sz w:val="20"/>
              </w:rPr>
              <w:t xml:space="preserve"> </w:t>
            </w:r>
            <w:proofErr w:type="spellStart"/>
            <w:r>
              <w:rPr>
                <w:sz w:val="20"/>
              </w:rPr>
              <w:t>loại</w:t>
            </w:r>
            <w:proofErr w:type="spellEnd"/>
            <w:r>
              <w:rPr>
                <w:sz w:val="20"/>
              </w:rPr>
              <w:t xml:space="preserve"> </w:t>
            </w:r>
            <w:proofErr w:type="spellStart"/>
            <w:r>
              <w:rPr>
                <w:sz w:val="20"/>
              </w:rPr>
              <w:t>theo</w:t>
            </w:r>
            <w:proofErr w:type="spellEnd"/>
            <w:r>
              <w:rPr>
                <w:sz w:val="20"/>
              </w:rPr>
              <w:t xml:space="preserve"> icon </w:t>
            </w:r>
            <w:proofErr w:type="spellStart"/>
            <w:r>
              <w:rPr>
                <w:sz w:val="20"/>
              </w:rPr>
              <w:t>cảm</w:t>
            </w:r>
            <w:proofErr w:type="spellEnd"/>
            <w:r>
              <w:rPr>
                <w:sz w:val="20"/>
              </w:rPr>
              <w:t xml:space="preserve"> </w:t>
            </w:r>
            <w:proofErr w:type="spellStart"/>
            <w:r>
              <w:rPr>
                <w:sz w:val="20"/>
              </w:rPr>
              <w:t>xúc</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duyệt</w:t>
            </w:r>
            <w:proofErr w:type="spellEnd"/>
            <w:r>
              <w:rPr>
                <w:sz w:val="20"/>
              </w:rPr>
              <w:t xml:space="preserve"> </w:t>
            </w:r>
            <w:proofErr w:type="spellStart"/>
            <w:r>
              <w:rPr>
                <w:sz w:val="20"/>
              </w:rPr>
              <w:t>bài</w:t>
            </w:r>
            <w:proofErr w:type="spellEnd"/>
            <w:r>
              <w:rPr>
                <w:sz w:val="20"/>
              </w:rPr>
              <w:t>.</w:t>
            </w:r>
          </w:p>
          <w:p w14:paraId="6E188957" w14:textId="77777777" w:rsidR="00286189" w:rsidRDefault="00286189"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AJAX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read_at</w:t>
            </w:r>
            <w:proofErr w:type="spellEnd"/>
            <w:r>
              <w:rPr>
                <w:sz w:val="20"/>
              </w:rPr>
              <w:t xml:space="preserve"> </w:t>
            </w:r>
            <w:proofErr w:type="spellStart"/>
            <w:r>
              <w:rPr>
                <w:sz w:val="20"/>
              </w:rPr>
              <w:t>và</w:t>
            </w:r>
            <w:proofErr w:type="spellEnd"/>
            <w:r>
              <w:rPr>
                <w:sz w:val="20"/>
              </w:rPr>
              <w:t xml:space="preserve"> </w:t>
            </w:r>
            <w:proofErr w:type="spellStart"/>
            <w:r>
              <w:rPr>
                <w:sz w:val="20"/>
              </w:rPr>
              <w:t>chuyển</w:t>
            </w:r>
            <w:proofErr w:type="spellEnd"/>
            <w:r>
              <w:rPr>
                <w:sz w:val="20"/>
              </w:rPr>
              <w:t xml:space="preserve"> </w:t>
            </w:r>
            <w:proofErr w:type="spellStart"/>
            <w:r>
              <w:rPr>
                <w:sz w:val="20"/>
              </w:rPr>
              <w:t>hướng</w:t>
            </w:r>
            <w:proofErr w:type="spellEnd"/>
            <w:r>
              <w:rPr>
                <w:sz w:val="20"/>
              </w:rPr>
              <w:t xml:space="preserve"> </w:t>
            </w:r>
            <w:proofErr w:type="spellStart"/>
            <w:r>
              <w:rPr>
                <w:sz w:val="20"/>
              </w:rPr>
              <w:t>tới</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liên</w:t>
            </w:r>
            <w:proofErr w:type="spellEnd"/>
            <w:r>
              <w:rPr>
                <w:sz w:val="20"/>
              </w:rPr>
              <w:t xml:space="preserve"> </w:t>
            </w:r>
            <w:proofErr w:type="spellStart"/>
            <w:r>
              <w:rPr>
                <w:sz w:val="20"/>
              </w:rPr>
              <w:t>quan</w:t>
            </w:r>
            <w:proofErr w:type="spellEnd"/>
            <w:r>
              <w:rPr>
                <w:sz w:val="20"/>
              </w:rPr>
              <w:t>.</w:t>
            </w:r>
          </w:p>
          <w:p w14:paraId="3E59CFEF" w14:textId="77777777" w:rsidR="00286189" w:rsidRDefault="00286189" w:rsidP="00A52C87">
            <w:pPr>
              <w:spacing w:before="20" w:after="40"/>
              <w:ind w:left="288"/>
            </w:pPr>
            <w:r>
              <w:rPr>
                <w:b/>
                <w:sz w:val="20"/>
              </w:rPr>
              <w:t xml:space="preserve">4.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Đánh</w:t>
            </w:r>
            <w:proofErr w:type="spellEnd"/>
            <w:r>
              <w:rPr>
                <w:sz w:val="20"/>
              </w:rPr>
              <w:t xml:space="preserve"> </w:t>
            </w:r>
            <w:proofErr w:type="spellStart"/>
            <w:r>
              <w:rPr>
                <w:sz w:val="20"/>
              </w:rPr>
              <w:t>dấu</w:t>
            </w:r>
            <w:proofErr w:type="spellEnd"/>
            <w:r>
              <w:rPr>
                <w:sz w:val="20"/>
              </w:rPr>
              <w:t xml:space="preserve"> </w:t>
            </w:r>
            <w:proofErr w:type="spellStart"/>
            <w:r>
              <w:rPr>
                <w:sz w:val="20"/>
              </w:rPr>
              <w:t>đã</w:t>
            </w:r>
            <w:proofErr w:type="spellEnd"/>
            <w:r>
              <w:rPr>
                <w:sz w:val="20"/>
              </w:rPr>
              <w:t xml:space="preserve"> </w:t>
            </w:r>
            <w:proofErr w:type="spellStart"/>
            <w:r>
              <w:rPr>
                <w:sz w:val="20"/>
              </w:rPr>
              <w:t>đọc</w:t>
            </w:r>
            <w:proofErr w:type="spellEnd"/>
            <w:r>
              <w:rPr>
                <w:sz w:val="20"/>
              </w:rPr>
              <w:t xml:space="preserve"> </w:t>
            </w:r>
            <w:proofErr w:type="spellStart"/>
            <w:r>
              <w:rPr>
                <w:sz w:val="20"/>
              </w:rPr>
              <w:t>tất</w:t>
            </w:r>
            <w:proofErr w:type="spellEnd"/>
            <w:r>
              <w:rPr>
                <w:sz w:val="20"/>
              </w:rPr>
              <w:t xml:space="preserve"> </w:t>
            </w:r>
            <w:proofErr w:type="spellStart"/>
            <w:r>
              <w:rPr>
                <w:sz w:val="20"/>
              </w:rPr>
              <w:t>cả</w:t>
            </w:r>
            <w:proofErr w:type="spellEnd"/>
            <w:r>
              <w:rPr>
                <w:sz w:val="20"/>
              </w:rPr>
              <w:t xml:space="preserve">" </w:t>
            </w:r>
            <w:proofErr w:type="spellStart"/>
            <w:r>
              <w:rPr>
                <w:sz w:val="20"/>
              </w:rPr>
              <w:t>để</w:t>
            </w:r>
            <w:proofErr w:type="spellEnd"/>
            <w:r>
              <w:rPr>
                <w:sz w:val="20"/>
              </w:rPr>
              <w:t xml:space="preserve"> </w:t>
            </w:r>
            <w:proofErr w:type="spellStart"/>
            <w:r>
              <w:rPr>
                <w:sz w:val="20"/>
              </w:rPr>
              <w:t>xóa</w:t>
            </w:r>
            <w:proofErr w:type="spellEnd"/>
            <w:r>
              <w:rPr>
                <w:sz w:val="20"/>
              </w:rPr>
              <w:t xml:space="preserve"> </w:t>
            </w:r>
            <w:proofErr w:type="spellStart"/>
            <w:r>
              <w:rPr>
                <w:sz w:val="20"/>
              </w:rPr>
              <w:t>sạch</w:t>
            </w:r>
            <w:proofErr w:type="spellEnd"/>
            <w:r>
              <w:rPr>
                <w:sz w:val="20"/>
              </w:rPr>
              <w:t xml:space="preserve"> </w:t>
            </w:r>
            <w:proofErr w:type="spellStart"/>
            <w:r>
              <w:rPr>
                <w:sz w:val="20"/>
              </w:rPr>
              <w:t>chấm</w:t>
            </w:r>
            <w:proofErr w:type="spellEnd"/>
            <w:r>
              <w:rPr>
                <w:sz w:val="20"/>
              </w:rPr>
              <w:t xml:space="preserve"> </w:t>
            </w:r>
            <w:proofErr w:type="spellStart"/>
            <w:r>
              <w:rPr>
                <w:sz w:val="20"/>
              </w:rPr>
              <w:t>đỏ</w:t>
            </w:r>
            <w:proofErr w:type="spellEnd"/>
            <w:r>
              <w:rPr>
                <w:sz w:val="20"/>
              </w:rPr>
              <w:t xml:space="preserve"> </w:t>
            </w:r>
            <w:proofErr w:type="spellStart"/>
            <w:r>
              <w:rPr>
                <w:sz w:val="20"/>
              </w:rPr>
              <w:t>báo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mới</w:t>
            </w:r>
            <w:proofErr w:type="spellEnd"/>
            <w:r>
              <w:rPr>
                <w:sz w:val="20"/>
              </w:rPr>
              <w:t>.</w:t>
            </w:r>
          </w:p>
          <w:p w14:paraId="168ACB15" w14:textId="77777777" w:rsidR="00286189" w:rsidRDefault="00286189" w:rsidP="00A52C87">
            <w:pPr>
              <w:spacing w:before="20" w:after="40"/>
              <w:ind w:left="288"/>
            </w:pPr>
            <w:r>
              <w:rPr>
                <w:b/>
                <w:sz w:val="20"/>
              </w:rPr>
              <w:t xml:space="preserve">5. </w:t>
            </w:r>
            <w:r>
              <w:rPr>
                <w:sz w:val="20"/>
              </w:rPr>
              <w:t>---</w:t>
            </w:r>
          </w:p>
          <w:p w14:paraId="659DB480" w14:textId="77777777" w:rsidR="00286189" w:rsidRDefault="00286189" w:rsidP="00A52C87">
            <w:pPr>
              <w:spacing w:before="20" w:after="40"/>
              <w:ind w:left="288"/>
            </w:pPr>
            <w:r>
              <w:rPr>
                <w:b/>
                <w:sz w:val="20"/>
              </w:rPr>
              <w:t xml:space="preserve">6. </w:t>
            </w:r>
            <w:r>
              <w:rPr>
                <w:sz w:val="20"/>
              </w:rPr>
              <w:t>&lt;a name="phan-he-4"&gt;&lt;/a&gt;</w:t>
            </w:r>
          </w:p>
          <w:p w14:paraId="6E228477" w14:textId="77777777" w:rsidR="00286189" w:rsidRDefault="00286189" w:rsidP="00A52C87">
            <w:pPr>
              <w:spacing w:before="20" w:after="40"/>
              <w:ind w:left="288"/>
            </w:pPr>
            <w:r>
              <w:rPr>
                <w:b/>
                <w:sz w:val="20"/>
              </w:rPr>
              <w:t xml:space="preserve">7. </w:t>
            </w:r>
            <w:r>
              <w:rPr>
                <w:sz w:val="20"/>
              </w:rPr>
              <w:t>## PHÂN HỆ 4: TÁC GIẢ &amp; QUẢN LÝ BÀI VIẾT CÁ NHÂN</w:t>
            </w:r>
          </w:p>
        </w:tc>
      </w:tr>
      <w:tr w:rsidR="00286189" w14:paraId="18B4A7B2" w14:textId="77777777" w:rsidTr="00A52C87">
        <w:trPr>
          <w:jc w:val="center"/>
        </w:trPr>
        <w:tc>
          <w:tcPr>
            <w:tcW w:w="2880" w:type="dxa"/>
            <w:shd w:val="clear" w:color="auto" w:fill="F8FAFC"/>
          </w:tcPr>
          <w:p w14:paraId="755208F9"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672F3297"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0D020B31" w14:textId="77777777" w:rsidTr="00A52C87">
        <w:trPr>
          <w:jc w:val="center"/>
        </w:trPr>
        <w:tc>
          <w:tcPr>
            <w:tcW w:w="2880" w:type="dxa"/>
          </w:tcPr>
          <w:p w14:paraId="65920D29"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2F0FD242" w14:textId="77777777" w:rsidR="00286189" w:rsidRDefault="00286189" w:rsidP="00A52C87">
            <w:pPr>
              <w:spacing w:before="60" w:after="60"/>
            </w:pPr>
            <w:r>
              <w:rPr>
                <w:sz w:val="21"/>
              </w:rPr>
              <w:t xml:space="preserve">Các </w:t>
            </w:r>
            <w:proofErr w:type="spellStart"/>
            <w:r>
              <w:rPr>
                <w:sz w:val="21"/>
              </w:rPr>
              <w:t>thông</w:t>
            </w:r>
            <w:proofErr w:type="spellEnd"/>
            <w:r>
              <w:rPr>
                <w:sz w:val="21"/>
              </w:rPr>
              <w:t xml:space="preserve"> </w:t>
            </w:r>
            <w:proofErr w:type="spellStart"/>
            <w:r>
              <w:rPr>
                <w:sz w:val="21"/>
              </w:rPr>
              <w:t>báo</w:t>
            </w:r>
            <w:proofErr w:type="spellEnd"/>
            <w:r>
              <w:rPr>
                <w:sz w:val="21"/>
              </w:rPr>
              <w:t xml:space="preserve"> </w:t>
            </w:r>
            <w:proofErr w:type="spellStart"/>
            <w:r>
              <w:rPr>
                <w:sz w:val="21"/>
              </w:rPr>
              <w:t>được</w:t>
            </w:r>
            <w:proofErr w:type="spellEnd"/>
            <w:r>
              <w:rPr>
                <w:sz w:val="21"/>
              </w:rPr>
              <w:t xml:space="preserve">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đã</w:t>
            </w:r>
            <w:proofErr w:type="spellEnd"/>
            <w:r>
              <w:rPr>
                <w:sz w:val="21"/>
              </w:rPr>
              <w:t xml:space="preserve"> </w:t>
            </w:r>
            <w:proofErr w:type="spellStart"/>
            <w:r>
              <w:rPr>
                <w:sz w:val="21"/>
              </w:rPr>
              <w:t>đọc</w:t>
            </w:r>
            <w:proofErr w:type="spellEnd"/>
            <w:r>
              <w:rPr>
                <w:sz w:val="21"/>
              </w:rPr>
              <w:t xml:space="preserve"> (`</w:t>
            </w:r>
            <w:proofErr w:type="spellStart"/>
            <w:r>
              <w:rPr>
                <w:sz w:val="21"/>
              </w:rPr>
              <w:t>read_</w:t>
            </w:r>
            <w:proofErr w:type="gramStart"/>
            <w:r>
              <w:rPr>
                <w:sz w:val="21"/>
              </w:rPr>
              <w:t>at</w:t>
            </w:r>
            <w:proofErr w:type="spellEnd"/>
            <w:r>
              <w:rPr>
                <w:sz w:val="21"/>
              </w:rPr>
              <w:t xml:space="preserve"> !</w:t>
            </w:r>
            <w:proofErr w:type="gramEnd"/>
            <w:r>
              <w:rPr>
                <w:sz w:val="21"/>
              </w:rPr>
              <w:t>= null`).</w:t>
            </w:r>
          </w:p>
        </w:tc>
      </w:tr>
    </w:tbl>
    <w:p w14:paraId="08FF866C" w14:textId="77777777" w:rsidR="00286189" w:rsidRDefault="00286189" w:rsidP="00CD1D17"/>
    <w:p w14:paraId="4CA291C3" w14:textId="74283AF8" w:rsidR="00286189" w:rsidRPr="00286189" w:rsidRDefault="00286189" w:rsidP="00286189">
      <w:pPr>
        <w:keepNext/>
        <w:spacing w:before="480"/>
        <w:rPr>
          <w:color w:val="000000" w:themeColor="text1"/>
        </w:rPr>
      </w:pPr>
      <w:r w:rsidRPr="00286189">
        <w:rPr>
          <w:b/>
          <w:color w:val="000000" w:themeColor="text1"/>
          <w:sz w:val="28"/>
        </w:rPr>
        <w:t>PHÂN HỆ 4: TÁC GIẢ &amp; QUẢN LÝ BÀI VIẾT CÁ NHÂN (UC26 - UC29)</w:t>
      </w:r>
    </w:p>
    <w:p w14:paraId="5E2D700D" w14:textId="7744151B" w:rsidR="00CD1D17" w:rsidRDefault="00CD1D17" w:rsidP="00CD1D17">
      <w:proofErr w:type="spellStart"/>
      <w:r>
        <w:t>Đặc</w:t>
      </w:r>
      <w:proofErr w:type="spellEnd"/>
      <w:r>
        <w:t xml:space="preserve"> </w:t>
      </w:r>
      <w:proofErr w:type="spellStart"/>
      <w:r>
        <w:t>tả</w:t>
      </w:r>
      <w:proofErr w:type="spellEnd"/>
      <w:r>
        <w:t xml:space="preserve"> UC2</w:t>
      </w:r>
      <w:r w:rsidR="00286189">
        <w:t>6</w:t>
      </w:r>
      <w:r>
        <w:t>:</w:t>
      </w:r>
    </w:p>
    <w:p w14:paraId="1A397828" w14:textId="77777777" w:rsidR="00286189" w:rsidRPr="00286189" w:rsidRDefault="00286189" w:rsidP="00286189">
      <w:pPr>
        <w:pStyle w:val="Subtitle"/>
      </w:pPr>
      <w:bookmarkStart w:id="47" w:name="_Toc244019428"/>
      <w:proofErr w:type="spellStart"/>
      <w:r w:rsidRPr="00286189">
        <w:rPr>
          <w:b/>
          <w:bCs/>
        </w:rPr>
        <w:t>Bảng</w:t>
      </w:r>
      <w:proofErr w:type="spellEnd"/>
      <w:r w:rsidRPr="00286189">
        <w:rPr>
          <w:b/>
          <w:bCs/>
        </w:rPr>
        <w:t xml:space="preserve"> 3.26:</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UC26 - </w:t>
      </w:r>
      <w:proofErr w:type="spellStart"/>
      <w:r w:rsidRPr="00286189">
        <w:t>Soạn</w:t>
      </w:r>
      <w:proofErr w:type="spellEnd"/>
      <w:r w:rsidRPr="00286189">
        <w:t xml:space="preserve"> </w:t>
      </w:r>
      <w:proofErr w:type="spellStart"/>
      <w:r w:rsidRPr="00286189">
        <w:t>bài</w:t>
      </w:r>
      <w:proofErr w:type="spellEnd"/>
      <w:r w:rsidRPr="00286189">
        <w:t xml:space="preserve"> </w:t>
      </w:r>
      <w:proofErr w:type="spellStart"/>
      <w:r w:rsidRPr="00286189">
        <w:t>viết</w:t>
      </w:r>
      <w:proofErr w:type="spellEnd"/>
      <w:r w:rsidRPr="00286189">
        <w:t xml:space="preserve"> </w:t>
      </w:r>
      <w:proofErr w:type="spellStart"/>
      <w:r w:rsidRPr="00286189">
        <w:t>mới</w:t>
      </w:r>
      <w:proofErr w:type="spellEnd"/>
      <w:r w:rsidRPr="00286189">
        <w:t xml:space="preserve"> &amp; </w:t>
      </w:r>
      <w:proofErr w:type="spellStart"/>
      <w:r w:rsidRPr="00286189">
        <w:t>Gắn</w:t>
      </w:r>
      <w:proofErr w:type="spellEnd"/>
      <w:r w:rsidRPr="00286189">
        <w:t xml:space="preserve"> </w:t>
      </w:r>
      <w:proofErr w:type="spellStart"/>
      <w:r w:rsidRPr="00286189">
        <w:t>thẻ</w:t>
      </w:r>
      <w:proofErr w:type="spellEnd"/>
      <w:r w:rsidRPr="00286189">
        <w:t xml:space="preserve"> Tag (Create Post &amp; Attach Tags)</w:t>
      </w:r>
      <w:bookmarkEnd w:id="47"/>
    </w:p>
    <w:p w14:paraId="7E35DA97" w14:textId="77777777" w:rsidR="00286189" w:rsidRDefault="00286189" w:rsidP="00CD1D17"/>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0"/>
        <w:gridCol w:w="6799"/>
      </w:tblGrid>
      <w:tr w:rsidR="00286189" w14:paraId="3F8C2131" w14:textId="77777777" w:rsidTr="00A52C87">
        <w:trPr>
          <w:jc w:val="center"/>
        </w:trPr>
        <w:tc>
          <w:tcPr>
            <w:tcW w:w="2880" w:type="dxa"/>
            <w:shd w:val="clear" w:color="auto" w:fill="2563EB"/>
          </w:tcPr>
          <w:p w14:paraId="18E3CA6F" w14:textId="77777777" w:rsidR="00286189" w:rsidRDefault="00286189" w:rsidP="00A52C87">
            <w:pPr>
              <w:spacing w:before="80" w:after="80"/>
              <w:jc w:val="center"/>
            </w:pPr>
            <w:proofErr w:type="spellStart"/>
            <w:r>
              <w:rPr>
                <w:b/>
                <w:color w:val="FFFFFF"/>
                <w:sz w:val="22"/>
              </w:rPr>
              <w:lastRenderedPageBreak/>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75D9CCA1"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3AD0B8CB" w14:textId="77777777" w:rsidTr="00A52C87">
        <w:trPr>
          <w:jc w:val="center"/>
        </w:trPr>
        <w:tc>
          <w:tcPr>
            <w:tcW w:w="2880" w:type="dxa"/>
          </w:tcPr>
          <w:p w14:paraId="7DE2336F"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69DC12F9" w14:textId="77777777" w:rsidR="00286189" w:rsidRDefault="00286189" w:rsidP="00A52C87">
            <w:pPr>
              <w:spacing w:before="60" w:after="60"/>
            </w:pPr>
            <w:r>
              <w:rPr>
                <w:sz w:val="21"/>
              </w:rPr>
              <w:t xml:space="preserve">UC26: </w:t>
            </w:r>
            <w:proofErr w:type="spellStart"/>
            <w:r>
              <w:rPr>
                <w:sz w:val="21"/>
              </w:rPr>
              <w:t>Soạn</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mới</w:t>
            </w:r>
            <w:proofErr w:type="spellEnd"/>
            <w:r>
              <w:rPr>
                <w:sz w:val="21"/>
              </w:rPr>
              <w:t xml:space="preserve"> &amp; </w:t>
            </w:r>
            <w:proofErr w:type="spellStart"/>
            <w:r>
              <w:rPr>
                <w:sz w:val="21"/>
              </w:rPr>
              <w:t>Gắn</w:t>
            </w:r>
            <w:proofErr w:type="spellEnd"/>
            <w:r>
              <w:rPr>
                <w:sz w:val="21"/>
              </w:rPr>
              <w:t xml:space="preserve"> </w:t>
            </w:r>
            <w:proofErr w:type="spellStart"/>
            <w:r>
              <w:rPr>
                <w:sz w:val="21"/>
              </w:rPr>
              <w:t>thẻ</w:t>
            </w:r>
            <w:proofErr w:type="spellEnd"/>
            <w:r>
              <w:rPr>
                <w:sz w:val="21"/>
              </w:rPr>
              <w:t xml:space="preserve"> Tag</w:t>
            </w:r>
          </w:p>
        </w:tc>
      </w:tr>
      <w:tr w:rsidR="00286189" w14:paraId="79A2ED52" w14:textId="77777777" w:rsidTr="00A52C87">
        <w:trPr>
          <w:jc w:val="center"/>
        </w:trPr>
        <w:tc>
          <w:tcPr>
            <w:tcW w:w="2880" w:type="dxa"/>
          </w:tcPr>
          <w:p w14:paraId="744E1185"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720309FC" w14:textId="77777777" w:rsidR="00286189" w:rsidRDefault="00286189"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286189" w14:paraId="02A106FA" w14:textId="77777777" w:rsidTr="00A52C87">
        <w:trPr>
          <w:jc w:val="center"/>
        </w:trPr>
        <w:tc>
          <w:tcPr>
            <w:tcW w:w="2880" w:type="dxa"/>
          </w:tcPr>
          <w:p w14:paraId="7A776ED4"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2E3A796" w14:textId="77777777" w:rsidR="00286189" w:rsidRDefault="00286189"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57326117" w14:textId="77777777" w:rsidTr="00A52C87">
        <w:trPr>
          <w:jc w:val="center"/>
        </w:trPr>
        <w:tc>
          <w:tcPr>
            <w:tcW w:w="2880" w:type="dxa"/>
          </w:tcPr>
          <w:p w14:paraId="7695645B"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5C37F876" w14:textId="77777777" w:rsidR="00286189" w:rsidRDefault="00286189"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Soạn</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trên</w:t>
            </w:r>
            <w:proofErr w:type="spellEnd"/>
            <w:r>
              <w:rPr>
                <w:sz w:val="20"/>
              </w:rPr>
              <w:t xml:space="preserve"> Header </w:t>
            </w:r>
            <w:proofErr w:type="spellStart"/>
            <w:r>
              <w:rPr>
                <w:sz w:val="20"/>
              </w:rPr>
              <w:t>hoặc</w:t>
            </w:r>
            <w:proofErr w:type="spellEnd"/>
            <w:r>
              <w:rPr>
                <w:sz w:val="20"/>
              </w:rPr>
              <w:t xml:space="preserve"> </w:t>
            </w:r>
            <w:proofErr w:type="spellStart"/>
            <w:r>
              <w:rPr>
                <w:sz w:val="20"/>
              </w:rPr>
              <w:t>trang</w:t>
            </w:r>
            <w:proofErr w:type="spellEnd"/>
            <w:r>
              <w:rPr>
                <w:sz w:val="20"/>
              </w:rPr>
              <w:t xml:space="preserve"> </w:t>
            </w:r>
            <w:proofErr w:type="spellStart"/>
            <w:r>
              <w:rPr>
                <w:sz w:val="20"/>
              </w:rPr>
              <w:t>cá</w:t>
            </w:r>
            <w:proofErr w:type="spellEnd"/>
            <w:r>
              <w:rPr>
                <w:sz w:val="20"/>
              </w:rPr>
              <w:t xml:space="preserve"> </w:t>
            </w:r>
            <w:proofErr w:type="spellStart"/>
            <w:r>
              <w:rPr>
                <w:sz w:val="20"/>
              </w:rPr>
              <w:t>nhân</w:t>
            </w:r>
            <w:proofErr w:type="spellEnd"/>
            <w:r>
              <w:rPr>
                <w:sz w:val="20"/>
              </w:rPr>
              <w:t xml:space="preserve"> (/tai-</w:t>
            </w:r>
            <w:proofErr w:type="spellStart"/>
            <w:r>
              <w:rPr>
                <w:sz w:val="20"/>
              </w:rPr>
              <w:t>khoan</w:t>
            </w:r>
            <w:proofErr w:type="spellEnd"/>
            <w:r>
              <w:rPr>
                <w:sz w:val="20"/>
              </w:rPr>
              <w:t>/posts/create).</w:t>
            </w:r>
          </w:p>
          <w:p w14:paraId="6A43ABF1" w14:textId="77777777" w:rsidR="00286189" w:rsidRDefault="00286189" w:rsidP="00A52C87">
            <w:pPr>
              <w:spacing w:before="20" w:after="40"/>
              <w:ind w:left="288"/>
            </w:pPr>
            <w:r>
              <w:rPr>
                <w:b/>
                <w:sz w:val="20"/>
              </w:rPr>
              <w:t xml:space="preserve">2.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nhập</w:t>
            </w:r>
            <w:proofErr w:type="spellEnd"/>
            <w:r>
              <w:rPr>
                <w:sz w:val="20"/>
              </w:rPr>
              <w:t xml:space="preserve">: </w:t>
            </w:r>
            <w:proofErr w:type="spellStart"/>
            <w:r>
              <w:rPr>
                <w:sz w:val="20"/>
              </w:rPr>
              <w:t>Tiêu</w:t>
            </w:r>
            <w:proofErr w:type="spellEnd"/>
            <w:r>
              <w:rPr>
                <w:sz w:val="20"/>
              </w:rPr>
              <w:t xml:space="preserve"> </w:t>
            </w:r>
            <w:proofErr w:type="spellStart"/>
            <w:r>
              <w:rPr>
                <w:sz w:val="20"/>
              </w:rPr>
              <w:t>đề</w:t>
            </w:r>
            <w:proofErr w:type="spellEnd"/>
            <w:r>
              <w:rPr>
                <w:sz w:val="20"/>
              </w:rPr>
              <w:t xml:space="preserve">, Chuyên </w:t>
            </w:r>
            <w:proofErr w:type="spellStart"/>
            <w:r>
              <w:rPr>
                <w:sz w:val="20"/>
              </w:rPr>
              <w:t>mục</w:t>
            </w:r>
            <w:proofErr w:type="spellEnd"/>
            <w:r>
              <w:rPr>
                <w:sz w:val="20"/>
              </w:rPr>
              <w:t xml:space="preserve">, </w:t>
            </w:r>
            <w:proofErr w:type="spellStart"/>
            <w:r>
              <w:rPr>
                <w:sz w:val="20"/>
              </w:rPr>
              <w:t>Loại</w:t>
            </w:r>
            <w:proofErr w:type="spellEnd"/>
            <w:r>
              <w:rPr>
                <w:sz w:val="20"/>
              </w:rPr>
              <w:t xml:space="preserve"> </w:t>
            </w:r>
            <w:proofErr w:type="spellStart"/>
            <w:r>
              <w:rPr>
                <w:sz w:val="20"/>
              </w:rPr>
              <w:t>bài</w:t>
            </w:r>
            <w:proofErr w:type="spellEnd"/>
            <w:r>
              <w:rPr>
                <w:sz w:val="20"/>
              </w:rPr>
              <w:t xml:space="preserve"> (Tin </w:t>
            </w:r>
            <w:proofErr w:type="spellStart"/>
            <w:r>
              <w:rPr>
                <w:sz w:val="20"/>
              </w:rPr>
              <w:t>tức</w:t>
            </w:r>
            <w:proofErr w:type="spellEnd"/>
            <w:r>
              <w:rPr>
                <w:sz w:val="20"/>
              </w:rPr>
              <w:t xml:space="preserve"> / Blog), </w:t>
            </w:r>
            <w:proofErr w:type="spellStart"/>
            <w:r>
              <w:rPr>
                <w:sz w:val="20"/>
              </w:rPr>
              <w:t>Tóm</w:t>
            </w:r>
            <w:proofErr w:type="spellEnd"/>
            <w:r>
              <w:rPr>
                <w:sz w:val="20"/>
              </w:rPr>
              <w:t xml:space="preserve"> </w:t>
            </w:r>
            <w:proofErr w:type="spellStart"/>
            <w:r>
              <w:rPr>
                <w:sz w:val="20"/>
              </w:rPr>
              <w:t>tắt</w:t>
            </w:r>
            <w:proofErr w:type="spellEnd"/>
            <w:r>
              <w:rPr>
                <w:sz w:val="20"/>
              </w:rPr>
              <w:t xml:space="preserve">, </w:t>
            </w:r>
            <w:proofErr w:type="spellStart"/>
            <w:r>
              <w:rPr>
                <w:sz w:val="20"/>
              </w:rPr>
              <w:t>Nội</w:t>
            </w:r>
            <w:proofErr w:type="spellEnd"/>
            <w:r>
              <w:rPr>
                <w:sz w:val="20"/>
              </w:rPr>
              <w:t xml:space="preserve"> dung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tải</w:t>
            </w:r>
            <w:proofErr w:type="spellEnd"/>
            <w:r>
              <w:rPr>
                <w:sz w:val="20"/>
              </w:rPr>
              <w:t xml:space="preserve"> </w:t>
            </w:r>
            <w:proofErr w:type="spellStart"/>
            <w:r>
              <w:rPr>
                <w:sz w:val="20"/>
              </w:rPr>
              <w:t>lên</w:t>
            </w:r>
            <w:proofErr w:type="spellEnd"/>
            <w:r>
              <w:rPr>
                <w:sz w:val="20"/>
              </w:rPr>
              <w:t xml:space="preserve"> </w:t>
            </w:r>
            <w:proofErr w:type="spellStart"/>
            <w:r>
              <w:rPr>
                <w:sz w:val="20"/>
              </w:rPr>
              <w:t>Ảnh</w:t>
            </w:r>
            <w:proofErr w:type="spellEnd"/>
            <w:r>
              <w:rPr>
                <w:sz w:val="20"/>
              </w:rPr>
              <w:t xml:space="preserve"> thumbnail </w:t>
            </w:r>
            <w:proofErr w:type="spellStart"/>
            <w:r>
              <w:rPr>
                <w:sz w:val="20"/>
              </w:rPr>
              <w:t>và</w:t>
            </w:r>
            <w:proofErr w:type="spellEnd"/>
            <w:r>
              <w:rPr>
                <w:sz w:val="20"/>
              </w:rPr>
              <w:t xml:space="preserve"> </w:t>
            </w:r>
            <w:proofErr w:type="spellStart"/>
            <w:r>
              <w:rPr>
                <w:sz w:val="20"/>
              </w:rPr>
              <w:t>chọn</w:t>
            </w:r>
            <w:proofErr w:type="spellEnd"/>
            <w:r>
              <w:rPr>
                <w:sz w:val="20"/>
              </w:rPr>
              <w:t xml:space="preserve"> </w:t>
            </w:r>
            <w:proofErr w:type="spellStart"/>
            <w:r>
              <w:rPr>
                <w:sz w:val="20"/>
              </w:rPr>
              <w:t>các</w:t>
            </w:r>
            <w:proofErr w:type="spellEnd"/>
            <w:r>
              <w:rPr>
                <w:sz w:val="20"/>
              </w:rPr>
              <w:t xml:space="preserve"> </w:t>
            </w:r>
            <w:proofErr w:type="spellStart"/>
            <w:r>
              <w:rPr>
                <w:sz w:val="20"/>
              </w:rPr>
              <w:t>thẻ</w:t>
            </w:r>
            <w:proofErr w:type="spellEnd"/>
            <w:r>
              <w:rPr>
                <w:sz w:val="20"/>
              </w:rPr>
              <w:t xml:space="preserve"> </w:t>
            </w:r>
            <w:proofErr w:type="spellStart"/>
            <w:r>
              <w:rPr>
                <w:sz w:val="20"/>
              </w:rPr>
              <w:t>từ</w:t>
            </w:r>
            <w:proofErr w:type="spellEnd"/>
            <w:r>
              <w:rPr>
                <w:sz w:val="20"/>
              </w:rPr>
              <w:t xml:space="preserve"> </w:t>
            </w:r>
            <w:proofErr w:type="spellStart"/>
            <w:r>
              <w:rPr>
                <w:sz w:val="20"/>
              </w:rPr>
              <w:t>khóa</w:t>
            </w:r>
            <w:proofErr w:type="spellEnd"/>
            <w:r>
              <w:rPr>
                <w:sz w:val="20"/>
              </w:rPr>
              <w:t xml:space="preserve"> (#Tag).</w:t>
            </w:r>
          </w:p>
          <w:p w14:paraId="41283E07" w14:textId="77777777" w:rsidR="00286189" w:rsidRDefault="00286189"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bấm</w:t>
            </w:r>
            <w:proofErr w:type="spellEnd"/>
            <w:r>
              <w:rPr>
                <w:sz w:val="20"/>
              </w:rPr>
              <w:t xml:space="preserve"> "</w:t>
            </w:r>
            <w:proofErr w:type="spellStart"/>
            <w:r>
              <w:rPr>
                <w:sz w:val="20"/>
              </w:rPr>
              <w:t>Xuất</w:t>
            </w:r>
            <w:proofErr w:type="spellEnd"/>
            <w:r>
              <w:rPr>
                <w:sz w:val="20"/>
              </w:rPr>
              <w:t xml:space="preserve"> </w:t>
            </w:r>
            <w:proofErr w:type="spellStart"/>
            <w:r>
              <w:rPr>
                <w:sz w:val="20"/>
              </w:rPr>
              <w:t>bản</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w:t>
            </w:r>
          </w:p>
          <w:p w14:paraId="3FE06796"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xác</w:t>
            </w:r>
            <w:proofErr w:type="spellEnd"/>
            <w:r>
              <w:rPr>
                <w:sz w:val="20"/>
              </w:rPr>
              <w:t xml:space="preserve"> </w:t>
            </w:r>
            <w:proofErr w:type="spellStart"/>
            <w:r>
              <w:rPr>
                <w:sz w:val="20"/>
              </w:rPr>
              <w:t>thực</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tạo</w:t>
            </w:r>
            <w:proofErr w:type="spellEnd"/>
            <w:r>
              <w:rPr>
                <w:sz w:val="20"/>
              </w:rPr>
              <w:t xml:space="preserve"> slug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từ</w:t>
            </w:r>
            <w:proofErr w:type="spellEnd"/>
            <w:r>
              <w:rPr>
                <w:sz w:val="20"/>
              </w:rPr>
              <w:t xml:space="preserve"> </w:t>
            </w: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lưu</w:t>
            </w:r>
            <w:proofErr w:type="spellEnd"/>
            <w:r>
              <w:rPr>
                <w:sz w:val="20"/>
              </w:rPr>
              <w:t xml:space="preserve"> </w:t>
            </w:r>
            <w:proofErr w:type="spellStart"/>
            <w:r>
              <w:rPr>
                <w:sz w:val="20"/>
              </w:rPr>
              <w:t>ảnh</w:t>
            </w:r>
            <w:proofErr w:type="spellEnd"/>
            <w:r>
              <w:rPr>
                <w:sz w:val="20"/>
              </w:rPr>
              <w:t xml:space="preserve"> thumbnail </w:t>
            </w:r>
            <w:proofErr w:type="spellStart"/>
            <w:r>
              <w:rPr>
                <w:sz w:val="20"/>
              </w:rPr>
              <w:t>vào</w:t>
            </w:r>
            <w:proofErr w:type="spellEnd"/>
            <w:r>
              <w:rPr>
                <w:sz w:val="20"/>
              </w:rPr>
              <w:t xml:space="preserve"> storage/app/public/thumbnails/, </w:t>
            </w:r>
            <w:proofErr w:type="spellStart"/>
            <w:r>
              <w:rPr>
                <w:sz w:val="20"/>
              </w:rPr>
              <w:t>lưu</w:t>
            </w:r>
            <w:proofErr w:type="spellEnd"/>
            <w:r>
              <w:rPr>
                <w:sz w:val="20"/>
              </w:rPr>
              <w:t xml:space="preserve"> </w:t>
            </w:r>
            <w:proofErr w:type="spellStart"/>
            <w:r>
              <w:rPr>
                <w:sz w:val="20"/>
              </w:rPr>
              <w:t>các</w:t>
            </w:r>
            <w:proofErr w:type="spellEnd"/>
            <w:r>
              <w:rPr>
                <w:sz w:val="20"/>
              </w:rPr>
              <w:t xml:space="preserve"> </w:t>
            </w:r>
            <w:proofErr w:type="spellStart"/>
            <w:r>
              <w:rPr>
                <w:sz w:val="20"/>
              </w:rPr>
              <w:t>thẻ</w:t>
            </w:r>
            <w:proofErr w:type="spellEnd"/>
            <w:r>
              <w:rPr>
                <w:sz w:val="20"/>
              </w:rPr>
              <w:t xml:space="preserve"> tag </w:t>
            </w:r>
            <w:proofErr w:type="spellStart"/>
            <w:r>
              <w:rPr>
                <w:sz w:val="20"/>
              </w:rPr>
              <w:t>vào</w:t>
            </w:r>
            <w:proofErr w:type="spellEnd"/>
            <w:r>
              <w:rPr>
                <w:sz w:val="20"/>
              </w:rPr>
              <w:t xml:space="preserve"> </w:t>
            </w:r>
            <w:proofErr w:type="spellStart"/>
            <w:r>
              <w:rPr>
                <w:sz w:val="20"/>
              </w:rPr>
              <w:t>bảng</w:t>
            </w:r>
            <w:proofErr w:type="spellEnd"/>
            <w:r>
              <w:rPr>
                <w:sz w:val="20"/>
              </w:rPr>
              <w:t xml:space="preserve"> pivot </w:t>
            </w:r>
            <w:proofErr w:type="spellStart"/>
            <w:r>
              <w:rPr>
                <w:sz w:val="20"/>
              </w:rPr>
              <w:t>post_tag</w:t>
            </w:r>
            <w:proofErr w:type="spellEnd"/>
            <w:r>
              <w:rPr>
                <w:sz w:val="20"/>
              </w:rPr>
              <w:t>.</w:t>
            </w:r>
          </w:p>
          <w:p w14:paraId="1EF2C58D" w14:textId="77777777" w:rsidR="00286189" w:rsidRDefault="00286189" w:rsidP="00A52C87">
            <w:pPr>
              <w:spacing w:before="20" w:after="40"/>
              <w:ind w:left="288"/>
            </w:pPr>
            <w:r>
              <w:rPr>
                <w:b/>
                <w:sz w:val="20"/>
              </w:rPr>
              <w:t xml:space="preserve">5. </w:t>
            </w:r>
            <w:proofErr w:type="spellStart"/>
            <w:r>
              <w:rPr>
                <w:sz w:val="20"/>
              </w:rPr>
              <w:t>Nếu</w:t>
            </w:r>
            <w:proofErr w:type="spellEnd"/>
            <w:r>
              <w:rPr>
                <w:sz w:val="20"/>
              </w:rPr>
              <w:t xml:space="preserve"> </w:t>
            </w:r>
            <w:proofErr w:type="spellStart"/>
            <w:r>
              <w:rPr>
                <w:sz w:val="20"/>
              </w:rPr>
              <w:t>người</w:t>
            </w:r>
            <w:proofErr w:type="spellEnd"/>
            <w:r>
              <w:rPr>
                <w:sz w:val="20"/>
              </w:rPr>
              <w:t xml:space="preserve"> </w:t>
            </w:r>
            <w:proofErr w:type="spellStart"/>
            <w:r>
              <w:rPr>
                <w:sz w:val="20"/>
              </w:rPr>
              <w:t>đăng</w:t>
            </w:r>
            <w:proofErr w:type="spellEnd"/>
            <w:r>
              <w:rPr>
                <w:sz w:val="20"/>
              </w:rPr>
              <w:t xml:space="preserve"> </w:t>
            </w:r>
            <w:proofErr w:type="spellStart"/>
            <w:r>
              <w:rPr>
                <w:sz w:val="20"/>
              </w:rPr>
              <w:t>là</w:t>
            </w:r>
            <w:proofErr w:type="spellEnd"/>
            <w:r>
              <w:rPr>
                <w:sz w:val="20"/>
              </w:rPr>
              <w:t xml:space="preserve"> </w:t>
            </w:r>
            <w:proofErr w:type="spellStart"/>
            <w:r>
              <w:rPr>
                <w:sz w:val="20"/>
              </w:rPr>
              <w:t>thành</w:t>
            </w:r>
            <w:proofErr w:type="spellEnd"/>
            <w:r>
              <w:rPr>
                <w:sz w:val="20"/>
              </w:rPr>
              <w:t xml:space="preserve"> </w:t>
            </w:r>
            <w:proofErr w:type="spellStart"/>
            <w:r>
              <w:rPr>
                <w:sz w:val="20"/>
              </w:rPr>
              <w:t>viên</w:t>
            </w:r>
            <w:proofErr w:type="spellEnd"/>
            <w:r>
              <w:rPr>
                <w:sz w:val="20"/>
              </w:rPr>
              <w:t xml:space="preserve"> </w:t>
            </w:r>
            <w:proofErr w:type="spellStart"/>
            <w:r>
              <w:rPr>
                <w:sz w:val="20"/>
              </w:rPr>
              <w:t>thường</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bài</w:t>
            </w:r>
            <w:proofErr w:type="spellEnd"/>
            <w:r>
              <w:rPr>
                <w:sz w:val="20"/>
              </w:rPr>
              <w:t xml:space="preserve"> </w:t>
            </w:r>
            <w:proofErr w:type="spellStart"/>
            <w:r>
              <w:rPr>
                <w:sz w:val="20"/>
              </w:rPr>
              <w:t>là</w:t>
            </w:r>
            <w:proofErr w:type="spellEnd"/>
            <w:r>
              <w:rPr>
                <w:sz w:val="20"/>
              </w:rPr>
              <w:t xml:space="preserve"> pending </w:t>
            </w:r>
            <w:proofErr w:type="spellStart"/>
            <w:r>
              <w:rPr>
                <w:sz w:val="20"/>
              </w:rPr>
              <w:t>chờ</w:t>
            </w:r>
            <w:proofErr w:type="spellEnd"/>
            <w:r>
              <w:rPr>
                <w:sz w:val="20"/>
              </w:rPr>
              <w:t xml:space="preserve"> </w:t>
            </w:r>
            <w:proofErr w:type="spellStart"/>
            <w:r>
              <w:rPr>
                <w:sz w:val="20"/>
              </w:rPr>
              <w:t>kiểm</w:t>
            </w:r>
            <w:proofErr w:type="spellEnd"/>
            <w:r>
              <w:rPr>
                <w:sz w:val="20"/>
              </w:rPr>
              <w:t xml:space="preserve"> </w:t>
            </w:r>
            <w:proofErr w:type="spellStart"/>
            <w:r>
              <w:rPr>
                <w:sz w:val="20"/>
              </w:rPr>
              <w:t>duyệt</w:t>
            </w:r>
            <w:proofErr w:type="spellEnd"/>
            <w:r>
              <w:rPr>
                <w:sz w:val="20"/>
              </w:rPr>
              <w:t>.</w:t>
            </w:r>
          </w:p>
          <w:p w14:paraId="629186D1" w14:textId="77777777" w:rsidR="00286189" w:rsidRDefault="00286189" w:rsidP="00A52C87">
            <w:pPr>
              <w:spacing w:before="20" w:after="40"/>
              <w:ind w:left="288"/>
            </w:pPr>
            <w:r>
              <w:rPr>
                <w:b/>
                <w:sz w:val="20"/>
              </w:rPr>
              <w:t xml:space="preserve">6.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chuyển</w:t>
            </w:r>
            <w:proofErr w:type="spellEnd"/>
            <w:r>
              <w:rPr>
                <w:sz w:val="20"/>
              </w:rPr>
              <w:t xml:space="preserve"> </w:t>
            </w:r>
            <w:proofErr w:type="spellStart"/>
            <w:r>
              <w:rPr>
                <w:sz w:val="20"/>
              </w:rPr>
              <w:t>hướng</w:t>
            </w:r>
            <w:proofErr w:type="spellEnd"/>
            <w:r>
              <w:rPr>
                <w:sz w:val="20"/>
              </w:rPr>
              <w:t xml:space="preserve"> </w:t>
            </w:r>
            <w:proofErr w:type="spellStart"/>
            <w:r>
              <w:rPr>
                <w:sz w:val="20"/>
              </w:rPr>
              <w:t>về</w:t>
            </w:r>
            <w:proofErr w:type="spellEnd"/>
            <w:r>
              <w:rPr>
                <w:sz w:val="20"/>
              </w:rPr>
              <w:t xml:space="preserve"> </w:t>
            </w:r>
            <w:proofErr w:type="spellStart"/>
            <w:r>
              <w:rPr>
                <w:sz w:val="20"/>
              </w:rPr>
              <w:t>trang</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kèm</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đã</w:t>
            </w:r>
            <w:proofErr w:type="spellEnd"/>
            <w:r>
              <w:rPr>
                <w:sz w:val="20"/>
              </w:rPr>
              <w:t xml:space="preserve"> </w:t>
            </w:r>
            <w:proofErr w:type="spellStart"/>
            <w:r>
              <w:rPr>
                <w:sz w:val="20"/>
              </w:rPr>
              <w:t>được</w:t>
            </w:r>
            <w:proofErr w:type="spellEnd"/>
            <w:r>
              <w:rPr>
                <w:sz w:val="20"/>
              </w:rPr>
              <w:t xml:space="preserve"> </w:t>
            </w:r>
            <w:proofErr w:type="spellStart"/>
            <w:r>
              <w:rPr>
                <w:sz w:val="20"/>
              </w:rPr>
              <w:t>gửi</w:t>
            </w:r>
            <w:proofErr w:type="spellEnd"/>
            <w:r>
              <w:rPr>
                <w:sz w:val="20"/>
              </w:rPr>
              <w:t xml:space="preserve"> </w:t>
            </w:r>
            <w:proofErr w:type="spellStart"/>
            <w:r>
              <w:rPr>
                <w:sz w:val="20"/>
              </w:rPr>
              <w:t>và</w:t>
            </w:r>
            <w:proofErr w:type="spellEnd"/>
            <w:r>
              <w:rPr>
                <w:sz w:val="20"/>
              </w:rPr>
              <w:t xml:space="preserve"> </w:t>
            </w:r>
            <w:proofErr w:type="spellStart"/>
            <w:r>
              <w:rPr>
                <w:sz w:val="20"/>
              </w:rPr>
              <w:t>đang</w:t>
            </w:r>
            <w:proofErr w:type="spellEnd"/>
            <w:r>
              <w:rPr>
                <w:sz w:val="20"/>
              </w:rPr>
              <w:t xml:space="preserve"> </w:t>
            </w:r>
            <w:proofErr w:type="spellStart"/>
            <w:r>
              <w:rPr>
                <w:sz w:val="20"/>
              </w:rPr>
              <w:t>chờ</w:t>
            </w:r>
            <w:proofErr w:type="spellEnd"/>
            <w:r>
              <w:rPr>
                <w:sz w:val="20"/>
              </w:rPr>
              <w:t xml:space="preserve"> </w:t>
            </w:r>
            <w:proofErr w:type="spellStart"/>
            <w:r>
              <w:rPr>
                <w:sz w:val="20"/>
              </w:rPr>
              <w:t>duyệt</w:t>
            </w:r>
            <w:proofErr w:type="spellEnd"/>
            <w:r>
              <w:rPr>
                <w:sz w:val="20"/>
              </w:rPr>
              <w:t>".</w:t>
            </w:r>
          </w:p>
          <w:p w14:paraId="03EDDC8B" w14:textId="77777777" w:rsidR="00286189" w:rsidRDefault="00286189" w:rsidP="00A52C87">
            <w:pPr>
              <w:spacing w:before="20" w:after="40"/>
              <w:ind w:left="288"/>
            </w:pPr>
            <w:r>
              <w:rPr>
                <w:b/>
                <w:sz w:val="20"/>
              </w:rPr>
              <w:t xml:space="preserve">7. </w:t>
            </w:r>
            <w:r>
              <w:rPr>
                <w:sz w:val="20"/>
              </w:rPr>
              <w:t>---</w:t>
            </w:r>
          </w:p>
        </w:tc>
      </w:tr>
      <w:tr w:rsidR="00286189" w14:paraId="77E0145D" w14:textId="77777777" w:rsidTr="00A52C87">
        <w:trPr>
          <w:jc w:val="center"/>
        </w:trPr>
        <w:tc>
          <w:tcPr>
            <w:tcW w:w="2880" w:type="dxa"/>
            <w:shd w:val="clear" w:color="auto" w:fill="F8FAFC"/>
          </w:tcPr>
          <w:p w14:paraId="42C389B8"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628733EE"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31ED6483" w14:textId="77777777" w:rsidTr="00A52C87">
        <w:trPr>
          <w:jc w:val="center"/>
        </w:trPr>
        <w:tc>
          <w:tcPr>
            <w:tcW w:w="2880" w:type="dxa"/>
          </w:tcPr>
          <w:p w14:paraId="6A7A2AFE"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BD0522C" w14:textId="77777777" w:rsidR="00286189" w:rsidRDefault="00286189" w:rsidP="00A52C87">
            <w:pPr>
              <w:spacing w:before="60" w:after="60"/>
            </w:pP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được</w:t>
            </w:r>
            <w:proofErr w:type="spellEnd"/>
            <w:r>
              <w:rPr>
                <w:sz w:val="21"/>
              </w:rPr>
              <w:t xml:space="preserve"> </w:t>
            </w:r>
            <w:proofErr w:type="spellStart"/>
            <w:r>
              <w:rPr>
                <w:sz w:val="21"/>
              </w:rPr>
              <w:t>tạo</w:t>
            </w:r>
            <w:proofErr w:type="spellEnd"/>
            <w:r>
              <w:rPr>
                <w:sz w:val="21"/>
              </w:rPr>
              <w:t xml:space="preserve"> </w:t>
            </w:r>
            <w:proofErr w:type="spellStart"/>
            <w:r>
              <w:rPr>
                <w:sz w:val="21"/>
              </w:rPr>
              <w:t>với</w:t>
            </w:r>
            <w:proofErr w:type="spellEnd"/>
            <w:r>
              <w:rPr>
                <w:sz w:val="21"/>
              </w:rPr>
              <w:t xml:space="preserve"> </w:t>
            </w:r>
            <w:proofErr w:type="spellStart"/>
            <w:r>
              <w:rPr>
                <w:sz w:val="21"/>
              </w:rPr>
              <w:t>trạng</w:t>
            </w:r>
            <w:proofErr w:type="spellEnd"/>
            <w:r>
              <w:rPr>
                <w:sz w:val="21"/>
              </w:rPr>
              <w:t xml:space="preserve"> </w:t>
            </w:r>
            <w:proofErr w:type="spellStart"/>
            <w:r>
              <w:rPr>
                <w:sz w:val="21"/>
              </w:rPr>
              <w:t>thái</w:t>
            </w:r>
            <w:proofErr w:type="spellEnd"/>
            <w:r>
              <w:rPr>
                <w:sz w:val="21"/>
              </w:rPr>
              <w:t xml:space="preserve"> `pending` (</w:t>
            </w:r>
            <w:proofErr w:type="spellStart"/>
            <w:r>
              <w:rPr>
                <w:sz w:val="21"/>
              </w:rPr>
              <w:t>chờ</w:t>
            </w:r>
            <w:proofErr w:type="spellEnd"/>
            <w:r>
              <w:rPr>
                <w:sz w:val="21"/>
              </w:rPr>
              <w:t xml:space="preserve"> Admin </w:t>
            </w:r>
            <w:proofErr w:type="spellStart"/>
            <w:r>
              <w:rPr>
                <w:sz w:val="21"/>
              </w:rPr>
              <w:t>duyệt</w:t>
            </w:r>
            <w:proofErr w:type="spellEnd"/>
            <w:r>
              <w:rPr>
                <w:sz w:val="21"/>
              </w:rPr>
              <w:t xml:space="preserve">) </w:t>
            </w:r>
            <w:proofErr w:type="spellStart"/>
            <w:r>
              <w:rPr>
                <w:sz w:val="21"/>
              </w:rPr>
              <w:t>hoặc</w:t>
            </w:r>
            <w:proofErr w:type="spellEnd"/>
            <w:r>
              <w:rPr>
                <w:sz w:val="21"/>
              </w:rPr>
              <w:t xml:space="preserve"> `published` (</w:t>
            </w:r>
            <w:proofErr w:type="spellStart"/>
            <w:r>
              <w:rPr>
                <w:sz w:val="21"/>
              </w:rPr>
              <w:t>nếu</w:t>
            </w:r>
            <w:proofErr w:type="spellEnd"/>
            <w:r>
              <w:rPr>
                <w:sz w:val="21"/>
              </w:rPr>
              <w:t xml:space="preserve"> </w:t>
            </w:r>
            <w:proofErr w:type="spellStart"/>
            <w:r>
              <w:rPr>
                <w:sz w:val="21"/>
              </w:rPr>
              <w:t>là</w:t>
            </w:r>
            <w:proofErr w:type="spellEnd"/>
            <w:r>
              <w:rPr>
                <w:sz w:val="21"/>
              </w:rPr>
              <w:t xml:space="preserve"> Admin </w:t>
            </w:r>
            <w:proofErr w:type="spellStart"/>
            <w:r>
              <w:rPr>
                <w:sz w:val="21"/>
              </w:rPr>
              <w:t>đăng</w:t>
            </w:r>
            <w:proofErr w:type="spellEnd"/>
            <w:r>
              <w:rPr>
                <w:sz w:val="21"/>
              </w:rPr>
              <w:t xml:space="preserve"> </w:t>
            </w:r>
            <w:proofErr w:type="spellStart"/>
            <w:r>
              <w:rPr>
                <w:sz w:val="21"/>
              </w:rPr>
              <w:t>bài</w:t>
            </w:r>
            <w:proofErr w:type="spellEnd"/>
            <w:r>
              <w:rPr>
                <w:sz w:val="21"/>
              </w:rPr>
              <w:t>).</w:t>
            </w:r>
          </w:p>
        </w:tc>
      </w:tr>
    </w:tbl>
    <w:p w14:paraId="0AF65E19" w14:textId="77777777" w:rsidR="00286189" w:rsidRDefault="00286189" w:rsidP="00CD1D17"/>
    <w:p w14:paraId="48BFB3E2" w14:textId="1E462AE3" w:rsidR="00CD1D17" w:rsidRDefault="00CD1D17" w:rsidP="00CD1D17">
      <w:proofErr w:type="spellStart"/>
      <w:r>
        <w:t>Đặc</w:t>
      </w:r>
      <w:proofErr w:type="spellEnd"/>
      <w:r>
        <w:t xml:space="preserve"> </w:t>
      </w:r>
      <w:proofErr w:type="spellStart"/>
      <w:r>
        <w:t>tả</w:t>
      </w:r>
      <w:proofErr w:type="spellEnd"/>
      <w:r>
        <w:t xml:space="preserve"> UC2</w:t>
      </w:r>
      <w:r w:rsidR="00286189">
        <w:t>7</w:t>
      </w:r>
      <w:r>
        <w:t>:</w:t>
      </w:r>
    </w:p>
    <w:p w14:paraId="46747EA4" w14:textId="4F25E7AA" w:rsidR="00286189" w:rsidRDefault="00286189" w:rsidP="000274AD">
      <w:pPr>
        <w:pStyle w:val="Subtitle"/>
      </w:pPr>
      <w:bookmarkStart w:id="48" w:name="_Toc244019429"/>
      <w:proofErr w:type="spellStart"/>
      <w:r w:rsidRPr="00286189">
        <w:rPr>
          <w:b/>
          <w:bCs/>
        </w:rPr>
        <w:t>Bảng</w:t>
      </w:r>
      <w:proofErr w:type="spellEnd"/>
      <w:r w:rsidRPr="00286189">
        <w:rPr>
          <w:b/>
          <w:bCs/>
        </w:rPr>
        <w:t xml:space="preserve"> 3.27:</w:t>
      </w:r>
      <w:r w:rsidRPr="00286189">
        <w:t> </w:t>
      </w:r>
      <w:proofErr w:type="spellStart"/>
      <w:r w:rsidRPr="00286189">
        <w:t>Đặc</w:t>
      </w:r>
      <w:proofErr w:type="spellEnd"/>
      <w:r w:rsidRPr="00286189">
        <w:t xml:space="preserve"> </w:t>
      </w:r>
      <w:proofErr w:type="spellStart"/>
      <w:r w:rsidRPr="00286189">
        <w:t>tả</w:t>
      </w:r>
      <w:proofErr w:type="spellEnd"/>
      <w:r w:rsidRPr="00286189">
        <w:t xml:space="preserve"> Use Case UC27 - Quản </w:t>
      </w:r>
      <w:proofErr w:type="spellStart"/>
      <w:r w:rsidRPr="00286189">
        <w:t>lý</w:t>
      </w:r>
      <w:proofErr w:type="spellEnd"/>
      <w:r w:rsidRPr="00286189">
        <w:t xml:space="preserve"> </w:t>
      </w:r>
      <w:proofErr w:type="spellStart"/>
      <w:r w:rsidRPr="00286189">
        <w:t>danh</w:t>
      </w:r>
      <w:proofErr w:type="spellEnd"/>
      <w:r w:rsidRPr="00286189">
        <w:t xml:space="preserve"> </w:t>
      </w:r>
      <w:proofErr w:type="spellStart"/>
      <w:r w:rsidRPr="00286189">
        <w:t>sách</w:t>
      </w:r>
      <w:proofErr w:type="spellEnd"/>
      <w:r w:rsidRPr="00286189">
        <w:t xml:space="preserve"> </w:t>
      </w:r>
      <w:proofErr w:type="spellStart"/>
      <w:r w:rsidRPr="00286189">
        <w:t>bài</w:t>
      </w:r>
      <w:proofErr w:type="spellEnd"/>
      <w:r w:rsidRPr="00286189">
        <w:t xml:space="preserve"> </w:t>
      </w:r>
      <w:proofErr w:type="spellStart"/>
      <w:r w:rsidRPr="00286189">
        <w:t>viết</w:t>
      </w:r>
      <w:proofErr w:type="spellEnd"/>
      <w:r w:rsidRPr="00286189">
        <w:t xml:space="preserve"> </w:t>
      </w:r>
      <w:proofErr w:type="spellStart"/>
      <w:r w:rsidRPr="00286189">
        <w:t>của</w:t>
      </w:r>
      <w:proofErr w:type="spellEnd"/>
      <w:r w:rsidRPr="00286189">
        <w:t xml:space="preserve"> </w:t>
      </w:r>
      <w:proofErr w:type="spellStart"/>
      <w:r w:rsidRPr="00286189">
        <w:t>tôi</w:t>
      </w:r>
      <w:proofErr w:type="spellEnd"/>
      <w:r w:rsidRPr="00286189">
        <w:t> (Manage My Posts)</w:t>
      </w:r>
      <w:bookmarkEnd w:id="48"/>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2"/>
        <w:gridCol w:w="6787"/>
      </w:tblGrid>
      <w:tr w:rsidR="00286189" w14:paraId="2ED511D6" w14:textId="77777777" w:rsidTr="00A52C87">
        <w:trPr>
          <w:jc w:val="center"/>
        </w:trPr>
        <w:tc>
          <w:tcPr>
            <w:tcW w:w="2880" w:type="dxa"/>
            <w:shd w:val="clear" w:color="auto" w:fill="2563EB"/>
          </w:tcPr>
          <w:p w14:paraId="3A3156CB"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11DB8DA1"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4C6CD19B" w14:textId="77777777" w:rsidTr="00A52C87">
        <w:trPr>
          <w:jc w:val="center"/>
        </w:trPr>
        <w:tc>
          <w:tcPr>
            <w:tcW w:w="2880" w:type="dxa"/>
          </w:tcPr>
          <w:p w14:paraId="3F1A08FF"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64D7F8B3" w14:textId="77777777" w:rsidR="00286189" w:rsidRDefault="00286189" w:rsidP="00A52C87">
            <w:pPr>
              <w:spacing w:before="60" w:after="60"/>
            </w:pPr>
            <w:r>
              <w:rPr>
                <w:sz w:val="21"/>
              </w:rPr>
              <w:t xml:space="preserve">UC27: Quản </w:t>
            </w:r>
            <w:proofErr w:type="spellStart"/>
            <w:r>
              <w:rPr>
                <w:sz w:val="21"/>
              </w:rPr>
              <w:t>lý</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của</w:t>
            </w:r>
            <w:proofErr w:type="spellEnd"/>
            <w:r>
              <w:rPr>
                <w:sz w:val="21"/>
              </w:rPr>
              <w:t xml:space="preserve"> </w:t>
            </w:r>
            <w:proofErr w:type="spellStart"/>
            <w:r>
              <w:rPr>
                <w:sz w:val="21"/>
              </w:rPr>
              <w:t>tôi</w:t>
            </w:r>
            <w:proofErr w:type="spellEnd"/>
            <w:r>
              <w:rPr>
                <w:sz w:val="21"/>
              </w:rPr>
              <w:t xml:space="preserve"> (Blog </w:t>
            </w:r>
            <w:proofErr w:type="spellStart"/>
            <w:r>
              <w:rPr>
                <w:sz w:val="21"/>
              </w:rPr>
              <w:t>của</w:t>
            </w:r>
            <w:proofErr w:type="spellEnd"/>
            <w:r>
              <w:rPr>
                <w:sz w:val="21"/>
              </w:rPr>
              <w:t xml:space="preserve"> </w:t>
            </w:r>
            <w:proofErr w:type="spellStart"/>
            <w:r>
              <w:rPr>
                <w:sz w:val="21"/>
              </w:rPr>
              <w:t>tôi</w:t>
            </w:r>
            <w:proofErr w:type="spellEnd"/>
            <w:r>
              <w:rPr>
                <w:sz w:val="21"/>
              </w:rPr>
              <w:t>)</w:t>
            </w:r>
          </w:p>
        </w:tc>
      </w:tr>
      <w:tr w:rsidR="00286189" w14:paraId="29C1C668" w14:textId="77777777" w:rsidTr="00A52C87">
        <w:trPr>
          <w:jc w:val="center"/>
        </w:trPr>
        <w:tc>
          <w:tcPr>
            <w:tcW w:w="2880" w:type="dxa"/>
          </w:tcPr>
          <w:p w14:paraId="05B1F457"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16F75698" w14:textId="77777777" w:rsidR="00286189" w:rsidRDefault="00286189"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286189" w14:paraId="6D843C2E" w14:textId="77777777" w:rsidTr="00A52C87">
        <w:trPr>
          <w:jc w:val="center"/>
        </w:trPr>
        <w:tc>
          <w:tcPr>
            <w:tcW w:w="2880" w:type="dxa"/>
          </w:tcPr>
          <w:p w14:paraId="09E55EAC"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F6DACA0" w14:textId="77777777" w:rsidR="00286189" w:rsidRDefault="00286189"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5DE8ED46" w14:textId="77777777" w:rsidTr="00A52C87">
        <w:trPr>
          <w:jc w:val="center"/>
        </w:trPr>
        <w:tc>
          <w:tcPr>
            <w:tcW w:w="2880" w:type="dxa"/>
          </w:tcPr>
          <w:p w14:paraId="0505AA8C"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456C7DD2" w14:textId="77777777" w:rsidR="00286189" w:rsidRDefault="00286189" w:rsidP="00A52C87">
            <w:pPr>
              <w:spacing w:before="20" w:after="40"/>
              <w:ind w:left="288"/>
            </w:pPr>
            <w:r>
              <w:rPr>
                <w:b/>
                <w:sz w:val="20"/>
              </w:rPr>
              <w:t xml:space="preserve">1.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chọn</w:t>
            </w:r>
            <w:proofErr w:type="spellEnd"/>
            <w:r>
              <w:rPr>
                <w:sz w:val="20"/>
              </w:rPr>
              <w:t xml:space="preserve"> "Blog </w:t>
            </w:r>
            <w:proofErr w:type="spellStart"/>
            <w:r>
              <w:rPr>
                <w:sz w:val="20"/>
              </w:rPr>
              <w:t>của</w:t>
            </w:r>
            <w:proofErr w:type="spellEnd"/>
            <w:r>
              <w:rPr>
                <w:sz w:val="20"/>
              </w:rPr>
              <w:t xml:space="preserve"> </w:t>
            </w:r>
            <w:proofErr w:type="spellStart"/>
            <w:r>
              <w:rPr>
                <w:sz w:val="20"/>
              </w:rPr>
              <w:t>tôi</w:t>
            </w:r>
            <w:proofErr w:type="spellEnd"/>
            <w:r>
              <w:rPr>
                <w:sz w:val="20"/>
              </w:rPr>
              <w:t xml:space="preserve">" </w:t>
            </w:r>
            <w:proofErr w:type="spellStart"/>
            <w:r>
              <w:rPr>
                <w:sz w:val="20"/>
              </w:rPr>
              <w:t>trên</w:t>
            </w:r>
            <w:proofErr w:type="spellEnd"/>
            <w:r>
              <w:rPr>
                <w:sz w:val="20"/>
              </w:rPr>
              <w:t xml:space="preserve"> menu </w:t>
            </w:r>
            <w:proofErr w:type="spellStart"/>
            <w:r>
              <w:rPr>
                <w:sz w:val="20"/>
              </w:rPr>
              <w:t>người</w:t>
            </w:r>
            <w:proofErr w:type="spellEnd"/>
            <w:r>
              <w:rPr>
                <w:sz w:val="20"/>
              </w:rPr>
              <w:t xml:space="preserve"> </w:t>
            </w:r>
            <w:proofErr w:type="spellStart"/>
            <w:r>
              <w:rPr>
                <w:sz w:val="20"/>
              </w:rPr>
              <w:t>dùng</w:t>
            </w:r>
            <w:proofErr w:type="spellEnd"/>
            <w:r>
              <w:rPr>
                <w:sz w:val="20"/>
              </w:rPr>
              <w:t xml:space="preserve"> (/tai-</w:t>
            </w:r>
            <w:proofErr w:type="spellStart"/>
            <w:r>
              <w:rPr>
                <w:sz w:val="20"/>
              </w:rPr>
              <w:t>khoan</w:t>
            </w:r>
            <w:proofErr w:type="spellEnd"/>
            <w:r>
              <w:rPr>
                <w:sz w:val="20"/>
              </w:rPr>
              <w:t>/posts).</w:t>
            </w:r>
          </w:p>
          <w:p w14:paraId="6E23CDA2"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các</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có</w:t>
            </w:r>
            <w:proofErr w:type="spellEnd"/>
            <w:r>
              <w:rPr>
                <w:sz w:val="20"/>
              </w:rPr>
              <w:t xml:space="preserve"> </w:t>
            </w:r>
            <w:proofErr w:type="spellStart"/>
            <w:r>
              <w:rPr>
                <w:sz w:val="20"/>
              </w:rPr>
              <w:t>user_id</w:t>
            </w:r>
            <w:proofErr w:type="spellEnd"/>
            <w:r>
              <w:rPr>
                <w:sz w:val="20"/>
              </w:rPr>
              <w:t xml:space="preserve"> = auth()-&gt;</w:t>
            </w:r>
            <w:proofErr w:type="gramStart"/>
            <w:r>
              <w:rPr>
                <w:sz w:val="20"/>
              </w:rPr>
              <w:t>id(</w:t>
            </w:r>
            <w:proofErr w:type="gramEnd"/>
            <w:r>
              <w:rPr>
                <w:sz w:val="20"/>
              </w:rPr>
              <w:t xml:space="preserve">) </w:t>
            </w:r>
            <w:proofErr w:type="spellStart"/>
            <w:r>
              <w:rPr>
                <w:sz w:val="20"/>
              </w:rPr>
              <w:t>có</w:t>
            </w:r>
            <w:proofErr w:type="spellEnd"/>
            <w:r>
              <w:rPr>
                <w:sz w:val="20"/>
              </w:rPr>
              <w:t xml:space="preserve"> </w:t>
            </w:r>
            <w:proofErr w:type="spellStart"/>
            <w:r>
              <w:rPr>
                <w:sz w:val="20"/>
              </w:rPr>
              <w:t>phân</w:t>
            </w:r>
            <w:proofErr w:type="spellEnd"/>
            <w:r>
              <w:rPr>
                <w:sz w:val="20"/>
              </w:rPr>
              <w:t xml:space="preserve"> </w:t>
            </w:r>
            <w:proofErr w:type="spellStart"/>
            <w:r>
              <w:rPr>
                <w:sz w:val="20"/>
              </w:rPr>
              <w:t>trang</w:t>
            </w:r>
            <w:proofErr w:type="spellEnd"/>
            <w:r>
              <w:rPr>
                <w:sz w:val="20"/>
              </w:rPr>
              <w:t>.</w:t>
            </w:r>
          </w:p>
          <w:p w14:paraId="6E94B2B7" w14:textId="77777777" w:rsidR="00286189" w:rsidRDefault="00286189"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bảng</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với</w:t>
            </w:r>
            <w:proofErr w:type="spellEnd"/>
            <w:r>
              <w:rPr>
                <w:sz w:val="20"/>
              </w:rPr>
              <w:t xml:space="preserve"> </w:t>
            </w:r>
            <w:proofErr w:type="spellStart"/>
            <w:r>
              <w:rPr>
                <w:sz w:val="20"/>
              </w:rPr>
              <w:t>các</w:t>
            </w:r>
            <w:proofErr w:type="spellEnd"/>
            <w:r>
              <w:rPr>
                <w:sz w:val="20"/>
              </w:rPr>
              <w:t xml:space="preserve"> </w:t>
            </w:r>
            <w:proofErr w:type="spellStart"/>
            <w:r>
              <w:rPr>
                <w:sz w:val="20"/>
              </w:rPr>
              <w:t>cột</w:t>
            </w:r>
            <w:proofErr w:type="spellEnd"/>
            <w:r>
              <w:rPr>
                <w:sz w:val="20"/>
              </w:rPr>
              <w:t xml:space="preserve">: </w:t>
            </w:r>
            <w:proofErr w:type="spellStart"/>
            <w:r>
              <w:rPr>
                <w:sz w:val="20"/>
              </w:rPr>
              <w:t>Tiêu</w:t>
            </w:r>
            <w:proofErr w:type="spellEnd"/>
            <w:r>
              <w:rPr>
                <w:sz w:val="20"/>
              </w:rPr>
              <w:t xml:space="preserve"> </w:t>
            </w:r>
            <w:proofErr w:type="spellStart"/>
            <w:r>
              <w:rPr>
                <w:sz w:val="20"/>
              </w:rPr>
              <w:t>đề</w:t>
            </w:r>
            <w:proofErr w:type="spellEnd"/>
            <w:r>
              <w:rPr>
                <w:sz w:val="20"/>
              </w:rPr>
              <w:t xml:space="preserve">, Chuyên </w:t>
            </w:r>
            <w:proofErr w:type="spellStart"/>
            <w:r>
              <w:rPr>
                <w:sz w:val="20"/>
              </w:rPr>
              <w:t>mục</w:t>
            </w:r>
            <w:proofErr w:type="spellEnd"/>
            <w:r>
              <w:rPr>
                <w:sz w:val="20"/>
              </w:rPr>
              <w:t xml:space="preserve">, </w:t>
            </w:r>
            <w:proofErr w:type="spellStart"/>
            <w:r>
              <w:rPr>
                <w:sz w:val="20"/>
              </w:rPr>
              <w:t>Loại</w:t>
            </w:r>
            <w:proofErr w:type="spellEnd"/>
            <w:r>
              <w:rPr>
                <w:sz w:val="20"/>
              </w:rPr>
              <w:t xml:space="preserve">, </w:t>
            </w:r>
            <w:proofErr w:type="spellStart"/>
            <w:r>
              <w:rPr>
                <w:sz w:val="20"/>
              </w:rPr>
              <w:t>Lượt</w:t>
            </w:r>
            <w:proofErr w:type="spellEnd"/>
            <w:r>
              <w:rPr>
                <w:sz w:val="20"/>
              </w:rPr>
              <w:t xml:space="preserve"> </w:t>
            </w:r>
            <w:proofErr w:type="spellStart"/>
            <w:r>
              <w:rPr>
                <w:sz w:val="20"/>
              </w:rPr>
              <w:t>xem</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Ngày</w:t>
            </w:r>
            <w:proofErr w:type="spellEnd"/>
            <w:r>
              <w:rPr>
                <w:sz w:val="20"/>
              </w:rPr>
              <w:t xml:space="preserve"> </w:t>
            </w:r>
            <w:proofErr w:type="spellStart"/>
            <w:r>
              <w:rPr>
                <w:sz w:val="20"/>
              </w:rPr>
              <w:t>tạo</w:t>
            </w:r>
            <w:proofErr w:type="spellEnd"/>
            <w:r>
              <w:rPr>
                <w:sz w:val="20"/>
              </w:rPr>
              <w:t xml:space="preserve"> </w:t>
            </w:r>
            <w:proofErr w:type="spellStart"/>
            <w:r>
              <w:rPr>
                <w:sz w:val="20"/>
              </w:rPr>
              <w:t>và</w:t>
            </w:r>
            <w:proofErr w:type="spellEnd"/>
            <w:r>
              <w:rPr>
                <w:sz w:val="20"/>
              </w:rPr>
              <w:t xml:space="preserve"> </w:t>
            </w:r>
            <w:proofErr w:type="spellStart"/>
            <w:r>
              <w:rPr>
                <w:sz w:val="20"/>
              </w:rPr>
              <w:t>các</w:t>
            </w:r>
            <w:proofErr w:type="spellEnd"/>
            <w:r>
              <w:rPr>
                <w:sz w:val="20"/>
              </w:rPr>
              <w:t xml:space="preserve"> </w:t>
            </w:r>
            <w:proofErr w:type="spellStart"/>
            <w:r>
              <w:rPr>
                <w:sz w:val="20"/>
              </w:rPr>
              <w:t>nút</w:t>
            </w:r>
            <w:proofErr w:type="spellEnd"/>
            <w:r>
              <w:rPr>
                <w:sz w:val="20"/>
              </w:rPr>
              <w:t xml:space="preserve"> Thao </w:t>
            </w:r>
            <w:proofErr w:type="spellStart"/>
            <w:r>
              <w:rPr>
                <w:sz w:val="20"/>
              </w:rPr>
              <w:t>tác</w:t>
            </w:r>
            <w:proofErr w:type="spellEnd"/>
            <w:r>
              <w:rPr>
                <w:sz w:val="20"/>
              </w:rPr>
              <w:t xml:space="preserve"> (</w:t>
            </w:r>
            <w:proofErr w:type="spellStart"/>
            <w:r>
              <w:rPr>
                <w:sz w:val="20"/>
              </w:rPr>
              <w:t>Sửa</w:t>
            </w:r>
            <w:proofErr w:type="spellEnd"/>
            <w:r>
              <w:rPr>
                <w:sz w:val="20"/>
              </w:rPr>
              <w:t>/</w:t>
            </w:r>
            <w:proofErr w:type="spellStart"/>
            <w:r>
              <w:rPr>
                <w:sz w:val="20"/>
              </w:rPr>
              <w:t>Xóa</w:t>
            </w:r>
            <w:proofErr w:type="spellEnd"/>
            <w:r>
              <w:rPr>
                <w:sz w:val="20"/>
              </w:rPr>
              <w:t>).</w:t>
            </w:r>
          </w:p>
          <w:p w14:paraId="599901DA" w14:textId="77777777" w:rsidR="00286189" w:rsidRDefault="00286189" w:rsidP="00A52C87">
            <w:pPr>
              <w:spacing w:before="20" w:after="40"/>
              <w:ind w:left="288"/>
            </w:pPr>
            <w:r>
              <w:rPr>
                <w:b/>
                <w:sz w:val="20"/>
              </w:rPr>
              <w:t xml:space="preserve">4. </w:t>
            </w:r>
            <w:r>
              <w:rPr>
                <w:sz w:val="20"/>
              </w:rPr>
              <w:t>---</w:t>
            </w:r>
          </w:p>
        </w:tc>
      </w:tr>
      <w:tr w:rsidR="00286189" w14:paraId="4472AC31" w14:textId="77777777" w:rsidTr="00A52C87">
        <w:trPr>
          <w:jc w:val="center"/>
        </w:trPr>
        <w:tc>
          <w:tcPr>
            <w:tcW w:w="2880" w:type="dxa"/>
            <w:shd w:val="clear" w:color="auto" w:fill="F8FAFC"/>
          </w:tcPr>
          <w:p w14:paraId="4BE3718B"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lastRenderedPageBreak/>
              <w:t>Ngoại</w:t>
            </w:r>
            <w:proofErr w:type="spellEnd"/>
            <w:r>
              <w:rPr>
                <w:sz w:val="21"/>
              </w:rPr>
              <w:t xml:space="preserve"> </w:t>
            </w:r>
            <w:proofErr w:type="spellStart"/>
            <w:r>
              <w:rPr>
                <w:sz w:val="21"/>
              </w:rPr>
              <w:t>lệ</w:t>
            </w:r>
            <w:proofErr w:type="spellEnd"/>
          </w:p>
        </w:tc>
        <w:tc>
          <w:tcPr>
            <w:tcW w:w="6912" w:type="dxa"/>
            <w:shd w:val="clear" w:color="auto" w:fill="F8FAFC"/>
          </w:tcPr>
          <w:p w14:paraId="6F87B68A" w14:textId="77777777" w:rsidR="00286189" w:rsidRDefault="00286189" w:rsidP="00A52C87">
            <w:pPr>
              <w:spacing w:before="60" w:after="60"/>
            </w:pPr>
            <w:r>
              <w:rPr>
                <w:i/>
                <w:color w:val="64748B"/>
                <w:sz w:val="20"/>
              </w:rPr>
              <w:lastRenderedPageBreak/>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249AD63A" w14:textId="77777777" w:rsidTr="00A52C87">
        <w:trPr>
          <w:jc w:val="center"/>
        </w:trPr>
        <w:tc>
          <w:tcPr>
            <w:tcW w:w="2880" w:type="dxa"/>
          </w:tcPr>
          <w:p w14:paraId="7E44A88B"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2B02C70C" w14:textId="77777777" w:rsidR="00286189" w:rsidRDefault="00286189" w:rsidP="00A52C87">
            <w:pPr>
              <w:spacing w:before="60" w:after="60"/>
            </w:pPr>
            <w:r>
              <w:rPr>
                <w:sz w:val="21"/>
              </w:rPr>
              <w:t xml:space="preserve">Hiển </w:t>
            </w:r>
            <w:proofErr w:type="spellStart"/>
            <w:r>
              <w:rPr>
                <w:sz w:val="21"/>
              </w:rPr>
              <w:t>thị</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kèm</w:t>
            </w:r>
            <w:proofErr w:type="spellEnd"/>
            <w:r>
              <w:rPr>
                <w:sz w:val="21"/>
              </w:rPr>
              <w:t xml:space="preserve"> </w:t>
            </w:r>
            <w:proofErr w:type="spellStart"/>
            <w:r>
              <w:rPr>
                <w:sz w:val="21"/>
              </w:rPr>
              <w:t>các</w:t>
            </w:r>
            <w:proofErr w:type="spellEnd"/>
            <w:r>
              <w:rPr>
                <w:sz w:val="21"/>
              </w:rPr>
              <w:t xml:space="preserve"> </w:t>
            </w:r>
            <w:proofErr w:type="spellStart"/>
            <w:r>
              <w:rPr>
                <w:sz w:val="21"/>
              </w:rPr>
              <w:t>huy</w:t>
            </w:r>
            <w:proofErr w:type="spellEnd"/>
            <w:r>
              <w:rPr>
                <w:sz w:val="21"/>
              </w:rPr>
              <w:t xml:space="preserve"> </w:t>
            </w:r>
            <w:proofErr w:type="spellStart"/>
            <w:r>
              <w:rPr>
                <w:sz w:val="21"/>
              </w:rPr>
              <w:t>hiệu</w:t>
            </w:r>
            <w:proofErr w:type="spellEnd"/>
            <w:r>
              <w:rPr>
                <w:sz w:val="21"/>
              </w:rPr>
              <w:t xml:space="preserve"> </w:t>
            </w: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Đã</w:t>
            </w:r>
            <w:proofErr w:type="spellEnd"/>
            <w:r>
              <w:rPr>
                <w:sz w:val="21"/>
              </w:rPr>
              <w:t xml:space="preserve"> </w:t>
            </w:r>
            <w:proofErr w:type="spellStart"/>
            <w:r>
              <w:rPr>
                <w:sz w:val="21"/>
              </w:rPr>
              <w:t>xuất</w:t>
            </w:r>
            <w:proofErr w:type="spellEnd"/>
            <w:r>
              <w:rPr>
                <w:sz w:val="21"/>
              </w:rPr>
              <w:t xml:space="preserve"> </w:t>
            </w:r>
            <w:proofErr w:type="spellStart"/>
            <w:r>
              <w:rPr>
                <w:sz w:val="21"/>
              </w:rPr>
              <w:t>bản</w:t>
            </w:r>
            <w:proofErr w:type="spellEnd"/>
            <w:r>
              <w:rPr>
                <w:sz w:val="21"/>
              </w:rPr>
              <w:t xml:space="preserve">, </w:t>
            </w:r>
            <w:proofErr w:type="spellStart"/>
            <w:r>
              <w:rPr>
                <w:sz w:val="21"/>
              </w:rPr>
              <w:t>Chờ</w:t>
            </w:r>
            <w:proofErr w:type="spellEnd"/>
            <w:r>
              <w:rPr>
                <w:sz w:val="21"/>
              </w:rPr>
              <w:t xml:space="preserve"> </w:t>
            </w:r>
            <w:proofErr w:type="spellStart"/>
            <w:r>
              <w:rPr>
                <w:sz w:val="21"/>
              </w:rPr>
              <w:t>duyệt</w:t>
            </w:r>
            <w:proofErr w:type="spellEnd"/>
            <w:r>
              <w:rPr>
                <w:sz w:val="21"/>
              </w:rPr>
              <w:t xml:space="preserve">, </w:t>
            </w:r>
            <w:proofErr w:type="spellStart"/>
            <w:r>
              <w:rPr>
                <w:sz w:val="21"/>
              </w:rPr>
              <w:t>Bị</w:t>
            </w:r>
            <w:proofErr w:type="spellEnd"/>
            <w:r>
              <w:rPr>
                <w:sz w:val="21"/>
              </w:rPr>
              <w:t xml:space="preserve"> </w:t>
            </w:r>
            <w:proofErr w:type="spellStart"/>
            <w:r>
              <w:rPr>
                <w:sz w:val="21"/>
              </w:rPr>
              <w:t>từ</w:t>
            </w:r>
            <w:proofErr w:type="spellEnd"/>
            <w:r>
              <w:rPr>
                <w:sz w:val="21"/>
              </w:rPr>
              <w:t xml:space="preserve"> </w:t>
            </w:r>
            <w:proofErr w:type="spellStart"/>
            <w:r>
              <w:rPr>
                <w:sz w:val="21"/>
              </w:rPr>
              <w:t>chối</w:t>
            </w:r>
            <w:proofErr w:type="spellEnd"/>
            <w:r>
              <w:rPr>
                <w:sz w:val="21"/>
              </w:rPr>
              <w:t>).</w:t>
            </w:r>
          </w:p>
        </w:tc>
      </w:tr>
    </w:tbl>
    <w:p w14:paraId="546C0D34" w14:textId="77777777" w:rsidR="00286189" w:rsidRDefault="00286189" w:rsidP="00CD1D17"/>
    <w:p w14:paraId="1CB0BA7C" w14:textId="3A2C8183" w:rsidR="00CD1D17" w:rsidRDefault="00CD1D17" w:rsidP="00CD1D17">
      <w:proofErr w:type="spellStart"/>
      <w:r>
        <w:t>Đặc</w:t>
      </w:r>
      <w:proofErr w:type="spellEnd"/>
      <w:r>
        <w:t xml:space="preserve"> </w:t>
      </w:r>
      <w:proofErr w:type="spellStart"/>
      <w:r>
        <w:t>tả</w:t>
      </w:r>
      <w:proofErr w:type="spellEnd"/>
      <w:r>
        <w:t xml:space="preserve"> UC2</w:t>
      </w:r>
      <w:r w:rsidR="00286189">
        <w:t>8</w:t>
      </w:r>
      <w:r>
        <w:t>:</w:t>
      </w:r>
    </w:p>
    <w:p w14:paraId="22C058F8" w14:textId="5C94FC4D" w:rsidR="000274AD" w:rsidRDefault="000274AD" w:rsidP="000274AD">
      <w:pPr>
        <w:pStyle w:val="Subtitle"/>
      </w:pPr>
      <w:bookmarkStart w:id="49" w:name="_Toc244019430"/>
      <w:proofErr w:type="spellStart"/>
      <w:r w:rsidRPr="000274AD">
        <w:rPr>
          <w:b/>
          <w:bCs/>
        </w:rPr>
        <w:t>Bảng</w:t>
      </w:r>
      <w:proofErr w:type="spellEnd"/>
      <w:r w:rsidRPr="000274AD">
        <w:rPr>
          <w:b/>
          <w:bCs/>
        </w:rPr>
        <w:t xml:space="preserve"> 3.28:</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UC28 - </w:t>
      </w:r>
      <w:proofErr w:type="spellStart"/>
      <w:r w:rsidRPr="000274AD">
        <w:t>Chỉnh</w:t>
      </w:r>
      <w:proofErr w:type="spellEnd"/>
      <w:r w:rsidRPr="000274AD">
        <w:t xml:space="preserve"> </w:t>
      </w:r>
      <w:proofErr w:type="spellStart"/>
      <w:r w:rsidRPr="000274AD">
        <w:t>sửa</w:t>
      </w:r>
      <w:proofErr w:type="spellEnd"/>
      <w:r w:rsidRPr="000274AD">
        <w:t xml:space="preserve"> </w:t>
      </w:r>
      <w:proofErr w:type="spellStart"/>
      <w:r w:rsidRPr="000274AD">
        <w:t>bài</w:t>
      </w:r>
      <w:proofErr w:type="spellEnd"/>
      <w:r w:rsidRPr="000274AD">
        <w:t xml:space="preserve"> </w:t>
      </w:r>
      <w:proofErr w:type="spellStart"/>
      <w:r w:rsidRPr="000274AD">
        <w:t>viết</w:t>
      </w:r>
      <w:proofErr w:type="spellEnd"/>
      <w:r w:rsidRPr="000274AD">
        <w:t xml:space="preserve"> </w:t>
      </w:r>
      <w:proofErr w:type="spellStart"/>
      <w:r w:rsidRPr="000274AD">
        <w:t>cá</w:t>
      </w:r>
      <w:proofErr w:type="spellEnd"/>
      <w:r w:rsidRPr="000274AD">
        <w:t xml:space="preserve"> </w:t>
      </w:r>
      <w:proofErr w:type="spellStart"/>
      <w:r w:rsidRPr="000274AD">
        <w:t>nhân</w:t>
      </w:r>
      <w:proofErr w:type="spellEnd"/>
      <w:r w:rsidRPr="000274AD">
        <w:t> (Edit My Post)</w:t>
      </w:r>
      <w:bookmarkEnd w:id="49"/>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5"/>
        <w:gridCol w:w="6794"/>
      </w:tblGrid>
      <w:tr w:rsidR="00286189" w14:paraId="26154A53" w14:textId="77777777" w:rsidTr="00A52C87">
        <w:trPr>
          <w:jc w:val="center"/>
        </w:trPr>
        <w:tc>
          <w:tcPr>
            <w:tcW w:w="2880" w:type="dxa"/>
            <w:shd w:val="clear" w:color="auto" w:fill="2563EB"/>
          </w:tcPr>
          <w:p w14:paraId="043435F2"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6206486C"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510C9D4E" w14:textId="77777777" w:rsidTr="00A52C87">
        <w:trPr>
          <w:jc w:val="center"/>
        </w:trPr>
        <w:tc>
          <w:tcPr>
            <w:tcW w:w="2880" w:type="dxa"/>
          </w:tcPr>
          <w:p w14:paraId="19D12BFE"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089180F3" w14:textId="77777777" w:rsidR="00286189" w:rsidRDefault="00286189" w:rsidP="00A52C87">
            <w:pPr>
              <w:spacing w:before="60" w:after="60"/>
            </w:pPr>
            <w:r>
              <w:rPr>
                <w:sz w:val="21"/>
              </w:rPr>
              <w:t xml:space="preserve">UC28: </w:t>
            </w:r>
            <w:proofErr w:type="spellStart"/>
            <w:r>
              <w:rPr>
                <w:sz w:val="21"/>
              </w:rPr>
              <w:t>Chỉnh</w:t>
            </w:r>
            <w:proofErr w:type="spellEnd"/>
            <w:r>
              <w:rPr>
                <w:sz w:val="21"/>
              </w:rPr>
              <w:t xml:space="preserve"> </w:t>
            </w:r>
            <w:proofErr w:type="spellStart"/>
            <w:r>
              <w:rPr>
                <w:sz w:val="21"/>
              </w:rPr>
              <w:t>sửa</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cá</w:t>
            </w:r>
            <w:proofErr w:type="spellEnd"/>
            <w:r>
              <w:rPr>
                <w:sz w:val="21"/>
              </w:rPr>
              <w:t xml:space="preserve"> </w:t>
            </w:r>
            <w:proofErr w:type="spellStart"/>
            <w:r>
              <w:rPr>
                <w:sz w:val="21"/>
              </w:rPr>
              <w:t>nhân</w:t>
            </w:r>
            <w:proofErr w:type="spellEnd"/>
          </w:p>
        </w:tc>
      </w:tr>
      <w:tr w:rsidR="00286189" w14:paraId="44F4373A" w14:textId="77777777" w:rsidTr="00A52C87">
        <w:trPr>
          <w:jc w:val="center"/>
        </w:trPr>
        <w:tc>
          <w:tcPr>
            <w:tcW w:w="2880" w:type="dxa"/>
          </w:tcPr>
          <w:p w14:paraId="6BFB878F"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2B8C6B11" w14:textId="77777777" w:rsidR="00286189" w:rsidRDefault="00286189"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286189" w14:paraId="38500F5F" w14:textId="77777777" w:rsidTr="00A52C87">
        <w:trPr>
          <w:jc w:val="center"/>
        </w:trPr>
        <w:tc>
          <w:tcPr>
            <w:tcW w:w="2880" w:type="dxa"/>
          </w:tcPr>
          <w:p w14:paraId="67F793EB"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1FF29522" w14:textId="77777777" w:rsidR="00286189" w:rsidRDefault="00286189"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là</w:t>
            </w:r>
            <w:proofErr w:type="spellEnd"/>
            <w:r>
              <w:rPr>
                <w:sz w:val="21"/>
              </w:rPr>
              <w:t xml:space="preserve"> </w:t>
            </w:r>
            <w:proofErr w:type="spellStart"/>
            <w:r>
              <w:rPr>
                <w:sz w:val="21"/>
              </w:rPr>
              <w:t>chủ</w:t>
            </w:r>
            <w:proofErr w:type="spellEnd"/>
            <w:r>
              <w:rPr>
                <w:sz w:val="21"/>
              </w:rPr>
              <w:t xml:space="preserve"> </w:t>
            </w:r>
            <w:proofErr w:type="spellStart"/>
            <w:r>
              <w:rPr>
                <w:sz w:val="21"/>
              </w:rPr>
              <w:t>sở</w:t>
            </w:r>
            <w:proofErr w:type="spellEnd"/>
            <w:r>
              <w:rPr>
                <w:sz w:val="21"/>
              </w:rPr>
              <w:t xml:space="preserve"> </w:t>
            </w:r>
            <w:proofErr w:type="spellStart"/>
            <w:r>
              <w:rPr>
                <w:sz w:val="21"/>
              </w:rPr>
              <w:t>hữu</w:t>
            </w:r>
            <w:proofErr w:type="spellEnd"/>
            <w:r>
              <w:rPr>
                <w:sz w:val="21"/>
              </w:rPr>
              <w:t xml:space="preserve"> </w:t>
            </w:r>
            <w:proofErr w:type="spellStart"/>
            <w:r>
              <w:rPr>
                <w:sz w:val="21"/>
              </w:rPr>
              <w:t>của</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hoặc</w:t>
            </w:r>
            <w:proofErr w:type="spellEnd"/>
            <w:r>
              <w:rPr>
                <w:sz w:val="21"/>
              </w:rPr>
              <w:t xml:space="preserve"> </w:t>
            </w:r>
            <w:proofErr w:type="spellStart"/>
            <w:r>
              <w:rPr>
                <w:sz w:val="21"/>
              </w:rPr>
              <w:t>là</w:t>
            </w:r>
            <w:proofErr w:type="spellEnd"/>
            <w:r>
              <w:rPr>
                <w:sz w:val="21"/>
              </w:rPr>
              <w:t xml:space="preserve"> Admin).</w:t>
            </w:r>
          </w:p>
        </w:tc>
      </w:tr>
      <w:tr w:rsidR="00286189" w14:paraId="43D913F0" w14:textId="77777777" w:rsidTr="00A52C87">
        <w:trPr>
          <w:jc w:val="center"/>
        </w:trPr>
        <w:tc>
          <w:tcPr>
            <w:tcW w:w="2880" w:type="dxa"/>
          </w:tcPr>
          <w:p w14:paraId="726A7711"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7966B2EB" w14:textId="77777777" w:rsidR="00286189" w:rsidRDefault="00286189" w:rsidP="00A52C87">
            <w:pPr>
              <w:spacing w:before="20" w:after="40"/>
              <w:ind w:left="288"/>
            </w:pPr>
            <w:r>
              <w:rPr>
                <w:b/>
                <w:sz w:val="20"/>
              </w:rPr>
              <w:t xml:space="preserve">1. </w:t>
            </w:r>
            <w:proofErr w:type="spellStart"/>
            <w:r>
              <w:rPr>
                <w:sz w:val="20"/>
              </w:rPr>
              <w:t>Tại</w:t>
            </w:r>
            <w:proofErr w:type="spellEnd"/>
            <w:r>
              <w:rPr>
                <w:sz w:val="20"/>
              </w:rPr>
              <w:t xml:space="preserve"> </w:t>
            </w:r>
            <w:proofErr w:type="spellStart"/>
            <w:r>
              <w:rPr>
                <w:sz w:val="20"/>
              </w:rPr>
              <w:t>trang</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Sửa</w:t>
            </w:r>
            <w:proofErr w:type="spellEnd"/>
            <w:r>
              <w:rPr>
                <w:sz w:val="20"/>
              </w:rPr>
              <w:t xml:space="preserve">" </w:t>
            </w:r>
            <w:proofErr w:type="spellStart"/>
            <w:r>
              <w:rPr>
                <w:sz w:val="20"/>
              </w:rPr>
              <w:t>tại</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muốn</w:t>
            </w:r>
            <w:proofErr w:type="spellEnd"/>
            <w:r>
              <w:rPr>
                <w:sz w:val="20"/>
              </w:rPr>
              <w:t xml:space="preserve"> </w:t>
            </w:r>
            <w:proofErr w:type="spellStart"/>
            <w:r>
              <w:rPr>
                <w:sz w:val="20"/>
              </w:rPr>
              <w:t>chỉnh</w:t>
            </w:r>
            <w:proofErr w:type="spellEnd"/>
            <w:r>
              <w:rPr>
                <w:sz w:val="20"/>
              </w:rPr>
              <w:t xml:space="preserve"> </w:t>
            </w:r>
            <w:proofErr w:type="spellStart"/>
            <w:r>
              <w:rPr>
                <w:sz w:val="20"/>
              </w:rPr>
              <w:t>sửa</w:t>
            </w:r>
            <w:proofErr w:type="spellEnd"/>
            <w:r>
              <w:rPr>
                <w:sz w:val="20"/>
              </w:rPr>
              <w:t xml:space="preserve"> (/tai-</w:t>
            </w:r>
            <w:proofErr w:type="spellStart"/>
            <w:r>
              <w:rPr>
                <w:sz w:val="20"/>
              </w:rPr>
              <w:t>khoan</w:t>
            </w:r>
            <w:proofErr w:type="spellEnd"/>
            <w:r>
              <w:rPr>
                <w:sz w:val="20"/>
              </w:rPr>
              <w:t>/posts/{post}/edit).</w:t>
            </w:r>
          </w:p>
          <w:p w14:paraId="73EAE95D"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tải</w:t>
            </w:r>
            <w:proofErr w:type="spellEnd"/>
            <w:r>
              <w:rPr>
                <w:sz w:val="20"/>
              </w:rPr>
              <w:t xml:space="preserve"> </w:t>
            </w:r>
            <w:proofErr w:type="spellStart"/>
            <w:r>
              <w:rPr>
                <w:sz w:val="20"/>
              </w:rPr>
              <w:t>lại</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w:t>
            </w:r>
            <w:proofErr w:type="spellStart"/>
            <w:r>
              <w:rPr>
                <w:sz w:val="20"/>
              </w:rPr>
              <w:t>thông</w:t>
            </w:r>
            <w:proofErr w:type="spellEnd"/>
            <w:r>
              <w:rPr>
                <w:sz w:val="20"/>
              </w:rPr>
              <w:t xml:space="preserve"> tin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cũ</w:t>
            </w:r>
            <w:proofErr w:type="spellEnd"/>
            <w:r>
              <w:rPr>
                <w:sz w:val="20"/>
              </w:rPr>
              <w:t xml:space="preserve"> </w:t>
            </w:r>
            <w:proofErr w:type="spellStart"/>
            <w:r>
              <w:rPr>
                <w:sz w:val="20"/>
              </w:rPr>
              <w:t>lên</w:t>
            </w:r>
            <w:proofErr w:type="spellEnd"/>
            <w:r>
              <w:rPr>
                <w:sz w:val="20"/>
              </w:rPr>
              <w:t xml:space="preserve"> form </w:t>
            </w:r>
            <w:proofErr w:type="spellStart"/>
            <w:r>
              <w:rPr>
                <w:sz w:val="20"/>
              </w:rPr>
              <w:t>sửa</w:t>
            </w:r>
            <w:proofErr w:type="spellEnd"/>
            <w:r>
              <w:rPr>
                <w:sz w:val="20"/>
              </w:rPr>
              <w:t>.</w:t>
            </w:r>
          </w:p>
          <w:p w14:paraId="160788B4" w14:textId="77777777" w:rsidR="00286189" w:rsidRDefault="00286189" w:rsidP="00A52C87">
            <w:pPr>
              <w:spacing w:before="20" w:after="40"/>
              <w:ind w:left="288"/>
            </w:pPr>
            <w:r>
              <w:rPr>
                <w:b/>
                <w:sz w:val="20"/>
              </w:rPr>
              <w:t xml:space="preserve">3.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chỉnh</w:t>
            </w:r>
            <w:proofErr w:type="spellEnd"/>
            <w:r>
              <w:rPr>
                <w:sz w:val="20"/>
              </w:rPr>
              <w:t xml:space="preserve"> </w:t>
            </w:r>
            <w:proofErr w:type="spellStart"/>
            <w:r>
              <w:rPr>
                <w:sz w:val="20"/>
              </w:rPr>
              <w:t>sửa</w:t>
            </w:r>
            <w:proofErr w:type="spellEnd"/>
            <w:r>
              <w:rPr>
                <w:sz w:val="20"/>
              </w:rPr>
              <w:t xml:space="preserve"> </w:t>
            </w:r>
            <w:proofErr w:type="spellStart"/>
            <w:r>
              <w:rPr>
                <w:sz w:val="20"/>
              </w:rPr>
              <w:t>nội</w:t>
            </w:r>
            <w:proofErr w:type="spellEnd"/>
            <w:r>
              <w:rPr>
                <w:sz w:val="20"/>
              </w:rPr>
              <w:t xml:space="preserve"> dung/</w:t>
            </w:r>
            <w:proofErr w:type="spellStart"/>
            <w:r>
              <w:rPr>
                <w:sz w:val="20"/>
              </w:rPr>
              <w:t>ảnh</w:t>
            </w:r>
            <w:proofErr w:type="spellEnd"/>
            <w:r>
              <w:rPr>
                <w:sz w:val="20"/>
              </w:rPr>
              <w:t xml:space="preserve"> </w:t>
            </w:r>
            <w:proofErr w:type="spellStart"/>
            <w:r>
              <w:rPr>
                <w:sz w:val="20"/>
              </w:rPr>
              <w:t>bìa</w:t>
            </w:r>
            <w:proofErr w:type="spellEnd"/>
            <w:r>
              <w:rPr>
                <w:sz w:val="20"/>
              </w:rPr>
              <w:t xml:space="preserve">/tag </w:t>
            </w:r>
            <w:proofErr w:type="spellStart"/>
            <w:r>
              <w:rPr>
                <w:sz w:val="20"/>
              </w:rPr>
              <w:t>và</w:t>
            </w:r>
            <w:proofErr w:type="spellEnd"/>
            <w:r>
              <w:rPr>
                <w:sz w:val="20"/>
              </w:rPr>
              <w:t xml:space="preserve"> </w:t>
            </w:r>
            <w:proofErr w:type="spellStart"/>
            <w:r>
              <w:rPr>
                <w:sz w:val="20"/>
              </w:rPr>
              <w:t>bấm</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w:t>
            </w:r>
          </w:p>
          <w:p w14:paraId="3A1414DE"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quyền</w:t>
            </w:r>
            <w:proofErr w:type="spellEnd"/>
            <w:r>
              <w:rPr>
                <w:sz w:val="20"/>
              </w:rPr>
              <w:t xml:space="preserve"> </w:t>
            </w:r>
            <w:proofErr w:type="spellStart"/>
            <w:r>
              <w:rPr>
                <w:sz w:val="20"/>
              </w:rPr>
              <w:t>hợp</w:t>
            </w:r>
            <w:proofErr w:type="spellEnd"/>
            <w:r>
              <w:rPr>
                <w:sz w:val="20"/>
              </w:rPr>
              <w:t xml:space="preserve"> </w:t>
            </w:r>
            <w:proofErr w:type="spellStart"/>
            <w:r>
              <w:rPr>
                <w:sz w:val="20"/>
              </w:rPr>
              <w:t>lệ</w:t>
            </w:r>
            <w:proofErr w:type="spellEnd"/>
            <w:r>
              <w:rPr>
                <w:sz w:val="20"/>
              </w:rPr>
              <w:t xml:space="preserve"> </w:t>
            </w:r>
            <w:proofErr w:type="spellStart"/>
            <w:r>
              <w:rPr>
                <w:sz w:val="20"/>
              </w:rPr>
              <w:t>và</w:t>
            </w:r>
            <w:proofErr w:type="spellEnd"/>
            <w:r>
              <w:rPr>
                <w:sz w:val="20"/>
              </w:rPr>
              <w:t xml:space="preserve"> </w:t>
            </w:r>
            <w:proofErr w:type="spellStart"/>
            <w:r>
              <w:rPr>
                <w:sz w:val="20"/>
              </w:rPr>
              <w:t>lưu</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mới</w:t>
            </w:r>
            <w:proofErr w:type="spellEnd"/>
            <w:r>
              <w:rPr>
                <w:sz w:val="20"/>
              </w:rPr>
              <w:t xml:space="preserve"> </w:t>
            </w:r>
            <w:proofErr w:type="spellStart"/>
            <w:r>
              <w:rPr>
                <w:sz w:val="20"/>
              </w:rPr>
              <w:t>vào</w:t>
            </w:r>
            <w:proofErr w:type="spellEnd"/>
            <w:r>
              <w:rPr>
                <w:sz w:val="20"/>
              </w:rPr>
              <w:t xml:space="preserve">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w:t>
            </w:r>
          </w:p>
          <w:p w14:paraId="2F715A52" w14:textId="77777777" w:rsidR="00286189" w:rsidRDefault="00286189"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w:t>
            </w:r>
          </w:p>
          <w:p w14:paraId="2AA2D52E" w14:textId="77777777" w:rsidR="00286189" w:rsidRDefault="00286189" w:rsidP="00A52C87">
            <w:pPr>
              <w:spacing w:before="20" w:after="40"/>
              <w:ind w:left="288"/>
            </w:pPr>
            <w:r>
              <w:rPr>
                <w:b/>
                <w:sz w:val="20"/>
              </w:rPr>
              <w:t xml:space="preserve">6. </w:t>
            </w:r>
            <w:r>
              <w:rPr>
                <w:sz w:val="20"/>
              </w:rPr>
              <w:t>---</w:t>
            </w:r>
          </w:p>
        </w:tc>
      </w:tr>
      <w:tr w:rsidR="00286189" w14:paraId="68137213" w14:textId="77777777" w:rsidTr="00A52C87">
        <w:trPr>
          <w:jc w:val="center"/>
        </w:trPr>
        <w:tc>
          <w:tcPr>
            <w:tcW w:w="2880" w:type="dxa"/>
            <w:shd w:val="clear" w:color="auto" w:fill="F8FAFC"/>
          </w:tcPr>
          <w:p w14:paraId="79DEA9F0"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6E2A4E87"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65395F5E" w14:textId="77777777" w:rsidTr="00A52C87">
        <w:trPr>
          <w:jc w:val="center"/>
        </w:trPr>
        <w:tc>
          <w:tcPr>
            <w:tcW w:w="2880" w:type="dxa"/>
          </w:tcPr>
          <w:p w14:paraId="4D0C256F"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604E7B1" w14:textId="77777777" w:rsidR="00286189" w:rsidRDefault="00286189" w:rsidP="00A52C87">
            <w:pPr>
              <w:spacing w:before="60" w:after="60"/>
            </w:pPr>
            <w:proofErr w:type="spellStart"/>
            <w:r>
              <w:rPr>
                <w:sz w:val="21"/>
              </w:rPr>
              <w:t>Dữ</w:t>
            </w:r>
            <w:proofErr w:type="spellEnd"/>
            <w:r>
              <w:rPr>
                <w:sz w:val="21"/>
              </w:rPr>
              <w:t xml:space="preserve"> </w:t>
            </w:r>
            <w:proofErr w:type="spellStart"/>
            <w:r>
              <w:rPr>
                <w:sz w:val="21"/>
              </w:rPr>
              <w:t>liệu</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được</w:t>
            </w:r>
            <w:proofErr w:type="spellEnd"/>
            <w:r>
              <w:rPr>
                <w:sz w:val="21"/>
              </w:rPr>
              <w:t xml:space="preserve">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nếu</w:t>
            </w:r>
            <w:proofErr w:type="spellEnd"/>
            <w:r>
              <w:rPr>
                <w:sz w:val="21"/>
              </w:rPr>
              <w:t xml:space="preserve"> </w:t>
            </w:r>
            <w:proofErr w:type="spellStart"/>
            <w:r>
              <w:rPr>
                <w:sz w:val="21"/>
              </w:rPr>
              <w:t>thành</w:t>
            </w:r>
            <w:proofErr w:type="spellEnd"/>
            <w:r>
              <w:rPr>
                <w:sz w:val="21"/>
              </w:rPr>
              <w:t xml:space="preserve"> </w:t>
            </w:r>
            <w:proofErr w:type="spellStart"/>
            <w:r>
              <w:rPr>
                <w:sz w:val="21"/>
              </w:rPr>
              <w:t>viên</w:t>
            </w:r>
            <w:proofErr w:type="spellEnd"/>
            <w:r>
              <w:rPr>
                <w:sz w:val="21"/>
              </w:rPr>
              <w:t xml:space="preserve"> </w:t>
            </w:r>
            <w:proofErr w:type="spellStart"/>
            <w:r>
              <w:rPr>
                <w:sz w:val="21"/>
              </w:rPr>
              <w:t>sửa</w:t>
            </w:r>
            <w:proofErr w:type="spellEnd"/>
            <w:r>
              <w:rPr>
                <w:sz w:val="21"/>
              </w:rPr>
              <w:t xml:space="preserve"> </w:t>
            </w:r>
            <w:proofErr w:type="spellStart"/>
            <w:r>
              <w:rPr>
                <w:sz w:val="21"/>
              </w:rPr>
              <w:t>bài</w:t>
            </w:r>
            <w:proofErr w:type="spellEnd"/>
            <w:r>
              <w:rPr>
                <w:sz w:val="21"/>
              </w:rPr>
              <w:t xml:space="preserve"> </w:t>
            </w:r>
            <w:proofErr w:type="spellStart"/>
            <w:r>
              <w:rPr>
                <w:sz w:val="21"/>
              </w:rPr>
              <w:t>đã</w:t>
            </w:r>
            <w:proofErr w:type="spellEnd"/>
            <w:r>
              <w:rPr>
                <w:sz w:val="21"/>
              </w:rPr>
              <w:t xml:space="preserve"> </w:t>
            </w:r>
            <w:proofErr w:type="spellStart"/>
            <w:r>
              <w:rPr>
                <w:sz w:val="21"/>
              </w:rPr>
              <w:t>xuất</w:t>
            </w:r>
            <w:proofErr w:type="spellEnd"/>
            <w:r>
              <w:rPr>
                <w:sz w:val="21"/>
              </w:rPr>
              <w:t xml:space="preserve"> </w:t>
            </w:r>
            <w:proofErr w:type="spellStart"/>
            <w:r>
              <w:rPr>
                <w:sz w:val="21"/>
              </w:rPr>
              <w:t>bản</w:t>
            </w:r>
            <w:proofErr w:type="spellEnd"/>
            <w:r>
              <w:rPr>
                <w:sz w:val="21"/>
              </w:rPr>
              <w:t xml:space="preserve">, </w:t>
            </w: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sẽ</w:t>
            </w:r>
            <w:proofErr w:type="spellEnd"/>
            <w:r>
              <w:rPr>
                <w:sz w:val="21"/>
              </w:rPr>
              <w:t xml:space="preserve"> </w:t>
            </w:r>
            <w:proofErr w:type="spellStart"/>
            <w:r>
              <w:rPr>
                <w:sz w:val="21"/>
              </w:rPr>
              <w:t>chuyển</w:t>
            </w:r>
            <w:proofErr w:type="spellEnd"/>
            <w:r>
              <w:rPr>
                <w:sz w:val="21"/>
              </w:rPr>
              <w:t xml:space="preserve"> </w:t>
            </w:r>
            <w:proofErr w:type="spellStart"/>
            <w:r>
              <w:rPr>
                <w:sz w:val="21"/>
              </w:rPr>
              <w:t>về</w:t>
            </w:r>
            <w:proofErr w:type="spellEnd"/>
            <w:r>
              <w:rPr>
                <w:sz w:val="21"/>
              </w:rPr>
              <w:t xml:space="preserve"> `pending` </w:t>
            </w:r>
            <w:proofErr w:type="spellStart"/>
            <w:r>
              <w:rPr>
                <w:sz w:val="21"/>
              </w:rPr>
              <w:t>để</w:t>
            </w:r>
            <w:proofErr w:type="spellEnd"/>
            <w:r>
              <w:rPr>
                <w:sz w:val="21"/>
              </w:rPr>
              <w:t xml:space="preserve"> </w:t>
            </w:r>
            <w:proofErr w:type="spellStart"/>
            <w:r>
              <w:rPr>
                <w:sz w:val="21"/>
              </w:rPr>
              <w:t>kiểm</w:t>
            </w:r>
            <w:proofErr w:type="spellEnd"/>
            <w:r>
              <w:rPr>
                <w:sz w:val="21"/>
              </w:rPr>
              <w:t xml:space="preserve"> </w:t>
            </w:r>
            <w:proofErr w:type="spellStart"/>
            <w:r>
              <w:rPr>
                <w:sz w:val="21"/>
              </w:rPr>
              <w:t>duyệt</w:t>
            </w:r>
            <w:proofErr w:type="spellEnd"/>
            <w:r>
              <w:rPr>
                <w:sz w:val="21"/>
              </w:rPr>
              <w:t xml:space="preserve"> </w:t>
            </w:r>
            <w:proofErr w:type="spellStart"/>
            <w:r>
              <w:rPr>
                <w:sz w:val="21"/>
              </w:rPr>
              <w:t>lại</w:t>
            </w:r>
            <w:proofErr w:type="spellEnd"/>
            <w:r>
              <w:rPr>
                <w:sz w:val="21"/>
              </w:rPr>
              <w:t>.</w:t>
            </w:r>
          </w:p>
        </w:tc>
      </w:tr>
    </w:tbl>
    <w:p w14:paraId="0BB6EF8A" w14:textId="77777777" w:rsidR="00286189" w:rsidRDefault="00286189" w:rsidP="00CD1D17"/>
    <w:p w14:paraId="7A842AC3" w14:textId="6642BE44" w:rsidR="00CD1D17" w:rsidRDefault="00CD1D17" w:rsidP="00CD1D17">
      <w:proofErr w:type="spellStart"/>
      <w:r>
        <w:t>Đặc</w:t>
      </w:r>
      <w:proofErr w:type="spellEnd"/>
      <w:r>
        <w:t xml:space="preserve"> </w:t>
      </w:r>
      <w:proofErr w:type="spellStart"/>
      <w:r>
        <w:t>tả</w:t>
      </w:r>
      <w:proofErr w:type="spellEnd"/>
      <w:r>
        <w:t xml:space="preserve"> UC2</w:t>
      </w:r>
      <w:r w:rsidR="00286189">
        <w:t>9</w:t>
      </w:r>
      <w:r>
        <w:t>:</w:t>
      </w:r>
    </w:p>
    <w:p w14:paraId="44EAEE4B" w14:textId="0E1C8C6D" w:rsidR="000274AD" w:rsidRDefault="000274AD" w:rsidP="000274AD">
      <w:pPr>
        <w:pStyle w:val="Subtitle"/>
      </w:pPr>
      <w:bookmarkStart w:id="50" w:name="_Toc244019431"/>
      <w:proofErr w:type="spellStart"/>
      <w:r w:rsidRPr="000274AD">
        <w:rPr>
          <w:b/>
          <w:bCs/>
        </w:rPr>
        <w:t>Bảng</w:t>
      </w:r>
      <w:proofErr w:type="spellEnd"/>
      <w:r w:rsidRPr="000274AD">
        <w:rPr>
          <w:b/>
          <w:bCs/>
        </w:rPr>
        <w:t xml:space="preserve"> 3.29:</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UC29 - </w:t>
      </w:r>
      <w:proofErr w:type="spellStart"/>
      <w:r w:rsidRPr="000274AD">
        <w:t>Xóa</w:t>
      </w:r>
      <w:proofErr w:type="spellEnd"/>
      <w:r w:rsidRPr="000274AD">
        <w:t xml:space="preserve"> </w:t>
      </w:r>
      <w:proofErr w:type="spellStart"/>
      <w:r w:rsidRPr="000274AD">
        <w:t>bài</w:t>
      </w:r>
      <w:proofErr w:type="spellEnd"/>
      <w:r w:rsidRPr="000274AD">
        <w:t xml:space="preserve"> </w:t>
      </w:r>
      <w:proofErr w:type="spellStart"/>
      <w:r w:rsidRPr="000274AD">
        <w:t>viết</w:t>
      </w:r>
      <w:proofErr w:type="spellEnd"/>
      <w:r w:rsidRPr="000274AD">
        <w:t xml:space="preserve"> </w:t>
      </w:r>
      <w:proofErr w:type="spellStart"/>
      <w:r w:rsidRPr="000274AD">
        <w:t>cá</w:t>
      </w:r>
      <w:proofErr w:type="spellEnd"/>
      <w:r w:rsidRPr="000274AD">
        <w:t xml:space="preserve"> </w:t>
      </w:r>
      <w:proofErr w:type="spellStart"/>
      <w:r w:rsidRPr="000274AD">
        <w:t>nhân</w:t>
      </w:r>
      <w:proofErr w:type="spellEnd"/>
      <w:r w:rsidRPr="000274AD">
        <w:t> (Delete My Post)</w:t>
      </w:r>
      <w:bookmarkEnd w:id="50"/>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8"/>
        <w:gridCol w:w="6791"/>
      </w:tblGrid>
      <w:tr w:rsidR="00286189" w14:paraId="5E9FD894" w14:textId="77777777" w:rsidTr="00A52C87">
        <w:trPr>
          <w:jc w:val="center"/>
        </w:trPr>
        <w:tc>
          <w:tcPr>
            <w:tcW w:w="2880" w:type="dxa"/>
            <w:shd w:val="clear" w:color="auto" w:fill="2563EB"/>
          </w:tcPr>
          <w:p w14:paraId="186ED5CE"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6F0CF1A9"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7FF9A0E4" w14:textId="77777777" w:rsidTr="00A52C87">
        <w:trPr>
          <w:jc w:val="center"/>
        </w:trPr>
        <w:tc>
          <w:tcPr>
            <w:tcW w:w="2880" w:type="dxa"/>
          </w:tcPr>
          <w:p w14:paraId="35448D18"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21E597B4" w14:textId="77777777" w:rsidR="00286189" w:rsidRDefault="00286189" w:rsidP="00A52C87">
            <w:pPr>
              <w:spacing w:before="60" w:after="60"/>
            </w:pPr>
            <w:r>
              <w:rPr>
                <w:sz w:val="21"/>
              </w:rPr>
              <w:t xml:space="preserve">UC29: </w:t>
            </w:r>
            <w:proofErr w:type="spellStart"/>
            <w:r>
              <w:rPr>
                <w:sz w:val="21"/>
              </w:rPr>
              <w:t>Xóa</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cá</w:t>
            </w:r>
            <w:proofErr w:type="spellEnd"/>
            <w:r>
              <w:rPr>
                <w:sz w:val="21"/>
              </w:rPr>
              <w:t xml:space="preserve"> </w:t>
            </w:r>
            <w:proofErr w:type="spellStart"/>
            <w:r>
              <w:rPr>
                <w:sz w:val="21"/>
              </w:rPr>
              <w:t>nhân</w:t>
            </w:r>
            <w:proofErr w:type="spellEnd"/>
          </w:p>
        </w:tc>
      </w:tr>
      <w:tr w:rsidR="00286189" w14:paraId="79BCF6A8" w14:textId="77777777" w:rsidTr="00A52C87">
        <w:trPr>
          <w:jc w:val="center"/>
        </w:trPr>
        <w:tc>
          <w:tcPr>
            <w:tcW w:w="2880" w:type="dxa"/>
          </w:tcPr>
          <w:p w14:paraId="269E3621"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1E8F47AA" w14:textId="77777777" w:rsidR="00286189" w:rsidRDefault="00286189" w:rsidP="00A52C87">
            <w:pPr>
              <w:spacing w:before="60" w:after="60"/>
            </w:pPr>
            <w:r>
              <w:rPr>
                <w:sz w:val="21"/>
              </w:rPr>
              <w:t xml:space="preserve">Thành </w:t>
            </w:r>
            <w:proofErr w:type="spellStart"/>
            <w:r>
              <w:rPr>
                <w:sz w:val="21"/>
              </w:rPr>
              <w:t>viên</w:t>
            </w:r>
            <w:proofErr w:type="spellEnd"/>
            <w:r>
              <w:rPr>
                <w:sz w:val="21"/>
              </w:rPr>
              <w:t xml:space="preserve">, Quản </w:t>
            </w:r>
            <w:proofErr w:type="spellStart"/>
            <w:r>
              <w:rPr>
                <w:sz w:val="21"/>
              </w:rPr>
              <w:t>trị</w:t>
            </w:r>
            <w:proofErr w:type="spellEnd"/>
            <w:r>
              <w:rPr>
                <w:sz w:val="21"/>
              </w:rPr>
              <w:t xml:space="preserve"> </w:t>
            </w:r>
            <w:proofErr w:type="spellStart"/>
            <w:r>
              <w:rPr>
                <w:sz w:val="21"/>
              </w:rPr>
              <w:t>viên</w:t>
            </w:r>
            <w:proofErr w:type="spellEnd"/>
          </w:p>
        </w:tc>
      </w:tr>
      <w:tr w:rsidR="00286189" w14:paraId="7D014062" w14:textId="77777777" w:rsidTr="00A52C87">
        <w:trPr>
          <w:jc w:val="center"/>
        </w:trPr>
        <w:tc>
          <w:tcPr>
            <w:tcW w:w="2880" w:type="dxa"/>
          </w:tcPr>
          <w:p w14:paraId="614F8A2F"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375105B" w14:textId="77777777" w:rsidR="00286189" w:rsidRDefault="00286189" w:rsidP="00A52C87">
            <w:pPr>
              <w:spacing w:before="60" w:after="60"/>
            </w:pPr>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sở</w:t>
            </w:r>
            <w:proofErr w:type="spellEnd"/>
            <w:r>
              <w:rPr>
                <w:sz w:val="21"/>
              </w:rPr>
              <w:t xml:space="preserve"> </w:t>
            </w:r>
            <w:proofErr w:type="spellStart"/>
            <w:r>
              <w:rPr>
                <w:sz w:val="21"/>
              </w:rPr>
              <w:t>hữu</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hoặc</w:t>
            </w:r>
            <w:proofErr w:type="spellEnd"/>
            <w:r>
              <w:rPr>
                <w:sz w:val="21"/>
              </w:rPr>
              <w:t xml:space="preserve"> </w:t>
            </w:r>
            <w:proofErr w:type="spellStart"/>
            <w:r>
              <w:rPr>
                <w:sz w:val="21"/>
              </w:rPr>
              <w:t>là</w:t>
            </w:r>
            <w:proofErr w:type="spellEnd"/>
            <w:r>
              <w:rPr>
                <w:sz w:val="21"/>
              </w:rPr>
              <w:t xml:space="preserve"> Admin).</w:t>
            </w:r>
          </w:p>
        </w:tc>
      </w:tr>
      <w:tr w:rsidR="00286189" w14:paraId="79E44D25" w14:textId="77777777" w:rsidTr="00A52C87">
        <w:trPr>
          <w:jc w:val="center"/>
        </w:trPr>
        <w:tc>
          <w:tcPr>
            <w:tcW w:w="2880" w:type="dxa"/>
          </w:tcPr>
          <w:p w14:paraId="340FDAD3"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5F4AA7CB" w14:textId="77777777" w:rsidR="00286189" w:rsidRDefault="00286189" w:rsidP="00A52C87">
            <w:pPr>
              <w:spacing w:before="20" w:after="40"/>
              <w:ind w:left="288"/>
            </w:pPr>
            <w:r>
              <w:rPr>
                <w:b/>
                <w:sz w:val="20"/>
              </w:rPr>
              <w:t xml:space="preserve">1.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Xóa</w:t>
            </w:r>
            <w:proofErr w:type="spellEnd"/>
            <w:r>
              <w:rPr>
                <w:sz w:val="20"/>
              </w:rPr>
              <w:t xml:space="preserve">" </w:t>
            </w:r>
            <w:proofErr w:type="spellStart"/>
            <w:r>
              <w:rPr>
                <w:sz w:val="20"/>
              </w:rPr>
              <w:t>tại</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trong</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w:t>
            </w:r>
          </w:p>
          <w:p w14:paraId="4E13FA1A"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xóa</w:t>
            </w:r>
            <w:proofErr w:type="spellEnd"/>
            <w:r>
              <w:rPr>
                <w:sz w:val="20"/>
              </w:rPr>
              <w:t>.</w:t>
            </w:r>
          </w:p>
          <w:p w14:paraId="6F6E8BBD" w14:textId="77777777" w:rsidR="00286189" w:rsidRDefault="00286189" w:rsidP="00A52C87">
            <w:pPr>
              <w:spacing w:before="20" w:after="40"/>
              <w:ind w:left="288"/>
            </w:pPr>
            <w:r>
              <w:rPr>
                <w:b/>
                <w:sz w:val="20"/>
              </w:rPr>
              <w:t xml:space="preserve">3.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chọn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w:t>
            </w:r>
          </w:p>
          <w:p w14:paraId="7EF3B8C2" w14:textId="77777777" w:rsidR="00286189" w:rsidRDefault="00286189" w:rsidP="00A52C87">
            <w:pPr>
              <w:spacing w:before="20" w:after="40"/>
              <w:ind w:left="288"/>
            </w:pPr>
            <w:r>
              <w:rPr>
                <w:b/>
                <w:sz w:val="20"/>
              </w:rPr>
              <w:lastRenderedPageBreak/>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DELETE /tai-</w:t>
            </w:r>
            <w:proofErr w:type="spellStart"/>
            <w:r>
              <w:rPr>
                <w:sz w:val="20"/>
              </w:rPr>
              <w:t>khoan</w:t>
            </w:r>
            <w:proofErr w:type="spellEnd"/>
            <w:r>
              <w:rPr>
                <w:sz w:val="20"/>
              </w:rPr>
              <w:t>/posts/{post}.</w:t>
            </w:r>
          </w:p>
          <w:p w14:paraId="6703E847" w14:textId="77777777" w:rsidR="00286189" w:rsidRDefault="00286189"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xóa</w:t>
            </w:r>
            <w:proofErr w:type="spellEnd"/>
            <w:r>
              <w:rPr>
                <w:sz w:val="20"/>
              </w:rPr>
              <w:t xml:space="preserve"> </w:t>
            </w:r>
            <w:proofErr w:type="spellStart"/>
            <w:r>
              <w:rPr>
                <w:sz w:val="20"/>
              </w:rPr>
              <w:t>tệp</w:t>
            </w:r>
            <w:proofErr w:type="spellEnd"/>
            <w:r>
              <w:rPr>
                <w:sz w:val="20"/>
              </w:rPr>
              <w:t xml:space="preserve"> </w:t>
            </w:r>
            <w:proofErr w:type="spellStart"/>
            <w:r>
              <w:rPr>
                <w:sz w:val="20"/>
              </w:rPr>
              <w:t>ảnh</w:t>
            </w:r>
            <w:proofErr w:type="spellEnd"/>
            <w:r>
              <w:rPr>
                <w:sz w:val="20"/>
              </w:rPr>
              <w:t xml:space="preserve"> thumbnail </w:t>
            </w:r>
            <w:proofErr w:type="spellStart"/>
            <w:r>
              <w:rPr>
                <w:sz w:val="20"/>
              </w:rPr>
              <w:t>trong</w:t>
            </w:r>
            <w:proofErr w:type="spellEnd"/>
            <w:r>
              <w:rPr>
                <w:sz w:val="20"/>
              </w:rPr>
              <w:t xml:space="preserve"> storage, </w:t>
            </w:r>
            <w:proofErr w:type="spellStart"/>
            <w:r>
              <w:rPr>
                <w:sz w:val="20"/>
              </w:rPr>
              <w:t>xóa</w:t>
            </w:r>
            <w:proofErr w:type="spellEnd"/>
            <w:r>
              <w:rPr>
                <w:sz w:val="20"/>
              </w:rPr>
              <w:t xml:space="preserve"> </w:t>
            </w:r>
            <w:proofErr w:type="spellStart"/>
            <w:r>
              <w:rPr>
                <w:sz w:val="20"/>
              </w:rPr>
              <w:t>các</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liên</w:t>
            </w:r>
            <w:proofErr w:type="spellEnd"/>
            <w:r>
              <w:rPr>
                <w:sz w:val="20"/>
              </w:rPr>
              <w:t xml:space="preserve"> </w:t>
            </w:r>
            <w:proofErr w:type="spellStart"/>
            <w:r>
              <w:rPr>
                <w:sz w:val="20"/>
              </w:rPr>
              <w:t>quan</w:t>
            </w:r>
            <w:proofErr w:type="spellEnd"/>
            <w:r>
              <w:rPr>
                <w:sz w:val="20"/>
              </w:rPr>
              <w:t xml:space="preserve"> </w:t>
            </w:r>
            <w:proofErr w:type="spellStart"/>
            <w:r>
              <w:rPr>
                <w:sz w:val="20"/>
              </w:rPr>
              <w:t>trong</w:t>
            </w:r>
            <w:proofErr w:type="spellEnd"/>
            <w:r>
              <w:rPr>
                <w:sz w:val="20"/>
              </w:rPr>
              <w:t xml:space="preserve"> DB </w:t>
            </w:r>
            <w:proofErr w:type="spellStart"/>
            <w:r>
              <w:rPr>
                <w:sz w:val="20"/>
              </w:rPr>
              <w:t>và</w:t>
            </w:r>
            <w:proofErr w:type="spellEnd"/>
            <w:r>
              <w:rPr>
                <w:sz w:val="20"/>
              </w:rPr>
              <w:t xml:space="preserve"> </w:t>
            </w:r>
            <w:proofErr w:type="spellStart"/>
            <w:r>
              <w:rPr>
                <w:sz w:val="20"/>
              </w:rPr>
              <w:t>đưa</w:t>
            </w:r>
            <w:proofErr w:type="spellEnd"/>
            <w:r>
              <w:rPr>
                <w:sz w:val="20"/>
              </w:rPr>
              <w:t xml:space="preserve"> </w:t>
            </w:r>
            <w:proofErr w:type="spellStart"/>
            <w:r>
              <w:rPr>
                <w:sz w:val="20"/>
              </w:rPr>
              <w:t>ra</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Đã</w:t>
            </w:r>
            <w:proofErr w:type="spellEnd"/>
            <w:r>
              <w:rPr>
                <w:sz w:val="20"/>
              </w:rPr>
              <w:t xml:space="preserve"> </w:t>
            </w:r>
            <w:proofErr w:type="spellStart"/>
            <w:r>
              <w:rPr>
                <w:sz w:val="20"/>
              </w:rPr>
              <w:t>xóa</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w:t>
            </w:r>
          </w:p>
          <w:p w14:paraId="1BF2EB19" w14:textId="77777777" w:rsidR="00286189" w:rsidRDefault="00286189" w:rsidP="00A52C87">
            <w:pPr>
              <w:spacing w:before="20" w:after="40"/>
              <w:ind w:left="288"/>
            </w:pPr>
            <w:r>
              <w:rPr>
                <w:b/>
                <w:sz w:val="20"/>
              </w:rPr>
              <w:t xml:space="preserve">6. </w:t>
            </w:r>
            <w:r>
              <w:rPr>
                <w:sz w:val="20"/>
              </w:rPr>
              <w:t>---</w:t>
            </w:r>
          </w:p>
          <w:p w14:paraId="5131E8DC" w14:textId="77777777" w:rsidR="00286189" w:rsidRDefault="00286189" w:rsidP="00A52C87">
            <w:pPr>
              <w:spacing w:before="20" w:after="40"/>
              <w:ind w:left="288"/>
            </w:pPr>
            <w:r>
              <w:rPr>
                <w:b/>
                <w:sz w:val="20"/>
              </w:rPr>
              <w:t xml:space="preserve">7. </w:t>
            </w:r>
            <w:r>
              <w:rPr>
                <w:sz w:val="20"/>
              </w:rPr>
              <w:t>&lt;a name="phan-he-5"&gt;&lt;/a&gt;</w:t>
            </w:r>
          </w:p>
          <w:p w14:paraId="02BF2468" w14:textId="77777777" w:rsidR="00286189" w:rsidRDefault="00286189" w:rsidP="00A52C87">
            <w:pPr>
              <w:spacing w:before="20" w:after="40"/>
              <w:ind w:left="288"/>
            </w:pPr>
            <w:r>
              <w:rPr>
                <w:b/>
                <w:sz w:val="20"/>
              </w:rPr>
              <w:t xml:space="preserve">8. </w:t>
            </w:r>
            <w:r>
              <w:rPr>
                <w:sz w:val="20"/>
              </w:rPr>
              <w:t>## PHÂN HỆ 5: QUẢN TRỊ VIÊN (ADMIN PORTAL)</w:t>
            </w:r>
          </w:p>
        </w:tc>
      </w:tr>
      <w:tr w:rsidR="00286189" w14:paraId="543FBA97" w14:textId="77777777" w:rsidTr="00A52C87">
        <w:trPr>
          <w:jc w:val="center"/>
        </w:trPr>
        <w:tc>
          <w:tcPr>
            <w:tcW w:w="2880" w:type="dxa"/>
            <w:shd w:val="clear" w:color="auto" w:fill="F8FAFC"/>
          </w:tcPr>
          <w:p w14:paraId="46707A75" w14:textId="77777777" w:rsidR="00286189" w:rsidRDefault="00286189"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6416A834"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3EA4A8C4" w14:textId="77777777" w:rsidTr="00A52C87">
        <w:trPr>
          <w:jc w:val="center"/>
        </w:trPr>
        <w:tc>
          <w:tcPr>
            <w:tcW w:w="2880" w:type="dxa"/>
          </w:tcPr>
          <w:p w14:paraId="2BE61BAF"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5C0C079" w14:textId="77777777" w:rsidR="00286189" w:rsidRDefault="00286189" w:rsidP="00A52C87">
            <w:pPr>
              <w:spacing w:before="60" w:after="60"/>
            </w:pP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ảnh</w:t>
            </w:r>
            <w:proofErr w:type="spellEnd"/>
            <w:r>
              <w:rPr>
                <w:sz w:val="21"/>
              </w:rPr>
              <w:t xml:space="preserve"> thumbnail </w:t>
            </w:r>
            <w:proofErr w:type="spellStart"/>
            <w:r>
              <w:rPr>
                <w:sz w:val="21"/>
              </w:rPr>
              <w:t>liên</w:t>
            </w:r>
            <w:proofErr w:type="spellEnd"/>
            <w:r>
              <w:rPr>
                <w:sz w:val="21"/>
              </w:rPr>
              <w:t xml:space="preserve"> </w:t>
            </w:r>
            <w:proofErr w:type="spellStart"/>
            <w:r>
              <w:rPr>
                <w:sz w:val="21"/>
              </w:rPr>
              <w:t>quan</w:t>
            </w:r>
            <w:proofErr w:type="spellEnd"/>
            <w:r>
              <w:rPr>
                <w:sz w:val="21"/>
              </w:rPr>
              <w:t xml:space="preserve">, </w:t>
            </w:r>
            <w:proofErr w:type="spellStart"/>
            <w:r>
              <w:rPr>
                <w:sz w:val="21"/>
              </w:rPr>
              <w:t>các</w:t>
            </w:r>
            <w:proofErr w:type="spellEnd"/>
            <w:r>
              <w:rPr>
                <w:sz w:val="21"/>
              </w:rPr>
              <w:t xml:space="preserve"> tag </w:t>
            </w:r>
            <w:proofErr w:type="spellStart"/>
            <w:r>
              <w:rPr>
                <w:sz w:val="21"/>
              </w:rPr>
              <w:t>liên</w:t>
            </w:r>
            <w:proofErr w:type="spellEnd"/>
            <w:r>
              <w:rPr>
                <w:sz w:val="21"/>
              </w:rPr>
              <w:t xml:space="preserve"> </w:t>
            </w:r>
            <w:proofErr w:type="spellStart"/>
            <w:r>
              <w:rPr>
                <w:sz w:val="21"/>
              </w:rPr>
              <w:t>kết</w:t>
            </w:r>
            <w:proofErr w:type="spellEnd"/>
            <w:r>
              <w:rPr>
                <w:sz w:val="21"/>
              </w:rPr>
              <w:t xml:space="preserve">, </w:t>
            </w:r>
            <w:proofErr w:type="spellStart"/>
            <w:r>
              <w:rPr>
                <w:sz w:val="21"/>
              </w:rPr>
              <w:t>cảm</w:t>
            </w:r>
            <w:proofErr w:type="spellEnd"/>
            <w:r>
              <w:rPr>
                <w:sz w:val="21"/>
              </w:rPr>
              <w:t xml:space="preserve"> </w:t>
            </w:r>
            <w:proofErr w:type="spellStart"/>
            <w:r>
              <w:rPr>
                <w:sz w:val="21"/>
              </w:rPr>
              <w:t>xúc</w:t>
            </w:r>
            <w:proofErr w:type="spellEnd"/>
            <w:r>
              <w:rPr>
                <w:sz w:val="21"/>
              </w:rPr>
              <w:t xml:space="preserve"> </w:t>
            </w:r>
            <w:proofErr w:type="spellStart"/>
            <w:r>
              <w:rPr>
                <w:sz w:val="21"/>
              </w:rPr>
              <w:t>và</w:t>
            </w:r>
            <w:proofErr w:type="spellEnd"/>
            <w:r>
              <w:rPr>
                <w:sz w:val="21"/>
              </w:rPr>
              <w:t xml:space="preserve"> </w:t>
            </w:r>
            <w:proofErr w:type="spellStart"/>
            <w:r>
              <w:rPr>
                <w:sz w:val="21"/>
              </w:rPr>
              <w:t>bình</w:t>
            </w:r>
            <w:proofErr w:type="spellEnd"/>
            <w:r>
              <w:rPr>
                <w:sz w:val="21"/>
              </w:rPr>
              <w:t xml:space="preserve"> </w:t>
            </w:r>
            <w:proofErr w:type="spellStart"/>
            <w:r>
              <w:rPr>
                <w:sz w:val="21"/>
              </w:rPr>
              <w:t>luận</w:t>
            </w:r>
            <w:proofErr w:type="spellEnd"/>
            <w:r>
              <w:rPr>
                <w:sz w:val="21"/>
              </w:rPr>
              <w:t xml:space="preserve"> </w:t>
            </w:r>
            <w:proofErr w:type="spellStart"/>
            <w:r>
              <w:rPr>
                <w:sz w:val="21"/>
              </w:rPr>
              <w:t>của</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bị</w:t>
            </w:r>
            <w:proofErr w:type="spellEnd"/>
            <w:r>
              <w:rPr>
                <w:sz w:val="21"/>
              </w:rPr>
              <w:t xml:space="preserve"> </w:t>
            </w:r>
            <w:proofErr w:type="spellStart"/>
            <w:r>
              <w:rPr>
                <w:sz w:val="21"/>
              </w:rPr>
              <w:t>xóa</w:t>
            </w:r>
            <w:proofErr w:type="spellEnd"/>
            <w:r>
              <w:rPr>
                <w:sz w:val="21"/>
              </w:rPr>
              <w:t xml:space="preserve"> </w:t>
            </w:r>
            <w:proofErr w:type="spellStart"/>
            <w:r>
              <w:rPr>
                <w:sz w:val="21"/>
              </w:rPr>
              <w:t>hoàn</w:t>
            </w:r>
            <w:proofErr w:type="spellEnd"/>
            <w:r>
              <w:rPr>
                <w:sz w:val="21"/>
              </w:rPr>
              <w:t xml:space="preserve"> </w:t>
            </w:r>
            <w:proofErr w:type="spellStart"/>
            <w:r>
              <w:rPr>
                <w:sz w:val="21"/>
              </w:rPr>
              <w:t>toàn</w:t>
            </w:r>
            <w:proofErr w:type="spellEnd"/>
            <w:r>
              <w:rPr>
                <w:sz w:val="21"/>
              </w:rPr>
              <w:t>.</w:t>
            </w:r>
          </w:p>
        </w:tc>
      </w:tr>
    </w:tbl>
    <w:p w14:paraId="3213A5E0" w14:textId="77777777" w:rsidR="00286189" w:rsidRDefault="00286189" w:rsidP="00CD1D17"/>
    <w:p w14:paraId="20124748" w14:textId="40FB55AE" w:rsidR="00286189" w:rsidRPr="00286189" w:rsidRDefault="00286189" w:rsidP="00286189">
      <w:pPr>
        <w:keepNext/>
        <w:spacing w:before="480"/>
        <w:rPr>
          <w:color w:val="000000" w:themeColor="text1"/>
        </w:rPr>
      </w:pPr>
      <w:r w:rsidRPr="00286189">
        <w:rPr>
          <w:b/>
          <w:color w:val="000000" w:themeColor="text1"/>
          <w:sz w:val="28"/>
        </w:rPr>
        <w:t>PHÂN HỆ 5: QUẢN TRỊ VIÊN - ADMIN PORTAL (UC30 - UC39)</w:t>
      </w:r>
    </w:p>
    <w:p w14:paraId="052D576C" w14:textId="07F36910" w:rsidR="00CD1D17" w:rsidRDefault="00CD1D17" w:rsidP="00CD1D17">
      <w:proofErr w:type="spellStart"/>
      <w:r>
        <w:t>Đặc</w:t>
      </w:r>
      <w:proofErr w:type="spellEnd"/>
      <w:r>
        <w:t xml:space="preserve"> </w:t>
      </w:r>
      <w:proofErr w:type="spellStart"/>
      <w:r>
        <w:t>tả</w:t>
      </w:r>
      <w:proofErr w:type="spellEnd"/>
      <w:r>
        <w:t xml:space="preserve"> UC</w:t>
      </w:r>
      <w:r w:rsidR="00286189">
        <w:t>30</w:t>
      </w:r>
      <w:r>
        <w:t>:</w:t>
      </w:r>
    </w:p>
    <w:p w14:paraId="5FE5D981" w14:textId="6C7C7A82" w:rsidR="000274AD" w:rsidRDefault="000274AD" w:rsidP="000274AD">
      <w:pPr>
        <w:pStyle w:val="Subtitle"/>
      </w:pPr>
      <w:bookmarkStart w:id="51" w:name="_Toc244019432"/>
      <w:proofErr w:type="spellStart"/>
      <w:r w:rsidRPr="000274AD">
        <w:rPr>
          <w:b/>
          <w:bCs/>
        </w:rPr>
        <w:t>Bảng</w:t>
      </w:r>
      <w:proofErr w:type="spellEnd"/>
      <w:r w:rsidRPr="000274AD">
        <w:rPr>
          <w:b/>
          <w:bCs/>
        </w:rPr>
        <w:t xml:space="preserve"> 3.30:</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UC30 - Xem Báo </w:t>
      </w:r>
      <w:proofErr w:type="spellStart"/>
      <w:r w:rsidRPr="000274AD">
        <w:t>cáo</w:t>
      </w:r>
      <w:proofErr w:type="spellEnd"/>
      <w:r w:rsidRPr="000274AD">
        <w:t xml:space="preserve"> </w:t>
      </w:r>
      <w:proofErr w:type="spellStart"/>
      <w:r w:rsidRPr="000274AD">
        <w:t>tổng</w:t>
      </w:r>
      <w:proofErr w:type="spellEnd"/>
      <w:r w:rsidRPr="000274AD">
        <w:t xml:space="preserve"> </w:t>
      </w:r>
      <w:proofErr w:type="spellStart"/>
      <w:r w:rsidRPr="000274AD">
        <w:t>quan</w:t>
      </w:r>
      <w:proofErr w:type="spellEnd"/>
      <w:r w:rsidRPr="000274AD">
        <w:t xml:space="preserve"> &amp; </w:t>
      </w:r>
      <w:proofErr w:type="spellStart"/>
      <w:r w:rsidRPr="000274AD">
        <w:t>Thống</w:t>
      </w:r>
      <w:proofErr w:type="spellEnd"/>
      <w:r w:rsidRPr="000274AD">
        <w:t xml:space="preserve"> </w:t>
      </w:r>
      <w:proofErr w:type="spellStart"/>
      <w:r w:rsidRPr="000274AD">
        <w:t>kê</w:t>
      </w:r>
      <w:proofErr w:type="spellEnd"/>
      <w:r w:rsidRPr="000274AD">
        <w:t xml:space="preserve"> </w:t>
      </w:r>
      <w:proofErr w:type="spellStart"/>
      <w:r w:rsidRPr="000274AD">
        <w:t>hệ</w:t>
      </w:r>
      <w:proofErr w:type="spellEnd"/>
      <w:r w:rsidRPr="000274AD">
        <w:t xml:space="preserve"> </w:t>
      </w:r>
      <w:proofErr w:type="spellStart"/>
      <w:r w:rsidRPr="000274AD">
        <w:t>thống</w:t>
      </w:r>
      <w:proofErr w:type="spellEnd"/>
      <w:r w:rsidRPr="000274AD">
        <w:t> (Admin Dashboard Analytics)</w:t>
      </w:r>
      <w:bookmarkEnd w:id="51"/>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3"/>
        <w:gridCol w:w="6786"/>
      </w:tblGrid>
      <w:tr w:rsidR="00286189" w14:paraId="601C6CD0" w14:textId="77777777" w:rsidTr="00A52C87">
        <w:trPr>
          <w:jc w:val="center"/>
        </w:trPr>
        <w:tc>
          <w:tcPr>
            <w:tcW w:w="2880" w:type="dxa"/>
            <w:shd w:val="clear" w:color="auto" w:fill="2563EB"/>
          </w:tcPr>
          <w:p w14:paraId="2D2C5D6C"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1A08D692"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0F9FEF5A" w14:textId="77777777" w:rsidTr="00A52C87">
        <w:trPr>
          <w:jc w:val="center"/>
        </w:trPr>
        <w:tc>
          <w:tcPr>
            <w:tcW w:w="2880" w:type="dxa"/>
          </w:tcPr>
          <w:p w14:paraId="3D87563B"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0C03FA24" w14:textId="77777777" w:rsidR="00286189" w:rsidRDefault="00286189" w:rsidP="00A52C87">
            <w:pPr>
              <w:spacing w:before="60" w:after="60"/>
            </w:pPr>
            <w:r>
              <w:rPr>
                <w:sz w:val="21"/>
              </w:rPr>
              <w:t xml:space="preserve">UC30: Xem Báo </w:t>
            </w:r>
            <w:proofErr w:type="spellStart"/>
            <w:r>
              <w:rPr>
                <w:sz w:val="21"/>
              </w:rPr>
              <w:t>cáo</w:t>
            </w:r>
            <w:proofErr w:type="spellEnd"/>
            <w:r>
              <w:rPr>
                <w:sz w:val="21"/>
              </w:rPr>
              <w:t xml:space="preserve"> </w:t>
            </w:r>
            <w:proofErr w:type="spellStart"/>
            <w:r>
              <w:rPr>
                <w:sz w:val="21"/>
              </w:rPr>
              <w:t>tổng</w:t>
            </w:r>
            <w:proofErr w:type="spellEnd"/>
            <w:r>
              <w:rPr>
                <w:sz w:val="21"/>
              </w:rPr>
              <w:t xml:space="preserve"> </w:t>
            </w:r>
            <w:proofErr w:type="spellStart"/>
            <w:r>
              <w:rPr>
                <w:sz w:val="21"/>
              </w:rPr>
              <w:t>quan</w:t>
            </w:r>
            <w:proofErr w:type="spellEnd"/>
            <w:r>
              <w:rPr>
                <w:sz w:val="21"/>
              </w:rPr>
              <w:t xml:space="preserve"> &amp; </w:t>
            </w:r>
            <w:proofErr w:type="spellStart"/>
            <w:r>
              <w:rPr>
                <w:sz w:val="21"/>
              </w:rPr>
              <w:t>Thống</w:t>
            </w:r>
            <w:proofErr w:type="spellEnd"/>
            <w:r>
              <w:rPr>
                <w:sz w:val="21"/>
              </w:rPr>
              <w:t xml:space="preserve"> </w:t>
            </w:r>
            <w:proofErr w:type="spellStart"/>
            <w:r>
              <w:rPr>
                <w:sz w:val="21"/>
              </w:rPr>
              <w:t>kê</w:t>
            </w:r>
            <w:proofErr w:type="spellEnd"/>
            <w:r>
              <w:rPr>
                <w:sz w:val="21"/>
              </w:rPr>
              <w:t xml:space="preserve"> </w:t>
            </w:r>
            <w:proofErr w:type="spellStart"/>
            <w:r>
              <w:rPr>
                <w:sz w:val="21"/>
              </w:rPr>
              <w:t>hệ</w:t>
            </w:r>
            <w:proofErr w:type="spellEnd"/>
            <w:r>
              <w:rPr>
                <w:sz w:val="21"/>
              </w:rPr>
              <w:t xml:space="preserve"> </w:t>
            </w:r>
            <w:proofErr w:type="spellStart"/>
            <w:r>
              <w:rPr>
                <w:sz w:val="21"/>
              </w:rPr>
              <w:t>thống</w:t>
            </w:r>
            <w:proofErr w:type="spellEnd"/>
            <w:r>
              <w:rPr>
                <w:sz w:val="21"/>
              </w:rPr>
              <w:t xml:space="preserve"> (Admin Dashboard)</w:t>
            </w:r>
          </w:p>
        </w:tc>
      </w:tr>
      <w:tr w:rsidR="00286189" w14:paraId="61A9CD59" w14:textId="77777777" w:rsidTr="00A52C87">
        <w:trPr>
          <w:jc w:val="center"/>
        </w:trPr>
        <w:tc>
          <w:tcPr>
            <w:tcW w:w="2880" w:type="dxa"/>
          </w:tcPr>
          <w:p w14:paraId="05AE12FC"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021B055F"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6D6CD24B" w14:textId="77777777" w:rsidTr="00A52C87">
        <w:trPr>
          <w:jc w:val="center"/>
        </w:trPr>
        <w:tc>
          <w:tcPr>
            <w:tcW w:w="2880" w:type="dxa"/>
          </w:tcPr>
          <w:p w14:paraId="4A37C63F"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8BD337B" w14:textId="77777777" w:rsidR="00286189" w:rsidRDefault="00286189" w:rsidP="00A52C87">
            <w:pPr>
              <w:spacing w:before="60" w:after="60"/>
            </w:pPr>
            <w:r>
              <w:rPr>
                <w:sz w:val="21"/>
              </w:rPr>
              <w:t xml:space="preserve">Tài </w:t>
            </w:r>
            <w:proofErr w:type="spellStart"/>
            <w:r>
              <w:rPr>
                <w:sz w:val="21"/>
              </w:rPr>
              <w:t>khoản</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có</w:t>
            </w:r>
            <w:proofErr w:type="spellEnd"/>
            <w:r>
              <w:rPr>
                <w:sz w:val="21"/>
              </w:rPr>
              <w:t xml:space="preserve"> </w:t>
            </w:r>
            <w:proofErr w:type="spellStart"/>
            <w:r>
              <w:rPr>
                <w:sz w:val="21"/>
              </w:rPr>
              <w:t>quyền</w:t>
            </w:r>
            <w:proofErr w:type="spellEnd"/>
            <w:r>
              <w:rPr>
                <w:sz w:val="21"/>
              </w:rPr>
              <w:t xml:space="preserve"> `role = admin`.</w:t>
            </w:r>
          </w:p>
        </w:tc>
      </w:tr>
      <w:tr w:rsidR="00286189" w14:paraId="3A624CE9" w14:textId="77777777" w:rsidTr="00A52C87">
        <w:trPr>
          <w:jc w:val="center"/>
        </w:trPr>
        <w:tc>
          <w:tcPr>
            <w:tcW w:w="2880" w:type="dxa"/>
          </w:tcPr>
          <w:p w14:paraId="02CC7492"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78A0B91C"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và</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r>
              <w:rPr>
                <w:sz w:val="20"/>
              </w:rPr>
              <w:t xml:space="preserve"> </w:t>
            </w:r>
            <w:proofErr w:type="spellStart"/>
            <w:r>
              <w:rPr>
                <w:sz w:val="20"/>
              </w:rPr>
              <w:t>vào</w:t>
            </w:r>
            <w:proofErr w:type="spellEnd"/>
            <w:r>
              <w:rPr>
                <w:sz w:val="20"/>
              </w:rPr>
              <w:t xml:space="preserve"> /admin.</w:t>
            </w:r>
          </w:p>
          <w:p w14:paraId="48EA7098"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đếm</w:t>
            </w:r>
            <w:proofErr w:type="spellEnd"/>
            <w:r>
              <w:rPr>
                <w:sz w:val="20"/>
              </w:rPr>
              <w:t xml:space="preserve">: </w:t>
            </w: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thành</w:t>
            </w:r>
            <w:proofErr w:type="spellEnd"/>
            <w:r>
              <w:rPr>
                <w:sz w:val="20"/>
              </w:rPr>
              <w:t xml:space="preserve"> </w:t>
            </w:r>
            <w:proofErr w:type="spellStart"/>
            <w:r>
              <w:rPr>
                <w:sz w:val="20"/>
              </w:rPr>
              <w:t>viên</w:t>
            </w:r>
            <w:proofErr w:type="spellEnd"/>
            <w:r>
              <w:rPr>
                <w:sz w:val="20"/>
              </w:rPr>
              <w:t xml:space="preserve">, </w:t>
            </w: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lượt</w:t>
            </w:r>
            <w:proofErr w:type="spellEnd"/>
            <w:r>
              <w:rPr>
                <w:sz w:val="20"/>
              </w:rPr>
              <w:t xml:space="preserve"> </w:t>
            </w:r>
            <w:proofErr w:type="spellStart"/>
            <w:r>
              <w:rPr>
                <w:sz w:val="20"/>
              </w:rPr>
              <w:t>xem</w:t>
            </w:r>
            <w:proofErr w:type="spellEnd"/>
            <w:r>
              <w:rPr>
                <w:sz w:val="20"/>
              </w:rPr>
              <w:t xml:space="preserve"> </w:t>
            </w:r>
            <w:proofErr w:type="spellStart"/>
            <w:r>
              <w:rPr>
                <w:sz w:val="20"/>
              </w:rPr>
              <w:t>toàn</w:t>
            </w:r>
            <w:proofErr w:type="spellEnd"/>
            <w:r>
              <w:rPr>
                <w:sz w:val="20"/>
              </w:rPr>
              <w:t xml:space="preserve"> </w:t>
            </w:r>
            <w:proofErr w:type="spellStart"/>
            <w:r>
              <w:rPr>
                <w:sz w:val="20"/>
              </w:rPr>
              <w:t>trang</w:t>
            </w:r>
            <w:proofErr w:type="spellEnd"/>
            <w:r>
              <w:rPr>
                <w:sz w:val="20"/>
              </w:rPr>
              <w:t xml:space="preserve">, </w:t>
            </w: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người</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bản</w:t>
            </w:r>
            <w:proofErr w:type="spellEnd"/>
            <w:r>
              <w:rPr>
                <w:sz w:val="20"/>
              </w:rPr>
              <w:t xml:space="preserve"> tin email.</w:t>
            </w:r>
          </w:p>
          <w:p w14:paraId="64EE46B7" w14:textId="77777777" w:rsidR="00286189" w:rsidRDefault="00286189"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tải</w:t>
            </w:r>
            <w:proofErr w:type="spellEnd"/>
            <w:r>
              <w:rPr>
                <w:sz w:val="20"/>
              </w:rPr>
              <w:t xml:space="preserve"> 5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vừa</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gần</w:t>
            </w:r>
            <w:proofErr w:type="spellEnd"/>
            <w:r>
              <w:rPr>
                <w:sz w:val="20"/>
              </w:rPr>
              <w:t xml:space="preserve"> </w:t>
            </w:r>
            <w:proofErr w:type="spellStart"/>
            <w:r>
              <w:rPr>
                <w:sz w:val="20"/>
              </w:rPr>
              <w:t>nhất</w:t>
            </w:r>
            <w:proofErr w:type="spellEnd"/>
            <w:r>
              <w:rPr>
                <w:sz w:val="20"/>
              </w:rPr>
              <w:t xml:space="preserve"> </w:t>
            </w:r>
            <w:proofErr w:type="spellStart"/>
            <w:r>
              <w:rPr>
                <w:sz w:val="20"/>
              </w:rPr>
              <w:t>kèm</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w:t>
            </w:r>
          </w:p>
          <w:p w14:paraId="241BCFF8"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kết</w:t>
            </w:r>
            <w:proofErr w:type="spellEnd"/>
            <w:r>
              <w:rPr>
                <w:sz w:val="20"/>
              </w:rPr>
              <w:t xml:space="preserve"> </w:t>
            </w:r>
            <w:proofErr w:type="spellStart"/>
            <w:r>
              <w:rPr>
                <w:sz w:val="20"/>
              </w:rPr>
              <w:t>xuất</w:t>
            </w:r>
            <w:proofErr w:type="spellEnd"/>
            <w:r>
              <w:rPr>
                <w:sz w:val="20"/>
              </w:rPr>
              <w:t xml:space="preserve"> </w:t>
            </w:r>
            <w:proofErr w:type="spellStart"/>
            <w:r>
              <w:rPr>
                <w:sz w:val="20"/>
              </w:rPr>
              <w:t>giao</w:t>
            </w:r>
            <w:proofErr w:type="spellEnd"/>
            <w:r>
              <w:rPr>
                <w:sz w:val="20"/>
              </w:rPr>
              <w:t xml:space="preserve"> </w:t>
            </w:r>
            <w:proofErr w:type="spellStart"/>
            <w:r>
              <w:rPr>
                <w:sz w:val="20"/>
              </w:rPr>
              <w:t>diện</w:t>
            </w:r>
            <w:proofErr w:type="spellEnd"/>
            <w:r>
              <w:rPr>
                <w:sz w:val="20"/>
              </w:rPr>
              <w:t xml:space="preserve"> Dashboard </w:t>
            </w:r>
            <w:proofErr w:type="spellStart"/>
            <w:r>
              <w:rPr>
                <w:sz w:val="20"/>
              </w:rPr>
              <w:t>hiện</w:t>
            </w:r>
            <w:proofErr w:type="spellEnd"/>
            <w:r>
              <w:rPr>
                <w:sz w:val="20"/>
              </w:rPr>
              <w:t xml:space="preserve"> </w:t>
            </w:r>
            <w:proofErr w:type="spellStart"/>
            <w:r>
              <w:rPr>
                <w:sz w:val="20"/>
              </w:rPr>
              <w:t>đại</w:t>
            </w:r>
            <w:proofErr w:type="spellEnd"/>
            <w:r>
              <w:rPr>
                <w:sz w:val="20"/>
              </w:rPr>
              <w:t>.</w:t>
            </w:r>
          </w:p>
          <w:p w14:paraId="5A062FBD" w14:textId="77777777" w:rsidR="00286189" w:rsidRDefault="00286189" w:rsidP="00A52C87">
            <w:pPr>
              <w:spacing w:before="20" w:after="40"/>
              <w:ind w:left="288"/>
            </w:pPr>
            <w:r>
              <w:rPr>
                <w:b/>
                <w:sz w:val="20"/>
              </w:rPr>
              <w:t xml:space="preserve">5. </w:t>
            </w:r>
            <w:r>
              <w:rPr>
                <w:sz w:val="20"/>
              </w:rPr>
              <w:t>---</w:t>
            </w:r>
          </w:p>
        </w:tc>
      </w:tr>
      <w:tr w:rsidR="00286189" w14:paraId="60908D65" w14:textId="77777777" w:rsidTr="00A52C87">
        <w:trPr>
          <w:jc w:val="center"/>
        </w:trPr>
        <w:tc>
          <w:tcPr>
            <w:tcW w:w="2880" w:type="dxa"/>
            <w:shd w:val="clear" w:color="auto" w:fill="F8FAFC"/>
          </w:tcPr>
          <w:p w14:paraId="682D6C05"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3195F2CE"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40059765" w14:textId="77777777" w:rsidTr="00A52C87">
        <w:trPr>
          <w:jc w:val="center"/>
        </w:trPr>
        <w:tc>
          <w:tcPr>
            <w:tcW w:w="2880" w:type="dxa"/>
          </w:tcPr>
          <w:p w14:paraId="248D3D40"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97386C2" w14:textId="77777777" w:rsidR="00286189" w:rsidRDefault="00286189" w:rsidP="00A52C87">
            <w:pPr>
              <w:spacing w:before="60" w:after="60"/>
            </w:pPr>
            <w:r>
              <w:rPr>
                <w:sz w:val="21"/>
              </w:rPr>
              <w:t xml:space="preserve">Hiển </w:t>
            </w:r>
            <w:proofErr w:type="spellStart"/>
            <w:r>
              <w:rPr>
                <w:sz w:val="21"/>
              </w:rPr>
              <w:t>thị</w:t>
            </w:r>
            <w:proofErr w:type="spellEnd"/>
            <w:r>
              <w:rPr>
                <w:sz w:val="21"/>
              </w:rPr>
              <w:t xml:space="preserve"> </w:t>
            </w:r>
            <w:proofErr w:type="spellStart"/>
            <w:r>
              <w:rPr>
                <w:sz w:val="21"/>
              </w:rPr>
              <w:t>trang</w:t>
            </w:r>
            <w:proofErr w:type="spellEnd"/>
            <w:r>
              <w:rPr>
                <w:sz w:val="21"/>
              </w:rPr>
              <w:t xml:space="preserve"> </w:t>
            </w:r>
            <w:proofErr w:type="spellStart"/>
            <w:r>
              <w:rPr>
                <w:sz w:val="21"/>
              </w:rPr>
              <w:t>điều</w:t>
            </w:r>
            <w:proofErr w:type="spellEnd"/>
            <w:r>
              <w:rPr>
                <w:sz w:val="21"/>
              </w:rPr>
              <w:t xml:space="preserve"> </w:t>
            </w:r>
            <w:proofErr w:type="spellStart"/>
            <w:r>
              <w:rPr>
                <w:sz w:val="21"/>
              </w:rPr>
              <w:t>khiển</w:t>
            </w:r>
            <w:proofErr w:type="spellEnd"/>
            <w:r>
              <w:rPr>
                <w:sz w:val="21"/>
              </w:rPr>
              <w:t xml:space="preserve"> `/admin` </w:t>
            </w:r>
            <w:proofErr w:type="spellStart"/>
            <w:r>
              <w:rPr>
                <w:sz w:val="21"/>
              </w:rPr>
              <w:t>với</w:t>
            </w:r>
            <w:proofErr w:type="spellEnd"/>
            <w:r>
              <w:rPr>
                <w:sz w:val="21"/>
              </w:rPr>
              <w:t xml:space="preserve"> </w:t>
            </w:r>
            <w:proofErr w:type="spellStart"/>
            <w:r>
              <w:rPr>
                <w:sz w:val="21"/>
              </w:rPr>
              <w:t>số</w:t>
            </w:r>
            <w:proofErr w:type="spellEnd"/>
            <w:r>
              <w:rPr>
                <w:sz w:val="21"/>
              </w:rPr>
              <w:t xml:space="preserve"> </w:t>
            </w:r>
            <w:proofErr w:type="spellStart"/>
            <w:r>
              <w:rPr>
                <w:sz w:val="21"/>
              </w:rPr>
              <w:t>liệu</w:t>
            </w:r>
            <w:proofErr w:type="spellEnd"/>
            <w:r>
              <w:rPr>
                <w:sz w:val="21"/>
              </w:rPr>
              <w:t xml:space="preserve"> </w:t>
            </w:r>
            <w:proofErr w:type="spellStart"/>
            <w:r>
              <w:rPr>
                <w:sz w:val="21"/>
              </w:rPr>
              <w:t>chính</w:t>
            </w:r>
            <w:proofErr w:type="spellEnd"/>
            <w:r>
              <w:rPr>
                <w:sz w:val="21"/>
              </w:rPr>
              <w:t xml:space="preserve"> </w:t>
            </w:r>
            <w:proofErr w:type="spellStart"/>
            <w:r>
              <w:rPr>
                <w:sz w:val="21"/>
              </w:rPr>
              <w:t>xác</w:t>
            </w:r>
            <w:proofErr w:type="spellEnd"/>
            <w:r>
              <w:rPr>
                <w:sz w:val="21"/>
              </w:rPr>
              <w:t>.</w:t>
            </w:r>
          </w:p>
        </w:tc>
      </w:tr>
    </w:tbl>
    <w:p w14:paraId="624619B3" w14:textId="77777777" w:rsidR="00286189" w:rsidRDefault="00286189" w:rsidP="00CD1D17"/>
    <w:p w14:paraId="655BD8A7" w14:textId="32E6C999" w:rsidR="00CD1D17" w:rsidRDefault="00CD1D17" w:rsidP="00CD1D17">
      <w:proofErr w:type="spellStart"/>
      <w:r>
        <w:t>Đặc</w:t>
      </w:r>
      <w:proofErr w:type="spellEnd"/>
      <w:r>
        <w:t xml:space="preserve"> </w:t>
      </w:r>
      <w:proofErr w:type="spellStart"/>
      <w:r>
        <w:t>tả</w:t>
      </w:r>
      <w:proofErr w:type="spellEnd"/>
      <w:r>
        <w:t xml:space="preserve"> UC</w:t>
      </w:r>
      <w:r w:rsidR="00286189">
        <w:t>31</w:t>
      </w:r>
      <w:r>
        <w:t>:</w:t>
      </w:r>
    </w:p>
    <w:p w14:paraId="0A42B8D0" w14:textId="77777777" w:rsidR="000274AD" w:rsidRPr="000274AD" w:rsidRDefault="000274AD" w:rsidP="000274AD">
      <w:pPr>
        <w:pStyle w:val="Subtitle"/>
      </w:pPr>
      <w:bookmarkStart w:id="52" w:name="_Toc244019433"/>
      <w:proofErr w:type="spellStart"/>
      <w:r w:rsidRPr="000274AD">
        <w:rPr>
          <w:b/>
          <w:bCs/>
        </w:rPr>
        <w:t>Bảng</w:t>
      </w:r>
      <w:proofErr w:type="spellEnd"/>
      <w:r w:rsidRPr="000274AD">
        <w:rPr>
          <w:b/>
          <w:bCs/>
        </w:rPr>
        <w:t xml:space="preserve"> 3.31:</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UC31 - Xem </w:t>
      </w:r>
      <w:proofErr w:type="spellStart"/>
      <w:r w:rsidRPr="000274AD">
        <w:t>biểu</w:t>
      </w:r>
      <w:proofErr w:type="spellEnd"/>
      <w:r w:rsidRPr="000274AD">
        <w:t xml:space="preserve"> </w:t>
      </w:r>
      <w:proofErr w:type="spellStart"/>
      <w:r w:rsidRPr="000274AD">
        <w:t>đồ</w:t>
      </w:r>
      <w:proofErr w:type="spellEnd"/>
      <w:r w:rsidRPr="000274AD">
        <w:t xml:space="preserve"> </w:t>
      </w:r>
      <w:proofErr w:type="spellStart"/>
      <w:r w:rsidRPr="000274AD">
        <w:t>trực</w:t>
      </w:r>
      <w:proofErr w:type="spellEnd"/>
      <w:r w:rsidRPr="000274AD">
        <w:t xml:space="preserve"> </w:t>
      </w:r>
      <w:proofErr w:type="spellStart"/>
      <w:r w:rsidRPr="000274AD">
        <w:t>quan</w:t>
      </w:r>
      <w:proofErr w:type="spellEnd"/>
      <w:r w:rsidRPr="000274AD">
        <w:t xml:space="preserve"> Chart.js (View Interactive Chart.js)</w:t>
      </w:r>
      <w:bookmarkEnd w:id="52"/>
    </w:p>
    <w:p w14:paraId="613C0F3E" w14:textId="77777777" w:rsidR="000274AD" w:rsidRDefault="000274AD" w:rsidP="00CD1D17"/>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3"/>
        <w:gridCol w:w="6786"/>
      </w:tblGrid>
      <w:tr w:rsidR="00286189" w14:paraId="06B04CA2" w14:textId="77777777" w:rsidTr="00A52C87">
        <w:trPr>
          <w:jc w:val="center"/>
        </w:trPr>
        <w:tc>
          <w:tcPr>
            <w:tcW w:w="2880" w:type="dxa"/>
            <w:shd w:val="clear" w:color="auto" w:fill="2563EB"/>
          </w:tcPr>
          <w:p w14:paraId="0B4376C9" w14:textId="77777777" w:rsidR="00286189" w:rsidRDefault="00286189" w:rsidP="00A52C87">
            <w:pPr>
              <w:spacing w:before="80" w:after="80"/>
              <w:jc w:val="center"/>
            </w:pPr>
            <w:proofErr w:type="spellStart"/>
            <w:r>
              <w:rPr>
                <w:b/>
                <w:color w:val="FFFFFF"/>
                <w:sz w:val="22"/>
              </w:rPr>
              <w:lastRenderedPageBreak/>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3630BC30"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313AF976" w14:textId="77777777" w:rsidTr="00A52C87">
        <w:trPr>
          <w:jc w:val="center"/>
        </w:trPr>
        <w:tc>
          <w:tcPr>
            <w:tcW w:w="2880" w:type="dxa"/>
          </w:tcPr>
          <w:p w14:paraId="347886D1"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0ED8E0F6" w14:textId="77777777" w:rsidR="00286189" w:rsidRDefault="00286189" w:rsidP="00A52C87">
            <w:pPr>
              <w:spacing w:before="60" w:after="60"/>
            </w:pPr>
            <w:r>
              <w:rPr>
                <w:sz w:val="21"/>
              </w:rPr>
              <w:t xml:space="preserve">UC31: Xem </w:t>
            </w:r>
            <w:proofErr w:type="spellStart"/>
            <w:r>
              <w:rPr>
                <w:sz w:val="21"/>
              </w:rPr>
              <w:t>biểu</w:t>
            </w:r>
            <w:proofErr w:type="spellEnd"/>
            <w:r>
              <w:rPr>
                <w:sz w:val="21"/>
              </w:rPr>
              <w:t xml:space="preserve"> </w:t>
            </w:r>
            <w:proofErr w:type="spellStart"/>
            <w:r>
              <w:rPr>
                <w:sz w:val="21"/>
              </w:rPr>
              <w:t>đồ</w:t>
            </w:r>
            <w:proofErr w:type="spellEnd"/>
            <w:r>
              <w:rPr>
                <w:sz w:val="21"/>
              </w:rPr>
              <w:t xml:space="preserve"> </w:t>
            </w:r>
            <w:proofErr w:type="spellStart"/>
            <w:r>
              <w:rPr>
                <w:sz w:val="21"/>
              </w:rPr>
              <w:t>trực</w:t>
            </w:r>
            <w:proofErr w:type="spellEnd"/>
            <w:r>
              <w:rPr>
                <w:sz w:val="21"/>
              </w:rPr>
              <w:t xml:space="preserve"> </w:t>
            </w:r>
            <w:proofErr w:type="spellStart"/>
            <w:r>
              <w:rPr>
                <w:sz w:val="21"/>
              </w:rPr>
              <w:t>quan</w:t>
            </w:r>
            <w:proofErr w:type="spellEnd"/>
            <w:r>
              <w:rPr>
                <w:sz w:val="21"/>
              </w:rPr>
              <w:t xml:space="preserve"> Chart.js</w:t>
            </w:r>
          </w:p>
        </w:tc>
      </w:tr>
      <w:tr w:rsidR="00286189" w14:paraId="75CCB722" w14:textId="77777777" w:rsidTr="00A52C87">
        <w:trPr>
          <w:jc w:val="center"/>
        </w:trPr>
        <w:tc>
          <w:tcPr>
            <w:tcW w:w="2880" w:type="dxa"/>
          </w:tcPr>
          <w:p w14:paraId="3E80F145"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73B4AFE4"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5717A8DD" w14:textId="77777777" w:rsidTr="00A52C87">
        <w:trPr>
          <w:jc w:val="center"/>
        </w:trPr>
        <w:tc>
          <w:tcPr>
            <w:tcW w:w="2880" w:type="dxa"/>
          </w:tcPr>
          <w:p w14:paraId="499A968D"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A8E7B29"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w:t>
            </w:r>
            <w:proofErr w:type="spellStart"/>
            <w:r>
              <w:rPr>
                <w:sz w:val="21"/>
              </w:rPr>
              <w:t>truy</w:t>
            </w:r>
            <w:proofErr w:type="spellEnd"/>
            <w:r>
              <w:rPr>
                <w:sz w:val="21"/>
              </w:rPr>
              <w:t xml:space="preserve"> </w:t>
            </w:r>
            <w:proofErr w:type="spellStart"/>
            <w:r>
              <w:rPr>
                <w:sz w:val="21"/>
              </w:rPr>
              <w:t>cập</w:t>
            </w:r>
            <w:proofErr w:type="spellEnd"/>
            <w:r>
              <w:rPr>
                <w:sz w:val="21"/>
              </w:rPr>
              <w:t xml:space="preserve"> </w:t>
            </w:r>
            <w:proofErr w:type="spellStart"/>
            <w:r>
              <w:rPr>
                <w:sz w:val="21"/>
              </w:rPr>
              <w:t>trang</w:t>
            </w:r>
            <w:proofErr w:type="spellEnd"/>
            <w:r>
              <w:rPr>
                <w:sz w:val="21"/>
              </w:rPr>
              <w:t xml:space="preserve"> Dashboard.</w:t>
            </w:r>
          </w:p>
        </w:tc>
      </w:tr>
      <w:tr w:rsidR="00286189" w14:paraId="2FEC262C" w14:textId="77777777" w:rsidTr="00A52C87">
        <w:trPr>
          <w:jc w:val="center"/>
        </w:trPr>
        <w:tc>
          <w:tcPr>
            <w:tcW w:w="2880" w:type="dxa"/>
          </w:tcPr>
          <w:p w14:paraId="41B5FF60"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7E12DE96" w14:textId="77777777" w:rsidR="00286189" w:rsidRDefault="00286189" w:rsidP="00A52C87">
            <w:pPr>
              <w:spacing w:before="20" w:after="40"/>
              <w:ind w:left="288"/>
            </w:pPr>
            <w:r>
              <w:rPr>
                <w:b/>
                <w:sz w:val="20"/>
              </w:rPr>
              <w:t xml:space="preserve">1.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tính</w:t>
            </w:r>
            <w:proofErr w:type="spellEnd"/>
            <w:r>
              <w:rPr>
                <w:sz w:val="20"/>
              </w:rPr>
              <w:t xml:space="preserve"> </w:t>
            </w:r>
            <w:proofErr w:type="spellStart"/>
            <w:r>
              <w:rPr>
                <w:sz w:val="20"/>
              </w:rPr>
              <w:t>toán</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w:t>
            </w:r>
          </w:p>
          <w:p w14:paraId="34F22318" w14:textId="77777777" w:rsidR="00286189" w:rsidRDefault="00286189" w:rsidP="00A52C87">
            <w:pPr>
              <w:spacing w:before="20" w:after="40"/>
              <w:ind w:left="288"/>
            </w:pPr>
            <w:r>
              <w:rPr>
                <w:b/>
                <w:sz w:val="20"/>
              </w:rPr>
              <w:t xml:space="preserve">2. </w:t>
            </w:r>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tạo</w:t>
            </w:r>
            <w:proofErr w:type="spellEnd"/>
            <w:r>
              <w:rPr>
                <w:sz w:val="20"/>
              </w:rPr>
              <w:t xml:space="preserve"> </w:t>
            </w:r>
            <w:proofErr w:type="spellStart"/>
            <w:r>
              <w:rPr>
                <w:sz w:val="20"/>
              </w:rPr>
              <w:t>mới</w:t>
            </w:r>
            <w:proofErr w:type="spellEnd"/>
            <w:r>
              <w:rPr>
                <w:sz w:val="20"/>
              </w:rPr>
              <w:t xml:space="preserve"> </w:t>
            </w:r>
            <w:proofErr w:type="spellStart"/>
            <w:r>
              <w:rPr>
                <w:sz w:val="20"/>
              </w:rPr>
              <w:t>theo</w:t>
            </w:r>
            <w:proofErr w:type="spellEnd"/>
            <w:r>
              <w:rPr>
                <w:sz w:val="20"/>
              </w:rPr>
              <w:t xml:space="preserve"> </w:t>
            </w:r>
            <w:proofErr w:type="spellStart"/>
            <w:r>
              <w:rPr>
                <w:sz w:val="20"/>
              </w:rPr>
              <w:t>từng</w:t>
            </w:r>
            <w:proofErr w:type="spellEnd"/>
            <w:r>
              <w:rPr>
                <w:sz w:val="20"/>
              </w:rPr>
              <w:t xml:space="preserve"> </w:t>
            </w:r>
            <w:proofErr w:type="spellStart"/>
            <w:r>
              <w:rPr>
                <w:sz w:val="20"/>
              </w:rPr>
              <w:t>ngày</w:t>
            </w:r>
            <w:proofErr w:type="spellEnd"/>
            <w:r>
              <w:rPr>
                <w:sz w:val="20"/>
              </w:rPr>
              <w:t xml:space="preserve"> </w:t>
            </w:r>
            <w:proofErr w:type="spellStart"/>
            <w:r>
              <w:rPr>
                <w:sz w:val="20"/>
              </w:rPr>
              <w:t>trong</w:t>
            </w:r>
            <w:proofErr w:type="spellEnd"/>
            <w:r>
              <w:rPr>
                <w:sz w:val="20"/>
              </w:rPr>
              <w:t xml:space="preserve"> 7 </w:t>
            </w:r>
            <w:proofErr w:type="spellStart"/>
            <w:r>
              <w:rPr>
                <w:sz w:val="20"/>
              </w:rPr>
              <w:t>ngày</w:t>
            </w:r>
            <w:proofErr w:type="spellEnd"/>
            <w:r>
              <w:rPr>
                <w:sz w:val="20"/>
              </w:rPr>
              <w:t xml:space="preserve"> </w:t>
            </w:r>
            <w:proofErr w:type="spellStart"/>
            <w:r>
              <w:rPr>
                <w:sz w:val="20"/>
              </w:rPr>
              <w:t>gần</w:t>
            </w:r>
            <w:proofErr w:type="spellEnd"/>
            <w:r>
              <w:rPr>
                <w:sz w:val="20"/>
              </w:rPr>
              <w:t xml:space="preserve"> </w:t>
            </w:r>
            <w:proofErr w:type="spellStart"/>
            <w:r>
              <w:rPr>
                <w:sz w:val="20"/>
              </w:rPr>
              <w:t>nhất</w:t>
            </w:r>
            <w:proofErr w:type="spellEnd"/>
            <w:r>
              <w:rPr>
                <w:sz w:val="20"/>
              </w:rPr>
              <w:t xml:space="preserve"> (Line Chart).</w:t>
            </w:r>
          </w:p>
          <w:p w14:paraId="48391A46" w14:textId="77777777" w:rsidR="00286189" w:rsidRDefault="00286189" w:rsidP="00A52C87">
            <w:pPr>
              <w:spacing w:before="20" w:after="40"/>
              <w:ind w:left="288"/>
            </w:pPr>
            <w:r>
              <w:rPr>
                <w:b/>
                <w:sz w:val="20"/>
              </w:rPr>
              <w:t xml:space="preserve">3. </w:t>
            </w:r>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theo</w:t>
            </w:r>
            <w:proofErr w:type="spellEnd"/>
            <w:r>
              <w:rPr>
                <w:sz w:val="20"/>
              </w:rPr>
              <w:t xml:space="preserve"> </w:t>
            </w:r>
            <w:proofErr w:type="spellStart"/>
            <w:r>
              <w:rPr>
                <w:sz w:val="20"/>
              </w:rPr>
              <w:t>từng</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(Doughnut Chart).</w:t>
            </w:r>
          </w:p>
          <w:p w14:paraId="51B1BF01" w14:textId="77777777" w:rsidR="00286189" w:rsidRDefault="00286189" w:rsidP="00A52C87">
            <w:pPr>
              <w:spacing w:before="20" w:after="40"/>
              <w:ind w:left="288"/>
            </w:pPr>
            <w:r>
              <w:rPr>
                <w:b/>
                <w:sz w:val="20"/>
              </w:rPr>
              <w:t xml:space="preserve">4. </w:t>
            </w:r>
            <w:r>
              <w:rPr>
                <w:sz w:val="20"/>
              </w:rPr>
              <w:t xml:space="preserve">- </w:t>
            </w:r>
            <w:proofErr w:type="spellStart"/>
            <w:r>
              <w:rPr>
                <w:sz w:val="20"/>
              </w:rPr>
              <w:t>Số</w:t>
            </w:r>
            <w:proofErr w:type="spellEnd"/>
            <w:r>
              <w:rPr>
                <w:sz w:val="20"/>
              </w:rPr>
              <w:t xml:space="preserve"> </w:t>
            </w:r>
            <w:proofErr w:type="spellStart"/>
            <w:r>
              <w:rPr>
                <w:sz w:val="20"/>
              </w:rPr>
              <w:t>lượt</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w:t>
            </w:r>
            <w:proofErr w:type="spellStart"/>
            <w:r>
              <w:rPr>
                <w:sz w:val="20"/>
              </w:rPr>
              <w:t>của</w:t>
            </w:r>
            <w:proofErr w:type="spellEnd"/>
            <w:r>
              <w:rPr>
                <w:sz w:val="20"/>
              </w:rPr>
              <w:t xml:space="preserve"> 6 </w:t>
            </w:r>
            <w:proofErr w:type="spellStart"/>
            <w:r>
              <w:rPr>
                <w:sz w:val="20"/>
              </w:rPr>
              <w:t>loại</w:t>
            </w:r>
            <w:proofErr w:type="spellEnd"/>
            <w:r>
              <w:rPr>
                <w:sz w:val="20"/>
              </w:rPr>
              <w:t xml:space="preserve"> </w:t>
            </w:r>
            <w:proofErr w:type="spellStart"/>
            <w:r>
              <w:rPr>
                <w:sz w:val="20"/>
              </w:rPr>
              <w:t>cảm</w:t>
            </w:r>
            <w:proofErr w:type="spellEnd"/>
            <w:r>
              <w:rPr>
                <w:sz w:val="20"/>
              </w:rPr>
              <w:t xml:space="preserve"> </w:t>
            </w:r>
            <w:proofErr w:type="spellStart"/>
            <w:r>
              <w:rPr>
                <w:sz w:val="20"/>
              </w:rPr>
              <w:t>xúc</w:t>
            </w:r>
            <w:proofErr w:type="spellEnd"/>
            <w:r>
              <w:rPr>
                <w:sz w:val="20"/>
              </w:rPr>
              <w:t xml:space="preserve"> (Thích, </w:t>
            </w:r>
            <w:proofErr w:type="spellStart"/>
            <w:r>
              <w:rPr>
                <w:sz w:val="20"/>
              </w:rPr>
              <w:t>Yêu</w:t>
            </w:r>
            <w:proofErr w:type="spellEnd"/>
            <w:r>
              <w:rPr>
                <w:sz w:val="20"/>
              </w:rPr>
              <w:t xml:space="preserve"> </w:t>
            </w:r>
            <w:proofErr w:type="spellStart"/>
            <w:r>
              <w:rPr>
                <w:sz w:val="20"/>
              </w:rPr>
              <w:t>thích</w:t>
            </w:r>
            <w:proofErr w:type="spellEnd"/>
            <w:r>
              <w:rPr>
                <w:sz w:val="20"/>
              </w:rPr>
              <w:t xml:space="preserve">, Haha, Wow, </w:t>
            </w:r>
            <w:proofErr w:type="spellStart"/>
            <w:r>
              <w:rPr>
                <w:sz w:val="20"/>
              </w:rPr>
              <w:t>Buồn</w:t>
            </w:r>
            <w:proofErr w:type="spellEnd"/>
            <w:r>
              <w:rPr>
                <w:sz w:val="20"/>
              </w:rPr>
              <w:t xml:space="preserve">, </w:t>
            </w:r>
            <w:proofErr w:type="spellStart"/>
            <w:r>
              <w:rPr>
                <w:sz w:val="20"/>
              </w:rPr>
              <w:t>Phẫn</w:t>
            </w:r>
            <w:proofErr w:type="spellEnd"/>
            <w:r>
              <w:rPr>
                <w:sz w:val="20"/>
              </w:rPr>
              <w:t xml:space="preserve"> </w:t>
            </w:r>
            <w:proofErr w:type="spellStart"/>
            <w:r>
              <w:rPr>
                <w:sz w:val="20"/>
              </w:rPr>
              <w:t>nộ</w:t>
            </w:r>
            <w:proofErr w:type="spellEnd"/>
            <w:r>
              <w:rPr>
                <w:sz w:val="20"/>
              </w:rPr>
              <w:t>) (Bar Chart).</w:t>
            </w:r>
          </w:p>
          <w:p w14:paraId="2AF95F75" w14:textId="77777777" w:rsidR="00286189" w:rsidRDefault="00286189" w:rsidP="00A52C87">
            <w:pPr>
              <w:spacing w:before="20" w:after="40"/>
              <w:ind w:left="288"/>
            </w:pPr>
            <w:r>
              <w:rPr>
                <w:b/>
                <w:sz w:val="20"/>
              </w:rPr>
              <w:t xml:space="preserve">5.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được</w:t>
            </w:r>
            <w:proofErr w:type="spellEnd"/>
            <w:r>
              <w:rPr>
                <w:sz w:val="20"/>
              </w:rPr>
              <w:t xml:space="preserve"> </w:t>
            </w:r>
            <w:proofErr w:type="spellStart"/>
            <w:r>
              <w:rPr>
                <w:sz w:val="20"/>
              </w:rPr>
              <w:t>nạp</w:t>
            </w:r>
            <w:proofErr w:type="spellEnd"/>
            <w:r>
              <w:rPr>
                <w:sz w:val="20"/>
              </w:rPr>
              <w:t xml:space="preserve"> </w:t>
            </w:r>
            <w:proofErr w:type="spellStart"/>
            <w:r>
              <w:rPr>
                <w:sz w:val="20"/>
              </w:rPr>
              <w:t>vào</w:t>
            </w:r>
            <w:proofErr w:type="spellEnd"/>
            <w:r>
              <w:rPr>
                <w:sz w:val="20"/>
              </w:rPr>
              <w:t xml:space="preserve"> </w:t>
            </w:r>
            <w:proofErr w:type="spellStart"/>
            <w:r>
              <w:rPr>
                <w:sz w:val="20"/>
              </w:rPr>
              <w:t>thư</w:t>
            </w:r>
            <w:proofErr w:type="spellEnd"/>
            <w:r>
              <w:rPr>
                <w:sz w:val="20"/>
              </w:rPr>
              <w:t xml:space="preserve"> </w:t>
            </w:r>
            <w:proofErr w:type="spellStart"/>
            <w:r>
              <w:rPr>
                <w:sz w:val="20"/>
              </w:rPr>
              <w:t>viện</w:t>
            </w:r>
            <w:proofErr w:type="spellEnd"/>
            <w:r>
              <w:rPr>
                <w:sz w:val="20"/>
              </w:rPr>
              <w:t xml:space="preserve"> Chart.js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dưới</w:t>
            </w:r>
            <w:proofErr w:type="spellEnd"/>
            <w:r>
              <w:rPr>
                <w:sz w:val="20"/>
              </w:rPr>
              <w:t xml:space="preserve"> </w:t>
            </w:r>
            <w:proofErr w:type="spellStart"/>
            <w:r>
              <w:rPr>
                <w:sz w:val="20"/>
              </w:rPr>
              <w:t>dạng</w:t>
            </w:r>
            <w:proofErr w:type="spellEnd"/>
            <w:r>
              <w:rPr>
                <w:sz w:val="20"/>
              </w:rPr>
              <w:t xml:space="preserve"> </w:t>
            </w:r>
            <w:proofErr w:type="spellStart"/>
            <w:r>
              <w:rPr>
                <w:sz w:val="20"/>
              </w:rPr>
              <w:t>biểu</w:t>
            </w:r>
            <w:proofErr w:type="spellEnd"/>
            <w:r>
              <w:rPr>
                <w:sz w:val="20"/>
              </w:rPr>
              <w:t xml:space="preserve"> </w:t>
            </w:r>
            <w:proofErr w:type="spellStart"/>
            <w:r>
              <w:rPr>
                <w:sz w:val="20"/>
              </w:rPr>
              <w:t>đồ</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w:t>
            </w:r>
            <w:proofErr w:type="spellStart"/>
            <w:r>
              <w:rPr>
                <w:sz w:val="20"/>
              </w:rPr>
              <w:t>có</w:t>
            </w:r>
            <w:proofErr w:type="spellEnd"/>
            <w:r>
              <w:rPr>
                <w:sz w:val="20"/>
              </w:rPr>
              <w:t xml:space="preserve"> hover tooltip chi </w:t>
            </w:r>
            <w:proofErr w:type="spellStart"/>
            <w:r>
              <w:rPr>
                <w:sz w:val="20"/>
              </w:rPr>
              <w:t>tiết</w:t>
            </w:r>
            <w:proofErr w:type="spellEnd"/>
            <w:r>
              <w:rPr>
                <w:sz w:val="20"/>
              </w:rPr>
              <w:t>.</w:t>
            </w:r>
          </w:p>
          <w:p w14:paraId="3BCFDA08" w14:textId="77777777" w:rsidR="00286189" w:rsidRDefault="00286189" w:rsidP="00A52C87">
            <w:pPr>
              <w:spacing w:before="20" w:after="40"/>
              <w:ind w:left="288"/>
            </w:pPr>
            <w:r>
              <w:rPr>
                <w:b/>
                <w:sz w:val="20"/>
              </w:rPr>
              <w:t xml:space="preserve">6. </w:t>
            </w:r>
            <w:r>
              <w:rPr>
                <w:sz w:val="20"/>
              </w:rPr>
              <w:t>---</w:t>
            </w:r>
          </w:p>
        </w:tc>
      </w:tr>
      <w:tr w:rsidR="00286189" w14:paraId="4875EAD3" w14:textId="77777777" w:rsidTr="00A52C87">
        <w:trPr>
          <w:jc w:val="center"/>
        </w:trPr>
        <w:tc>
          <w:tcPr>
            <w:tcW w:w="2880" w:type="dxa"/>
            <w:shd w:val="clear" w:color="auto" w:fill="F8FAFC"/>
          </w:tcPr>
          <w:p w14:paraId="1181217B"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21EE27B4"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67852662" w14:textId="77777777" w:rsidTr="00A52C87">
        <w:trPr>
          <w:jc w:val="center"/>
        </w:trPr>
        <w:tc>
          <w:tcPr>
            <w:tcW w:w="2880" w:type="dxa"/>
          </w:tcPr>
          <w:p w14:paraId="6EBE7099"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1AF29685" w14:textId="77777777" w:rsidR="00286189" w:rsidRDefault="00286189" w:rsidP="00A52C87">
            <w:pPr>
              <w:spacing w:before="60" w:after="60"/>
            </w:pPr>
            <w:r>
              <w:rPr>
                <w:sz w:val="21"/>
              </w:rPr>
              <w:t xml:space="preserve">3 </w:t>
            </w:r>
            <w:proofErr w:type="spellStart"/>
            <w:r>
              <w:rPr>
                <w:sz w:val="21"/>
              </w:rPr>
              <w:t>biểu</w:t>
            </w:r>
            <w:proofErr w:type="spellEnd"/>
            <w:r>
              <w:rPr>
                <w:sz w:val="21"/>
              </w:rPr>
              <w:t xml:space="preserve"> </w:t>
            </w:r>
            <w:proofErr w:type="spellStart"/>
            <w:r>
              <w:rPr>
                <w:sz w:val="21"/>
              </w:rPr>
              <w:t>đồ</w:t>
            </w:r>
            <w:proofErr w:type="spellEnd"/>
            <w:r>
              <w:rPr>
                <w:sz w:val="21"/>
              </w:rPr>
              <w:t xml:space="preserve"> Chart.js </w:t>
            </w:r>
            <w:proofErr w:type="spellStart"/>
            <w:r>
              <w:rPr>
                <w:sz w:val="21"/>
              </w:rPr>
              <w:t>tự</w:t>
            </w:r>
            <w:proofErr w:type="spellEnd"/>
            <w:r>
              <w:rPr>
                <w:sz w:val="21"/>
              </w:rPr>
              <w:t xml:space="preserve"> </w:t>
            </w:r>
            <w:proofErr w:type="spellStart"/>
            <w:r>
              <w:rPr>
                <w:sz w:val="21"/>
              </w:rPr>
              <w:t>động</w:t>
            </w:r>
            <w:proofErr w:type="spellEnd"/>
            <w:r>
              <w:rPr>
                <w:sz w:val="21"/>
              </w:rPr>
              <w:t xml:space="preserve"> </w:t>
            </w:r>
            <w:proofErr w:type="spellStart"/>
            <w:r>
              <w:rPr>
                <w:sz w:val="21"/>
              </w:rPr>
              <w:t>vẽ</w:t>
            </w:r>
            <w:proofErr w:type="spellEnd"/>
            <w:r>
              <w:rPr>
                <w:sz w:val="21"/>
              </w:rPr>
              <w:t xml:space="preserve"> </w:t>
            </w:r>
            <w:proofErr w:type="spellStart"/>
            <w:r>
              <w:rPr>
                <w:sz w:val="21"/>
              </w:rPr>
              <w:t>và</w:t>
            </w:r>
            <w:proofErr w:type="spellEnd"/>
            <w:r>
              <w:rPr>
                <w:sz w:val="21"/>
              </w:rPr>
              <w:t xml:space="preserve"> </w:t>
            </w:r>
            <w:proofErr w:type="spellStart"/>
            <w:r>
              <w:rPr>
                <w:sz w:val="21"/>
              </w:rPr>
              <w:t>hiển</w:t>
            </w:r>
            <w:proofErr w:type="spellEnd"/>
            <w:r>
              <w:rPr>
                <w:sz w:val="21"/>
              </w:rPr>
              <w:t xml:space="preserve"> </w:t>
            </w:r>
            <w:proofErr w:type="spellStart"/>
            <w:r>
              <w:rPr>
                <w:sz w:val="21"/>
              </w:rPr>
              <w:t>thị</w:t>
            </w:r>
            <w:proofErr w:type="spellEnd"/>
            <w:r>
              <w:rPr>
                <w:sz w:val="21"/>
              </w:rPr>
              <w:t xml:space="preserve"> </w:t>
            </w:r>
            <w:proofErr w:type="spellStart"/>
            <w:r>
              <w:rPr>
                <w:sz w:val="21"/>
              </w:rPr>
              <w:t>mượt</w:t>
            </w:r>
            <w:proofErr w:type="spellEnd"/>
            <w:r>
              <w:rPr>
                <w:sz w:val="21"/>
              </w:rPr>
              <w:t xml:space="preserve"> </w:t>
            </w:r>
            <w:proofErr w:type="spellStart"/>
            <w:r>
              <w:rPr>
                <w:sz w:val="21"/>
              </w:rPr>
              <w:t>mà</w:t>
            </w:r>
            <w:proofErr w:type="spellEnd"/>
            <w:r>
              <w:rPr>
                <w:sz w:val="21"/>
              </w:rPr>
              <w:t>.</w:t>
            </w:r>
          </w:p>
        </w:tc>
      </w:tr>
    </w:tbl>
    <w:p w14:paraId="16BDC2BB" w14:textId="77777777" w:rsidR="00286189" w:rsidRDefault="00286189" w:rsidP="00CD1D17"/>
    <w:p w14:paraId="437FA9EE" w14:textId="4E84B9BB" w:rsidR="00CD1D17" w:rsidRDefault="00CD1D17" w:rsidP="00CD1D17">
      <w:proofErr w:type="spellStart"/>
      <w:r>
        <w:t>Đặc</w:t>
      </w:r>
      <w:proofErr w:type="spellEnd"/>
      <w:r>
        <w:t xml:space="preserve"> </w:t>
      </w:r>
      <w:proofErr w:type="spellStart"/>
      <w:r>
        <w:t>tả</w:t>
      </w:r>
      <w:proofErr w:type="spellEnd"/>
      <w:r>
        <w:t xml:space="preserve"> UC</w:t>
      </w:r>
      <w:r w:rsidR="00286189">
        <w:t>32</w:t>
      </w:r>
      <w:r>
        <w:t>:</w:t>
      </w:r>
    </w:p>
    <w:p w14:paraId="6FBD5D05" w14:textId="11BF5167" w:rsidR="000274AD" w:rsidRDefault="000274AD" w:rsidP="000274AD">
      <w:pPr>
        <w:pStyle w:val="Subtitle"/>
      </w:pPr>
      <w:bookmarkStart w:id="53" w:name="_Toc244019434"/>
      <w:proofErr w:type="spellStart"/>
      <w:r w:rsidRPr="000274AD">
        <w:rPr>
          <w:b/>
          <w:bCs/>
        </w:rPr>
        <w:t>Bảng</w:t>
      </w:r>
      <w:proofErr w:type="spellEnd"/>
      <w:r w:rsidRPr="000274AD">
        <w:rPr>
          <w:b/>
          <w:bCs/>
        </w:rPr>
        <w:t xml:space="preserve"> 3.32:</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UC32 - </w:t>
      </w:r>
      <w:proofErr w:type="spellStart"/>
      <w:r w:rsidRPr="000274AD">
        <w:t>Xuất</w:t>
      </w:r>
      <w:proofErr w:type="spellEnd"/>
      <w:r w:rsidRPr="000274AD">
        <w:t xml:space="preserve"> </w:t>
      </w:r>
      <w:proofErr w:type="spellStart"/>
      <w:r w:rsidRPr="000274AD">
        <w:t>dữ</w:t>
      </w:r>
      <w:proofErr w:type="spellEnd"/>
      <w:r w:rsidRPr="000274AD">
        <w:t xml:space="preserve"> </w:t>
      </w:r>
      <w:proofErr w:type="spellStart"/>
      <w:r w:rsidRPr="000274AD">
        <w:t>liệu</w:t>
      </w:r>
      <w:proofErr w:type="spellEnd"/>
      <w:r w:rsidRPr="000274AD">
        <w:t xml:space="preserve"> Excel / CSV </w:t>
      </w:r>
      <w:proofErr w:type="spellStart"/>
      <w:r w:rsidRPr="000274AD">
        <w:t>chuẩn</w:t>
      </w:r>
      <w:proofErr w:type="spellEnd"/>
      <w:r w:rsidRPr="000274AD">
        <w:t xml:space="preserve"> UTF-8 BOM (Export Data to CSV/Excel)</w:t>
      </w:r>
      <w:bookmarkEnd w:id="53"/>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7"/>
        <w:gridCol w:w="6792"/>
      </w:tblGrid>
      <w:tr w:rsidR="00286189" w14:paraId="568A2B3C" w14:textId="77777777" w:rsidTr="00A52C87">
        <w:trPr>
          <w:jc w:val="center"/>
        </w:trPr>
        <w:tc>
          <w:tcPr>
            <w:tcW w:w="2880" w:type="dxa"/>
            <w:shd w:val="clear" w:color="auto" w:fill="2563EB"/>
          </w:tcPr>
          <w:p w14:paraId="58F3127B"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0018E808"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4568B376" w14:textId="77777777" w:rsidTr="00A52C87">
        <w:trPr>
          <w:jc w:val="center"/>
        </w:trPr>
        <w:tc>
          <w:tcPr>
            <w:tcW w:w="2880" w:type="dxa"/>
          </w:tcPr>
          <w:p w14:paraId="0DA97CB6"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3A22000D" w14:textId="77777777" w:rsidR="00286189" w:rsidRDefault="00286189" w:rsidP="00A52C87">
            <w:pPr>
              <w:spacing w:before="60" w:after="60"/>
            </w:pPr>
            <w:r>
              <w:rPr>
                <w:sz w:val="21"/>
              </w:rPr>
              <w:t xml:space="preserve">UC32: </w:t>
            </w:r>
            <w:proofErr w:type="spellStart"/>
            <w:r>
              <w:rPr>
                <w:sz w:val="21"/>
              </w:rPr>
              <w:t>Xuất</w:t>
            </w:r>
            <w:proofErr w:type="spellEnd"/>
            <w:r>
              <w:rPr>
                <w:sz w:val="21"/>
              </w:rPr>
              <w:t xml:space="preserve"> </w:t>
            </w:r>
            <w:proofErr w:type="spellStart"/>
            <w:r>
              <w:rPr>
                <w:sz w:val="21"/>
              </w:rPr>
              <w:t>dữ</w:t>
            </w:r>
            <w:proofErr w:type="spellEnd"/>
            <w:r>
              <w:rPr>
                <w:sz w:val="21"/>
              </w:rPr>
              <w:t xml:space="preserve"> </w:t>
            </w:r>
            <w:proofErr w:type="spellStart"/>
            <w:r>
              <w:rPr>
                <w:sz w:val="21"/>
              </w:rPr>
              <w:t>liệu</w:t>
            </w:r>
            <w:proofErr w:type="spellEnd"/>
            <w:r>
              <w:rPr>
                <w:sz w:val="21"/>
              </w:rPr>
              <w:t xml:space="preserve"> Excel / CSV </w:t>
            </w:r>
            <w:proofErr w:type="spellStart"/>
            <w:r>
              <w:rPr>
                <w:sz w:val="21"/>
              </w:rPr>
              <w:t>chuẩn</w:t>
            </w:r>
            <w:proofErr w:type="spellEnd"/>
            <w:r>
              <w:rPr>
                <w:sz w:val="21"/>
              </w:rPr>
              <w:t xml:space="preserve"> UTF-8 BOM</w:t>
            </w:r>
          </w:p>
        </w:tc>
      </w:tr>
      <w:tr w:rsidR="00286189" w14:paraId="1ADCC67D" w14:textId="77777777" w:rsidTr="00A52C87">
        <w:trPr>
          <w:jc w:val="center"/>
        </w:trPr>
        <w:tc>
          <w:tcPr>
            <w:tcW w:w="2880" w:type="dxa"/>
          </w:tcPr>
          <w:p w14:paraId="5CB98D4F"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556EE890"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0FEC8E91" w14:textId="77777777" w:rsidTr="00A52C87">
        <w:trPr>
          <w:jc w:val="center"/>
        </w:trPr>
        <w:tc>
          <w:tcPr>
            <w:tcW w:w="2880" w:type="dxa"/>
          </w:tcPr>
          <w:p w14:paraId="22B76BA6"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71A988A8"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5FF8E565" w14:textId="77777777" w:rsidTr="00A52C87">
        <w:trPr>
          <w:jc w:val="center"/>
        </w:trPr>
        <w:tc>
          <w:tcPr>
            <w:tcW w:w="2880" w:type="dxa"/>
          </w:tcPr>
          <w:p w14:paraId="01261C22"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2E11F475"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nhấn</w:t>
            </w:r>
            <w:proofErr w:type="spellEnd"/>
            <w:r>
              <w:rPr>
                <w:sz w:val="20"/>
              </w:rPr>
              <w:t xml:space="preserve"> </w:t>
            </w:r>
            <w:proofErr w:type="spellStart"/>
            <w:r>
              <w:rPr>
                <w:sz w:val="20"/>
              </w:rPr>
              <w:t>nút</w:t>
            </w:r>
            <w:proofErr w:type="spellEnd"/>
            <w:r>
              <w:rPr>
                <w:sz w:val="20"/>
              </w:rPr>
              <w:t xml:space="preserve"> dropdown "</w:t>
            </w:r>
            <w:proofErr w:type="spellStart"/>
            <w:r>
              <w:rPr>
                <w:sz w:val="20"/>
              </w:rPr>
              <w:t>Xuất</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Excel (CSV)" </w:t>
            </w:r>
            <w:proofErr w:type="spellStart"/>
            <w:r>
              <w:rPr>
                <w:sz w:val="20"/>
              </w:rPr>
              <w:t>trên</w:t>
            </w:r>
            <w:proofErr w:type="spellEnd"/>
            <w:r>
              <w:rPr>
                <w:sz w:val="20"/>
              </w:rPr>
              <w:t xml:space="preserve"> </w:t>
            </w:r>
            <w:proofErr w:type="spellStart"/>
            <w:r>
              <w:rPr>
                <w:sz w:val="20"/>
              </w:rPr>
              <w:t>thanh</w:t>
            </w:r>
            <w:proofErr w:type="spellEnd"/>
            <w:r>
              <w:rPr>
                <w:sz w:val="20"/>
              </w:rPr>
              <w:t xml:space="preserve"> Dashboard.</w:t>
            </w:r>
          </w:p>
          <w:p w14:paraId="01DBF783" w14:textId="77777777" w:rsidR="00286189" w:rsidRDefault="00286189" w:rsidP="00A52C87">
            <w:pPr>
              <w:spacing w:before="20" w:after="40"/>
              <w:ind w:left="288"/>
            </w:pPr>
            <w:r>
              <w:rPr>
                <w:b/>
                <w:sz w:val="20"/>
              </w:rPr>
              <w:t xml:space="preserve">2. </w:t>
            </w:r>
            <w:proofErr w:type="spellStart"/>
            <w:r>
              <w:rPr>
                <w:sz w:val="20"/>
              </w:rPr>
              <w:t>Chọn</w:t>
            </w:r>
            <w:proofErr w:type="spellEnd"/>
            <w:r>
              <w:rPr>
                <w:sz w:val="20"/>
              </w:rPr>
              <w:t xml:space="preserve"> 1 </w:t>
            </w:r>
            <w:proofErr w:type="spellStart"/>
            <w:r>
              <w:rPr>
                <w:sz w:val="20"/>
              </w:rPr>
              <w:t>trong</w:t>
            </w:r>
            <w:proofErr w:type="spellEnd"/>
            <w:r>
              <w:rPr>
                <w:sz w:val="20"/>
              </w:rPr>
              <w:t xml:space="preserve"> 3 </w:t>
            </w:r>
            <w:proofErr w:type="spellStart"/>
            <w:r>
              <w:rPr>
                <w:sz w:val="20"/>
              </w:rPr>
              <w:t>loại</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w:t>
            </w:r>
          </w:p>
          <w:p w14:paraId="6EB314BF" w14:textId="77777777" w:rsidR="00286189" w:rsidRDefault="00286189" w:rsidP="00A52C87">
            <w:pPr>
              <w:spacing w:before="20" w:after="40"/>
              <w:ind w:left="288"/>
            </w:pPr>
            <w:r>
              <w:rPr>
                <w:b/>
                <w:sz w:val="20"/>
              </w:rPr>
              <w:t xml:space="preserve">3. </w:t>
            </w:r>
            <w:r>
              <w:rPr>
                <w:sz w:val="20"/>
              </w:rPr>
              <w:t xml:space="preserve">- </w:t>
            </w:r>
            <w:proofErr w:type="spellStart"/>
            <w:r>
              <w:rPr>
                <w:sz w:val="20"/>
              </w:rPr>
              <w:t>Xuất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Đường</w:t>
            </w:r>
            <w:proofErr w:type="spellEnd"/>
            <w:r>
              <w:rPr>
                <w:sz w:val="20"/>
              </w:rPr>
              <w:t xml:space="preserve"> </w:t>
            </w:r>
            <w:proofErr w:type="spellStart"/>
            <w:r>
              <w:rPr>
                <w:sz w:val="20"/>
              </w:rPr>
              <w:t>dẫn</w:t>
            </w:r>
            <w:proofErr w:type="spellEnd"/>
            <w:r>
              <w:rPr>
                <w:sz w:val="20"/>
              </w:rPr>
              <w:t xml:space="preserve"> /admin/export/posts.</w:t>
            </w:r>
          </w:p>
          <w:p w14:paraId="672FD5C4" w14:textId="77777777" w:rsidR="00286189" w:rsidRDefault="00286189" w:rsidP="00A52C87">
            <w:pPr>
              <w:spacing w:before="20" w:after="40"/>
              <w:ind w:left="288"/>
            </w:pPr>
            <w:r>
              <w:rPr>
                <w:b/>
                <w:sz w:val="20"/>
              </w:rPr>
              <w:t xml:space="preserve">4. </w:t>
            </w:r>
            <w:r>
              <w:rPr>
                <w:sz w:val="20"/>
              </w:rPr>
              <w:t xml:space="preserve">- </w:t>
            </w:r>
            <w:proofErr w:type="spellStart"/>
            <w:r>
              <w:rPr>
                <w:sz w:val="20"/>
              </w:rPr>
              <w:t>Xuất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Thành </w:t>
            </w:r>
            <w:proofErr w:type="spellStart"/>
            <w:r>
              <w:rPr>
                <w:sz w:val="20"/>
              </w:rPr>
              <w:t>viên</w:t>
            </w:r>
            <w:proofErr w:type="spellEnd"/>
            <w:r>
              <w:rPr>
                <w:sz w:val="20"/>
              </w:rPr>
              <w:t xml:space="preserve">: </w:t>
            </w:r>
            <w:proofErr w:type="spellStart"/>
            <w:r>
              <w:rPr>
                <w:sz w:val="20"/>
              </w:rPr>
              <w:t>Đường</w:t>
            </w:r>
            <w:proofErr w:type="spellEnd"/>
            <w:r>
              <w:rPr>
                <w:sz w:val="20"/>
              </w:rPr>
              <w:t xml:space="preserve"> </w:t>
            </w:r>
            <w:proofErr w:type="spellStart"/>
            <w:r>
              <w:rPr>
                <w:sz w:val="20"/>
              </w:rPr>
              <w:t>dẫn</w:t>
            </w:r>
            <w:proofErr w:type="spellEnd"/>
            <w:r>
              <w:rPr>
                <w:sz w:val="20"/>
              </w:rPr>
              <w:t xml:space="preserve"> /admin/export/users.</w:t>
            </w:r>
          </w:p>
          <w:p w14:paraId="3128A86E" w14:textId="77777777" w:rsidR="00286189" w:rsidRDefault="00286189" w:rsidP="00A52C87">
            <w:pPr>
              <w:spacing w:before="20" w:after="40"/>
              <w:ind w:left="288"/>
            </w:pPr>
            <w:r>
              <w:rPr>
                <w:b/>
                <w:sz w:val="20"/>
              </w:rPr>
              <w:t xml:space="preserve">5. </w:t>
            </w:r>
            <w:r>
              <w:rPr>
                <w:sz w:val="20"/>
              </w:rPr>
              <w:t xml:space="preserve">- </w:t>
            </w:r>
            <w:proofErr w:type="spellStart"/>
            <w:r>
              <w:rPr>
                <w:sz w:val="20"/>
              </w:rPr>
              <w:t>Xuất</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Báo </w:t>
            </w:r>
            <w:proofErr w:type="spellStart"/>
            <w:r>
              <w:rPr>
                <w:sz w:val="20"/>
              </w:rPr>
              <w:t>cáo</w:t>
            </w:r>
            <w:proofErr w:type="spellEnd"/>
            <w:r>
              <w:rPr>
                <w:sz w:val="20"/>
              </w:rPr>
              <w:t xml:space="preserve"> vi </w:t>
            </w:r>
            <w:proofErr w:type="spellStart"/>
            <w:r>
              <w:rPr>
                <w:sz w:val="20"/>
              </w:rPr>
              <w:t>phạm</w:t>
            </w:r>
            <w:proofErr w:type="spellEnd"/>
            <w:r>
              <w:rPr>
                <w:sz w:val="20"/>
              </w:rPr>
              <w:t xml:space="preserve">: </w:t>
            </w:r>
            <w:proofErr w:type="spellStart"/>
            <w:r>
              <w:rPr>
                <w:sz w:val="20"/>
              </w:rPr>
              <w:t>Đường</w:t>
            </w:r>
            <w:proofErr w:type="spellEnd"/>
            <w:r>
              <w:rPr>
                <w:sz w:val="20"/>
              </w:rPr>
              <w:t xml:space="preserve"> </w:t>
            </w:r>
            <w:proofErr w:type="spellStart"/>
            <w:r>
              <w:rPr>
                <w:sz w:val="20"/>
              </w:rPr>
              <w:t>dẫn</w:t>
            </w:r>
            <w:proofErr w:type="spellEnd"/>
            <w:r>
              <w:rPr>
                <w:sz w:val="20"/>
              </w:rPr>
              <w:t xml:space="preserve"> /admin/export/reports.</w:t>
            </w:r>
          </w:p>
          <w:p w14:paraId="7FD250D5" w14:textId="77777777" w:rsidR="00286189" w:rsidRDefault="00286189" w:rsidP="00A52C87">
            <w:pPr>
              <w:spacing w:before="20" w:after="40"/>
              <w:ind w:left="288"/>
            </w:pPr>
            <w:r>
              <w:rPr>
                <w:b/>
                <w:sz w:val="20"/>
              </w:rPr>
              <w:t xml:space="preserve">6.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tạo</w:t>
            </w:r>
            <w:proofErr w:type="spellEnd"/>
            <w:r>
              <w:rPr>
                <w:sz w:val="20"/>
              </w:rPr>
              <w:t xml:space="preserve"> Stream </w:t>
            </w:r>
            <w:proofErr w:type="spellStart"/>
            <w:r>
              <w:rPr>
                <w:sz w:val="20"/>
              </w:rPr>
              <w:t>phản</w:t>
            </w:r>
            <w:proofErr w:type="spellEnd"/>
            <w:r>
              <w:rPr>
                <w:sz w:val="20"/>
              </w:rPr>
              <w:t xml:space="preserve"> </w:t>
            </w:r>
            <w:proofErr w:type="spellStart"/>
            <w:r>
              <w:rPr>
                <w:sz w:val="20"/>
              </w:rPr>
              <w:t>hồi</w:t>
            </w:r>
            <w:proofErr w:type="spellEnd"/>
            <w:r>
              <w:rPr>
                <w:sz w:val="20"/>
              </w:rPr>
              <w:t xml:space="preserve"> </w:t>
            </w:r>
            <w:proofErr w:type="spellStart"/>
            <w:r>
              <w:rPr>
                <w:sz w:val="20"/>
              </w:rPr>
              <w:t>nhúng</w:t>
            </w:r>
            <w:proofErr w:type="spellEnd"/>
            <w:r>
              <w:rPr>
                <w:sz w:val="20"/>
              </w:rPr>
              <w:t xml:space="preserve"> </w:t>
            </w:r>
            <w:proofErr w:type="spellStart"/>
            <w:r>
              <w:rPr>
                <w:sz w:val="20"/>
              </w:rPr>
              <w:t>tiền</w:t>
            </w:r>
            <w:proofErr w:type="spellEnd"/>
            <w:r>
              <w:rPr>
                <w:sz w:val="20"/>
              </w:rPr>
              <w:t xml:space="preserve"> </w:t>
            </w:r>
            <w:proofErr w:type="spellStart"/>
            <w:r>
              <w:rPr>
                <w:sz w:val="20"/>
              </w:rPr>
              <w:t>tố</w:t>
            </w:r>
            <w:proofErr w:type="spellEnd"/>
            <w:r>
              <w:rPr>
                <w:sz w:val="20"/>
              </w:rPr>
              <w:t xml:space="preserve"> byte \</w:t>
            </w:r>
            <w:proofErr w:type="spellStart"/>
            <w:r>
              <w:rPr>
                <w:sz w:val="20"/>
              </w:rPr>
              <w:t>xEF</w:t>
            </w:r>
            <w:proofErr w:type="spellEnd"/>
            <w:r>
              <w:rPr>
                <w:sz w:val="20"/>
              </w:rPr>
              <w:t>\</w:t>
            </w:r>
            <w:proofErr w:type="spellStart"/>
            <w:r>
              <w:rPr>
                <w:sz w:val="20"/>
              </w:rPr>
              <w:t>xBB</w:t>
            </w:r>
            <w:proofErr w:type="spellEnd"/>
            <w:r>
              <w:rPr>
                <w:sz w:val="20"/>
              </w:rPr>
              <w:t>\</w:t>
            </w:r>
            <w:proofErr w:type="spellStart"/>
            <w:r>
              <w:rPr>
                <w:sz w:val="20"/>
              </w:rPr>
              <w:t>xBF</w:t>
            </w:r>
            <w:proofErr w:type="spellEnd"/>
            <w:r>
              <w:rPr>
                <w:sz w:val="20"/>
              </w:rPr>
              <w:t xml:space="preserve"> (UTF-8 BOM), </w:t>
            </w:r>
            <w:proofErr w:type="spellStart"/>
            <w:r>
              <w:rPr>
                <w:sz w:val="20"/>
              </w:rPr>
              <w:t>ghi</w:t>
            </w:r>
            <w:proofErr w:type="spellEnd"/>
            <w:r>
              <w:rPr>
                <w:sz w:val="20"/>
              </w:rPr>
              <w:t xml:space="preserve"> </w:t>
            </w:r>
            <w:proofErr w:type="spellStart"/>
            <w:r>
              <w:rPr>
                <w:sz w:val="20"/>
              </w:rPr>
              <w:t>các</w:t>
            </w:r>
            <w:proofErr w:type="spellEnd"/>
            <w:r>
              <w:rPr>
                <w:sz w:val="20"/>
              </w:rPr>
              <w:t xml:space="preserve"> </w:t>
            </w:r>
            <w:proofErr w:type="spellStart"/>
            <w:r>
              <w:rPr>
                <w:sz w:val="20"/>
              </w:rPr>
              <w:t>dòng</w:t>
            </w:r>
            <w:proofErr w:type="spellEnd"/>
            <w:r>
              <w:rPr>
                <w:sz w:val="20"/>
              </w:rPr>
              <w:t xml:space="preserve"> </w:t>
            </w: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cột</w:t>
            </w:r>
            <w:proofErr w:type="spellEnd"/>
            <w:r>
              <w:rPr>
                <w:sz w:val="20"/>
              </w:rPr>
              <w:t xml:space="preserve"> </w:t>
            </w:r>
            <w:proofErr w:type="spellStart"/>
            <w:r>
              <w:rPr>
                <w:sz w:val="20"/>
              </w:rPr>
              <w:t>và</w:t>
            </w:r>
            <w:proofErr w:type="spellEnd"/>
            <w:r>
              <w:rPr>
                <w:sz w:val="20"/>
              </w:rPr>
              <w:t xml:space="preserve"> </w:t>
            </w:r>
            <w:proofErr w:type="spellStart"/>
            <w:r>
              <w:rPr>
                <w:sz w:val="20"/>
              </w:rPr>
              <w:t>duyệt</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ghi</w:t>
            </w:r>
            <w:proofErr w:type="spellEnd"/>
            <w:r>
              <w:rPr>
                <w:sz w:val="20"/>
              </w:rPr>
              <w:t xml:space="preserve"> </w:t>
            </w:r>
            <w:proofErr w:type="spellStart"/>
            <w:r>
              <w:rPr>
                <w:sz w:val="20"/>
              </w:rPr>
              <w:t>vào</w:t>
            </w:r>
            <w:proofErr w:type="spellEnd"/>
            <w:r>
              <w:rPr>
                <w:sz w:val="20"/>
              </w:rPr>
              <w:t xml:space="preserve"> file.</w:t>
            </w:r>
          </w:p>
          <w:p w14:paraId="42740985" w14:textId="77777777" w:rsidR="00286189" w:rsidRDefault="00286189" w:rsidP="00A52C87">
            <w:pPr>
              <w:spacing w:before="20" w:after="40"/>
              <w:ind w:left="288"/>
            </w:pPr>
            <w:r>
              <w:rPr>
                <w:b/>
                <w:sz w:val="20"/>
              </w:rPr>
              <w:t xml:space="preserve">7. </w:t>
            </w:r>
            <w:proofErr w:type="spellStart"/>
            <w:r>
              <w:rPr>
                <w:sz w:val="20"/>
              </w:rPr>
              <w:t>Tệp</w:t>
            </w:r>
            <w:proofErr w:type="spellEnd"/>
            <w:r>
              <w:rPr>
                <w:sz w:val="20"/>
              </w:rPr>
              <w:t xml:space="preserve"> CSV </w:t>
            </w:r>
            <w:proofErr w:type="spellStart"/>
            <w:r>
              <w:rPr>
                <w:sz w:val="20"/>
              </w:rPr>
              <w:t>được</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proofErr w:type="spellStart"/>
            <w:r>
              <w:rPr>
                <w:sz w:val="20"/>
              </w:rPr>
              <w:t>máy</w:t>
            </w:r>
            <w:proofErr w:type="spellEnd"/>
            <w:r>
              <w:rPr>
                <w:sz w:val="20"/>
              </w:rPr>
              <w:t xml:space="preserve"> </w:t>
            </w:r>
            <w:proofErr w:type="spellStart"/>
            <w:r>
              <w:rPr>
                <w:sz w:val="20"/>
              </w:rPr>
              <w:t>tính</w:t>
            </w:r>
            <w:proofErr w:type="spellEnd"/>
            <w:r>
              <w:rPr>
                <w:sz w:val="20"/>
              </w:rPr>
              <w:t xml:space="preserve"> </w:t>
            </w: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ngay</w:t>
            </w:r>
            <w:proofErr w:type="spellEnd"/>
            <w:r>
              <w:rPr>
                <w:sz w:val="20"/>
              </w:rPr>
              <w:t xml:space="preserve"> </w:t>
            </w:r>
            <w:proofErr w:type="spellStart"/>
            <w:r>
              <w:rPr>
                <w:sz w:val="20"/>
              </w:rPr>
              <w:t>lập</w:t>
            </w:r>
            <w:proofErr w:type="spellEnd"/>
            <w:r>
              <w:rPr>
                <w:sz w:val="20"/>
              </w:rPr>
              <w:t xml:space="preserve"> </w:t>
            </w:r>
            <w:proofErr w:type="spellStart"/>
            <w:r>
              <w:rPr>
                <w:sz w:val="20"/>
              </w:rPr>
              <w:t>tức</w:t>
            </w:r>
            <w:proofErr w:type="spellEnd"/>
            <w:r>
              <w:rPr>
                <w:sz w:val="20"/>
              </w:rPr>
              <w:t>.</w:t>
            </w:r>
          </w:p>
          <w:p w14:paraId="789DFCD1" w14:textId="77777777" w:rsidR="00286189" w:rsidRDefault="00286189" w:rsidP="00A52C87">
            <w:pPr>
              <w:spacing w:before="20" w:after="40"/>
              <w:ind w:left="288"/>
            </w:pPr>
            <w:r>
              <w:rPr>
                <w:b/>
                <w:sz w:val="20"/>
              </w:rPr>
              <w:t xml:space="preserve">8. </w:t>
            </w:r>
            <w:r>
              <w:rPr>
                <w:sz w:val="20"/>
              </w:rPr>
              <w:t>---</w:t>
            </w:r>
          </w:p>
        </w:tc>
      </w:tr>
      <w:tr w:rsidR="00286189" w14:paraId="04B0BDEB" w14:textId="77777777" w:rsidTr="00A52C87">
        <w:trPr>
          <w:jc w:val="center"/>
        </w:trPr>
        <w:tc>
          <w:tcPr>
            <w:tcW w:w="2880" w:type="dxa"/>
            <w:shd w:val="clear" w:color="auto" w:fill="F8FAFC"/>
          </w:tcPr>
          <w:p w14:paraId="6A853D1D" w14:textId="77777777" w:rsidR="00286189" w:rsidRDefault="00286189"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1486712E"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159D5874" w14:textId="77777777" w:rsidTr="00A52C87">
        <w:trPr>
          <w:jc w:val="center"/>
        </w:trPr>
        <w:tc>
          <w:tcPr>
            <w:tcW w:w="2880" w:type="dxa"/>
          </w:tcPr>
          <w:p w14:paraId="0B72896F"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40F2F7B" w14:textId="77777777" w:rsidR="00286189" w:rsidRDefault="00286189" w:rsidP="00A52C87">
            <w:pPr>
              <w:spacing w:before="60" w:after="60"/>
            </w:pPr>
            <w:proofErr w:type="spellStart"/>
            <w:r>
              <w:rPr>
                <w:sz w:val="21"/>
              </w:rPr>
              <w:t>Trình</w:t>
            </w:r>
            <w:proofErr w:type="spellEnd"/>
            <w:r>
              <w:rPr>
                <w:sz w:val="21"/>
              </w:rPr>
              <w:t xml:space="preserve"> </w:t>
            </w:r>
            <w:proofErr w:type="spellStart"/>
            <w:r>
              <w:rPr>
                <w:sz w:val="21"/>
              </w:rPr>
              <w:t>duyệt</w:t>
            </w:r>
            <w:proofErr w:type="spellEnd"/>
            <w:r>
              <w:rPr>
                <w:sz w:val="21"/>
              </w:rPr>
              <w:t xml:space="preserve"> </w:t>
            </w:r>
            <w:proofErr w:type="spellStart"/>
            <w:r>
              <w:rPr>
                <w:sz w:val="21"/>
              </w:rPr>
              <w:t>tự</w:t>
            </w:r>
            <w:proofErr w:type="spellEnd"/>
            <w:r>
              <w:rPr>
                <w:sz w:val="21"/>
              </w:rPr>
              <w:t xml:space="preserve"> </w:t>
            </w:r>
            <w:proofErr w:type="spellStart"/>
            <w:r>
              <w:rPr>
                <w:sz w:val="21"/>
              </w:rPr>
              <w:t>động</w:t>
            </w:r>
            <w:proofErr w:type="spellEnd"/>
            <w:r>
              <w:rPr>
                <w:sz w:val="21"/>
              </w:rPr>
              <w:t xml:space="preserve"> </w:t>
            </w:r>
            <w:proofErr w:type="spellStart"/>
            <w:r>
              <w:rPr>
                <w:sz w:val="21"/>
              </w:rPr>
              <w:t>tải</w:t>
            </w:r>
            <w:proofErr w:type="spellEnd"/>
            <w:r>
              <w:rPr>
                <w:sz w:val="21"/>
              </w:rPr>
              <w:t xml:space="preserve"> </w:t>
            </w:r>
            <w:proofErr w:type="spellStart"/>
            <w:r>
              <w:rPr>
                <w:sz w:val="21"/>
              </w:rPr>
              <w:t>xuống</w:t>
            </w:r>
            <w:proofErr w:type="spellEnd"/>
            <w:r>
              <w:rPr>
                <w:sz w:val="21"/>
              </w:rPr>
              <w:t xml:space="preserve"> </w:t>
            </w:r>
            <w:proofErr w:type="spellStart"/>
            <w:r>
              <w:rPr>
                <w:sz w:val="21"/>
              </w:rPr>
              <w:t>tệp</w:t>
            </w:r>
            <w:proofErr w:type="spellEnd"/>
            <w:r>
              <w:rPr>
                <w:sz w:val="21"/>
              </w:rPr>
              <w:t xml:space="preserve"> tin `.csv` </w:t>
            </w:r>
            <w:proofErr w:type="spellStart"/>
            <w:r>
              <w:rPr>
                <w:sz w:val="21"/>
              </w:rPr>
              <w:t>chứa</w:t>
            </w:r>
            <w:proofErr w:type="spellEnd"/>
            <w:r>
              <w:rPr>
                <w:sz w:val="21"/>
              </w:rPr>
              <w:t xml:space="preserve"> UTF-8 BOM.</w:t>
            </w:r>
          </w:p>
        </w:tc>
      </w:tr>
    </w:tbl>
    <w:p w14:paraId="552ECAB0" w14:textId="77777777" w:rsidR="00286189" w:rsidRDefault="00286189" w:rsidP="00CD1D17"/>
    <w:p w14:paraId="4D31EC41" w14:textId="36DBBF97" w:rsidR="00CD1D17" w:rsidRDefault="00CD1D17" w:rsidP="00CD1D17">
      <w:proofErr w:type="spellStart"/>
      <w:r>
        <w:t>Đặc</w:t>
      </w:r>
      <w:proofErr w:type="spellEnd"/>
      <w:r>
        <w:t xml:space="preserve"> </w:t>
      </w:r>
      <w:proofErr w:type="spellStart"/>
      <w:r>
        <w:t>tả</w:t>
      </w:r>
      <w:proofErr w:type="spellEnd"/>
      <w:r>
        <w:t xml:space="preserve"> UC</w:t>
      </w:r>
      <w:r w:rsidR="00286189">
        <w:t>3</w:t>
      </w:r>
      <w:r>
        <w:t>3:</w:t>
      </w:r>
    </w:p>
    <w:p w14:paraId="402EE214" w14:textId="64EB4D36" w:rsidR="000274AD" w:rsidRDefault="000274AD" w:rsidP="000274AD">
      <w:pPr>
        <w:pStyle w:val="Subtitle"/>
      </w:pPr>
      <w:bookmarkStart w:id="54" w:name="_Toc244019435"/>
      <w:proofErr w:type="spellStart"/>
      <w:r w:rsidRPr="000274AD">
        <w:rPr>
          <w:b/>
          <w:bCs/>
        </w:rPr>
        <w:t>Bảng</w:t>
      </w:r>
      <w:proofErr w:type="spellEnd"/>
      <w:r w:rsidRPr="000274AD">
        <w:rPr>
          <w:b/>
          <w:bCs/>
        </w:rPr>
        <w:t xml:space="preserve"> 3.33:</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UC33 - </w:t>
      </w:r>
      <w:proofErr w:type="spellStart"/>
      <w:r w:rsidRPr="000274AD">
        <w:t>Phê</w:t>
      </w:r>
      <w:proofErr w:type="spellEnd"/>
      <w:r w:rsidRPr="000274AD">
        <w:t xml:space="preserve"> </w:t>
      </w:r>
      <w:proofErr w:type="spellStart"/>
      <w:r w:rsidRPr="000274AD">
        <w:t>duyệt</w:t>
      </w:r>
      <w:proofErr w:type="spellEnd"/>
      <w:r w:rsidRPr="000274AD">
        <w:t xml:space="preserve"> </w:t>
      </w:r>
      <w:proofErr w:type="spellStart"/>
      <w:r w:rsidRPr="000274AD">
        <w:t>bài</w:t>
      </w:r>
      <w:proofErr w:type="spellEnd"/>
      <w:r w:rsidRPr="000274AD">
        <w:t xml:space="preserve"> </w:t>
      </w:r>
      <w:proofErr w:type="spellStart"/>
      <w:r w:rsidRPr="000274AD">
        <w:t>viết</w:t>
      </w:r>
      <w:proofErr w:type="spellEnd"/>
      <w:r w:rsidRPr="000274AD">
        <w:t> (Approve Post)</w:t>
      </w:r>
      <w:bookmarkEnd w:id="54"/>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2"/>
        <w:gridCol w:w="6797"/>
      </w:tblGrid>
      <w:tr w:rsidR="00286189" w14:paraId="3A332E7D" w14:textId="77777777" w:rsidTr="00A52C87">
        <w:trPr>
          <w:jc w:val="center"/>
        </w:trPr>
        <w:tc>
          <w:tcPr>
            <w:tcW w:w="2880" w:type="dxa"/>
            <w:shd w:val="clear" w:color="auto" w:fill="2563EB"/>
          </w:tcPr>
          <w:p w14:paraId="7CFEDD77"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5883251A"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5FE9B028" w14:textId="77777777" w:rsidTr="00A52C87">
        <w:trPr>
          <w:jc w:val="center"/>
        </w:trPr>
        <w:tc>
          <w:tcPr>
            <w:tcW w:w="2880" w:type="dxa"/>
          </w:tcPr>
          <w:p w14:paraId="588B354B"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6F886DD0" w14:textId="77777777" w:rsidR="00286189" w:rsidRDefault="00286189" w:rsidP="00A52C87">
            <w:pPr>
              <w:spacing w:before="60" w:after="60"/>
            </w:pPr>
            <w:r>
              <w:rPr>
                <w:sz w:val="21"/>
              </w:rPr>
              <w:t xml:space="preserve">UC33: </w:t>
            </w:r>
            <w:proofErr w:type="spellStart"/>
            <w:r>
              <w:rPr>
                <w:sz w:val="21"/>
              </w:rPr>
              <w:t>Phê</w:t>
            </w:r>
            <w:proofErr w:type="spellEnd"/>
            <w:r>
              <w:rPr>
                <w:sz w:val="21"/>
              </w:rPr>
              <w:t xml:space="preserve"> </w:t>
            </w:r>
            <w:proofErr w:type="spellStart"/>
            <w:r>
              <w:rPr>
                <w:sz w:val="21"/>
              </w:rPr>
              <w:t>duyệt</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(Approve Post)</w:t>
            </w:r>
          </w:p>
        </w:tc>
      </w:tr>
      <w:tr w:rsidR="00286189" w14:paraId="2A090BAB" w14:textId="77777777" w:rsidTr="00A52C87">
        <w:trPr>
          <w:jc w:val="center"/>
        </w:trPr>
        <w:tc>
          <w:tcPr>
            <w:tcW w:w="2880" w:type="dxa"/>
          </w:tcPr>
          <w:p w14:paraId="2317E871"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673CFED4"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2C1014E9" w14:textId="77777777" w:rsidTr="00A52C87">
        <w:trPr>
          <w:jc w:val="center"/>
        </w:trPr>
        <w:tc>
          <w:tcPr>
            <w:tcW w:w="2880" w:type="dxa"/>
          </w:tcPr>
          <w:p w14:paraId="3811743E"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10A52F31" w14:textId="77777777" w:rsidR="00286189" w:rsidRDefault="00286189" w:rsidP="00A52C87">
            <w:pPr>
              <w:spacing w:before="60" w:after="60"/>
            </w:pPr>
            <w:proofErr w:type="spellStart"/>
            <w:r>
              <w:rPr>
                <w:sz w:val="21"/>
              </w:rPr>
              <w:t>Bài</w:t>
            </w:r>
            <w:proofErr w:type="spellEnd"/>
            <w:r>
              <w:rPr>
                <w:sz w:val="21"/>
              </w:rPr>
              <w:t xml:space="preserve"> </w:t>
            </w:r>
            <w:proofErr w:type="spellStart"/>
            <w:r>
              <w:rPr>
                <w:sz w:val="21"/>
              </w:rPr>
              <w:t>viết</w:t>
            </w:r>
            <w:proofErr w:type="spellEnd"/>
            <w:r>
              <w:rPr>
                <w:sz w:val="21"/>
              </w:rPr>
              <w:t xml:space="preserve"> ở </w:t>
            </w:r>
            <w:proofErr w:type="spellStart"/>
            <w:r>
              <w:rPr>
                <w:sz w:val="21"/>
              </w:rPr>
              <w:t>trạng</w:t>
            </w:r>
            <w:proofErr w:type="spellEnd"/>
            <w:r>
              <w:rPr>
                <w:sz w:val="21"/>
              </w:rPr>
              <w:t xml:space="preserve"> </w:t>
            </w:r>
            <w:proofErr w:type="spellStart"/>
            <w:r>
              <w:rPr>
                <w:sz w:val="21"/>
              </w:rPr>
              <w:t>thái</w:t>
            </w:r>
            <w:proofErr w:type="spellEnd"/>
            <w:r>
              <w:rPr>
                <w:sz w:val="21"/>
              </w:rPr>
              <w:t xml:space="preserve"> `pending`.</w:t>
            </w:r>
          </w:p>
        </w:tc>
      </w:tr>
      <w:tr w:rsidR="00286189" w14:paraId="6544D865" w14:textId="77777777" w:rsidTr="00A52C87">
        <w:trPr>
          <w:jc w:val="center"/>
        </w:trPr>
        <w:tc>
          <w:tcPr>
            <w:tcW w:w="2880" w:type="dxa"/>
          </w:tcPr>
          <w:p w14:paraId="7FFF0BA1"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766E0949"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vào</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(/admin/posts), </w:t>
            </w:r>
            <w:proofErr w:type="spellStart"/>
            <w:r>
              <w:rPr>
                <w:sz w:val="20"/>
              </w:rPr>
              <w:t>lọc</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bài</w:t>
            </w:r>
            <w:proofErr w:type="spellEnd"/>
            <w:r>
              <w:rPr>
                <w:sz w:val="20"/>
              </w:rPr>
              <w:t xml:space="preserve"> pending.</w:t>
            </w:r>
          </w:p>
          <w:p w14:paraId="766721A3" w14:textId="77777777" w:rsidR="00286189" w:rsidRDefault="00286189" w:rsidP="00A52C87">
            <w:pPr>
              <w:spacing w:before="20" w:after="40"/>
              <w:ind w:left="288"/>
            </w:pPr>
            <w:r>
              <w:rPr>
                <w:b/>
                <w:sz w:val="20"/>
              </w:rPr>
              <w:t xml:space="preserve">2.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xem</w:t>
            </w:r>
            <w:proofErr w:type="spellEnd"/>
            <w:r>
              <w:rPr>
                <w:sz w:val="20"/>
              </w:rPr>
              <w:t xml:space="preserve"> </w:t>
            </w:r>
            <w:proofErr w:type="spellStart"/>
            <w:r>
              <w:rPr>
                <w:sz w:val="20"/>
              </w:rPr>
              <w:t>nội</w:t>
            </w:r>
            <w:proofErr w:type="spellEnd"/>
            <w:r>
              <w:rPr>
                <w:sz w:val="20"/>
              </w:rPr>
              <w:t xml:space="preserve"> dung </w:t>
            </w:r>
            <w:proofErr w:type="spellStart"/>
            <w:r>
              <w:rPr>
                <w:sz w:val="20"/>
              </w:rPr>
              <w:t>và</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Duyệt</w:t>
            </w:r>
            <w:proofErr w:type="spellEnd"/>
            <w:r>
              <w:rPr>
                <w:sz w:val="20"/>
              </w:rPr>
              <w:t xml:space="preserve"> </w:t>
            </w:r>
            <w:proofErr w:type="spellStart"/>
            <w:r>
              <w:rPr>
                <w:sz w:val="20"/>
              </w:rPr>
              <w:t>bài</w:t>
            </w:r>
            <w:proofErr w:type="spellEnd"/>
            <w:r>
              <w:rPr>
                <w:sz w:val="20"/>
              </w:rPr>
              <w:t>".</w:t>
            </w:r>
          </w:p>
          <w:p w14:paraId="6D826E9C" w14:textId="77777777" w:rsidR="00286189" w:rsidRDefault="00286189" w:rsidP="00A52C87">
            <w:pPr>
              <w:spacing w:before="20" w:after="40"/>
              <w:ind w:left="288"/>
            </w:pPr>
            <w:r>
              <w:rPr>
                <w:b/>
                <w:sz w:val="20"/>
              </w:rPr>
              <w:t xml:space="preserve">3.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PATCH /admin/posts/{post}/approve.</w:t>
            </w:r>
          </w:p>
          <w:p w14:paraId="3FDA5560"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status = 'published', </w:t>
            </w:r>
            <w:proofErr w:type="spellStart"/>
            <w:r>
              <w:rPr>
                <w:sz w:val="20"/>
              </w:rPr>
              <w:t>published_at</w:t>
            </w:r>
            <w:proofErr w:type="spellEnd"/>
            <w:r>
              <w:rPr>
                <w:sz w:val="20"/>
              </w:rPr>
              <w:t xml:space="preserve"> = </w:t>
            </w:r>
            <w:proofErr w:type="gramStart"/>
            <w:r>
              <w:rPr>
                <w:sz w:val="20"/>
              </w:rPr>
              <w:t>now(</w:t>
            </w:r>
            <w:proofErr w:type="gramEnd"/>
            <w:r>
              <w:rPr>
                <w:sz w:val="20"/>
              </w:rPr>
              <w:t>).</w:t>
            </w:r>
          </w:p>
          <w:p w14:paraId="360A23B6" w14:textId="77777777" w:rsidR="00286189" w:rsidRDefault="00286189"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gọi</w:t>
            </w:r>
            <w:proofErr w:type="spellEnd"/>
            <w:r>
              <w:rPr>
                <w:sz w:val="20"/>
              </w:rPr>
              <w:t xml:space="preserve"> </w:t>
            </w:r>
            <w:proofErr w:type="spellStart"/>
            <w:r>
              <w:rPr>
                <w:sz w:val="20"/>
              </w:rPr>
              <w:t>chức</w:t>
            </w:r>
            <w:proofErr w:type="spellEnd"/>
            <w:r>
              <w:rPr>
                <w:sz w:val="20"/>
              </w:rPr>
              <w:t xml:space="preserve"> </w:t>
            </w:r>
            <w:proofErr w:type="spellStart"/>
            <w:r>
              <w:rPr>
                <w:sz w:val="20"/>
              </w:rPr>
              <w:t>năng</w:t>
            </w:r>
            <w:proofErr w:type="spellEnd"/>
            <w:r>
              <w:rPr>
                <w:sz w:val="20"/>
              </w:rPr>
              <w:t xml:space="preserve"> </w:t>
            </w:r>
            <w:proofErr w:type="spellStart"/>
            <w:r>
              <w:rPr>
                <w:sz w:val="20"/>
              </w:rPr>
              <w:t>Tích</w:t>
            </w:r>
            <w:proofErr w:type="spellEnd"/>
            <w:r>
              <w:rPr>
                <w:sz w:val="20"/>
              </w:rPr>
              <w:t xml:space="preserve"> </w:t>
            </w:r>
            <w:proofErr w:type="spellStart"/>
            <w:r>
              <w:rPr>
                <w:sz w:val="20"/>
              </w:rPr>
              <w:t>lũy</w:t>
            </w:r>
            <w:proofErr w:type="spellEnd"/>
            <w:r>
              <w:rPr>
                <w:sz w:val="20"/>
              </w:rPr>
              <w:t xml:space="preserve"> </w:t>
            </w:r>
            <w:proofErr w:type="spellStart"/>
            <w:r>
              <w:rPr>
                <w:sz w:val="20"/>
              </w:rPr>
              <w:t>điểm</w:t>
            </w:r>
            <w:proofErr w:type="spellEnd"/>
            <w:r>
              <w:rPr>
                <w:sz w:val="20"/>
              </w:rPr>
              <w:t xml:space="preserve"> EXP (&lt;&lt;include&gt;&gt;):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được</w:t>
            </w:r>
            <w:proofErr w:type="spellEnd"/>
            <w:r>
              <w:rPr>
                <w:sz w:val="20"/>
              </w:rPr>
              <w:t xml:space="preserve"> </w:t>
            </w:r>
            <w:proofErr w:type="spellStart"/>
            <w:r>
              <w:rPr>
                <w:sz w:val="20"/>
              </w:rPr>
              <w:t>cộng</w:t>
            </w:r>
            <w:proofErr w:type="spellEnd"/>
            <w:r>
              <w:rPr>
                <w:sz w:val="20"/>
              </w:rPr>
              <w:t xml:space="preserve"> +100 </w:t>
            </w:r>
            <w:proofErr w:type="spellStart"/>
            <w:r>
              <w:rPr>
                <w:sz w:val="20"/>
              </w:rPr>
              <w:t>điểm</w:t>
            </w:r>
            <w:proofErr w:type="spellEnd"/>
            <w:r>
              <w:rPr>
                <w:sz w:val="20"/>
              </w:rPr>
              <w:t xml:space="preserve"> EXP </w:t>
            </w:r>
            <w:proofErr w:type="spellStart"/>
            <w:r>
              <w:rPr>
                <w:sz w:val="20"/>
              </w:rPr>
              <w:t>và</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tính</w:t>
            </w:r>
            <w:proofErr w:type="spellEnd"/>
            <w:r>
              <w:rPr>
                <w:sz w:val="20"/>
              </w:rPr>
              <w:t xml:space="preserve"> </w:t>
            </w:r>
            <w:proofErr w:type="spellStart"/>
            <w:r>
              <w:rPr>
                <w:sz w:val="20"/>
              </w:rPr>
              <w:t>toán</w:t>
            </w:r>
            <w:proofErr w:type="spellEnd"/>
            <w:r>
              <w:rPr>
                <w:sz w:val="20"/>
              </w:rPr>
              <w:t xml:space="preserve"> </w:t>
            </w:r>
            <w:proofErr w:type="spellStart"/>
            <w:r>
              <w:rPr>
                <w:sz w:val="20"/>
              </w:rPr>
              <w:t>lại</w:t>
            </w:r>
            <w:proofErr w:type="spellEnd"/>
            <w:r>
              <w:rPr>
                <w:sz w:val="20"/>
              </w:rPr>
              <w:t xml:space="preserve"> Cấp </w:t>
            </w:r>
            <w:proofErr w:type="spellStart"/>
            <w:r>
              <w:rPr>
                <w:sz w:val="20"/>
              </w:rPr>
              <w:t>độ</w:t>
            </w:r>
            <w:proofErr w:type="spellEnd"/>
            <w:r>
              <w:rPr>
                <w:sz w:val="20"/>
              </w:rPr>
              <w:t xml:space="preserve"> (Level).</w:t>
            </w:r>
          </w:p>
          <w:p w14:paraId="3E08BCCF" w14:textId="77777777" w:rsidR="00286189" w:rsidRDefault="00286189" w:rsidP="00A52C87">
            <w:pPr>
              <w:spacing w:before="20" w:after="40"/>
              <w:ind w:left="288"/>
            </w:pPr>
            <w:r>
              <w:rPr>
                <w:b/>
                <w:sz w:val="20"/>
              </w:rPr>
              <w:t xml:space="preserve">6.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gọi</w:t>
            </w:r>
            <w:proofErr w:type="spellEnd"/>
            <w:r>
              <w:rPr>
                <w:sz w:val="20"/>
              </w:rPr>
              <w:t xml:space="preserve"> </w:t>
            </w:r>
            <w:proofErr w:type="spellStart"/>
            <w:r>
              <w:rPr>
                <w:sz w:val="20"/>
              </w:rPr>
              <w:t>chức</w:t>
            </w:r>
            <w:proofErr w:type="spellEnd"/>
            <w:r>
              <w:rPr>
                <w:sz w:val="20"/>
              </w:rPr>
              <w:t xml:space="preserve"> </w:t>
            </w:r>
            <w:proofErr w:type="spellStart"/>
            <w:r>
              <w:rPr>
                <w:sz w:val="20"/>
              </w:rPr>
              <w:t>năng</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(&lt;&lt;include&gt;&gt;):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tới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báo</w:t>
            </w:r>
            <w:proofErr w:type="spellEnd"/>
            <w:r>
              <w:rPr>
                <w:sz w:val="20"/>
              </w:rPr>
              <w:t xml:space="preserve"> </w:t>
            </w:r>
            <w:proofErr w:type="spellStart"/>
            <w:r>
              <w:rPr>
                <w:sz w:val="20"/>
              </w:rPr>
              <w:t>bài</w:t>
            </w:r>
            <w:proofErr w:type="spellEnd"/>
            <w:r>
              <w:rPr>
                <w:sz w:val="20"/>
              </w:rPr>
              <w:t xml:space="preserve"> </w:t>
            </w:r>
            <w:proofErr w:type="spellStart"/>
            <w:r>
              <w:rPr>
                <w:sz w:val="20"/>
              </w:rPr>
              <w:t>đã</w:t>
            </w:r>
            <w:proofErr w:type="spellEnd"/>
            <w:r>
              <w:rPr>
                <w:sz w:val="20"/>
              </w:rPr>
              <w:t xml:space="preserve"> </w:t>
            </w:r>
            <w:proofErr w:type="spellStart"/>
            <w:r>
              <w:rPr>
                <w:sz w:val="20"/>
              </w:rPr>
              <w:t>được</w:t>
            </w:r>
            <w:proofErr w:type="spellEnd"/>
            <w:r>
              <w:rPr>
                <w:sz w:val="20"/>
              </w:rPr>
              <w:t xml:space="preserve"> </w:t>
            </w:r>
            <w:proofErr w:type="spellStart"/>
            <w:r>
              <w:rPr>
                <w:sz w:val="20"/>
              </w:rPr>
              <w:t>xuất</w:t>
            </w:r>
            <w:proofErr w:type="spellEnd"/>
            <w:r>
              <w:rPr>
                <w:sz w:val="20"/>
              </w:rPr>
              <w:t xml:space="preserve"> </w:t>
            </w:r>
            <w:proofErr w:type="spellStart"/>
            <w:r>
              <w:rPr>
                <w:sz w:val="20"/>
              </w:rPr>
              <w:t>bản</w:t>
            </w:r>
            <w:proofErr w:type="spellEnd"/>
            <w:r>
              <w:rPr>
                <w:sz w:val="20"/>
              </w:rPr>
              <w:t>.</w:t>
            </w:r>
          </w:p>
          <w:p w14:paraId="704013CF" w14:textId="77777777" w:rsidR="00286189" w:rsidRDefault="00286189" w:rsidP="00A52C87">
            <w:pPr>
              <w:spacing w:before="20" w:after="40"/>
              <w:ind w:left="288"/>
            </w:pPr>
            <w:r>
              <w:rPr>
                <w:b/>
                <w:sz w:val="20"/>
              </w:rPr>
              <w:t xml:space="preserve">7.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w:t>
            </w:r>
          </w:p>
        </w:tc>
      </w:tr>
      <w:tr w:rsidR="00286189" w14:paraId="6583AB79" w14:textId="77777777" w:rsidTr="00A52C87">
        <w:trPr>
          <w:jc w:val="center"/>
        </w:trPr>
        <w:tc>
          <w:tcPr>
            <w:tcW w:w="2880" w:type="dxa"/>
            <w:shd w:val="clear" w:color="auto" w:fill="F8FAFC"/>
          </w:tcPr>
          <w:p w14:paraId="1D2E7F9F"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1BE2C3F1" w14:textId="77777777" w:rsidR="00286189" w:rsidRDefault="00286189" w:rsidP="00A52C87">
            <w:pPr>
              <w:spacing w:before="20" w:after="40"/>
              <w:ind w:left="288"/>
            </w:pPr>
            <w:r>
              <w:rPr>
                <w:b/>
                <w:sz w:val="20"/>
              </w:rPr>
              <w:t xml:space="preserve">• </w:t>
            </w:r>
            <w:r>
              <w:rPr>
                <w:sz w:val="20"/>
              </w:rPr>
              <w:t xml:space="preserve">Quan </w:t>
            </w:r>
            <w:proofErr w:type="spellStart"/>
            <w:r>
              <w:rPr>
                <w:sz w:val="20"/>
              </w:rPr>
              <w:t>hệ</w:t>
            </w:r>
            <w:proofErr w:type="spellEnd"/>
            <w:r>
              <w:rPr>
                <w:sz w:val="20"/>
              </w:rPr>
              <w:t xml:space="preserve">: Bao </w:t>
            </w:r>
            <w:proofErr w:type="spellStart"/>
            <w:r>
              <w:rPr>
                <w:sz w:val="20"/>
              </w:rPr>
              <w:t>hàm</w:t>
            </w:r>
            <w:proofErr w:type="spellEnd"/>
            <w:r>
              <w:rPr>
                <w:sz w:val="20"/>
              </w:rPr>
              <w:t xml:space="preserve"> </w:t>
            </w:r>
            <w:proofErr w:type="spellStart"/>
            <w:r>
              <w:rPr>
                <w:sz w:val="20"/>
              </w:rPr>
              <w:t>việc</w:t>
            </w:r>
            <w:proofErr w:type="spellEnd"/>
            <w:r>
              <w:rPr>
                <w:sz w:val="20"/>
              </w:rPr>
              <w:t xml:space="preserve"> </w:t>
            </w:r>
            <w:proofErr w:type="spellStart"/>
            <w:r>
              <w:rPr>
                <w:sz w:val="20"/>
              </w:rPr>
              <w:t>cộng</w:t>
            </w:r>
            <w:proofErr w:type="spellEnd"/>
            <w:r>
              <w:rPr>
                <w:sz w:val="20"/>
              </w:rPr>
              <w:t xml:space="preserve"> EXP (&lt;&lt;include&gt;&gt;) </w:t>
            </w:r>
            <w:proofErr w:type="spellStart"/>
            <w:r>
              <w:rPr>
                <w:sz w:val="20"/>
              </w:rPr>
              <w:t>và</w:t>
            </w:r>
            <w:proofErr w:type="spellEnd"/>
            <w:r>
              <w:rPr>
                <w:sz w:val="20"/>
              </w:rPr>
              <w:t xml:space="preserve"> bao </w:t>
            </w:r>
            <w:proofErr w:type="spellStart"/>
            <w:r>
              <w:rPr>
                <w:sz w:val="20"/>
              </w:rPr>
              <w:t>hàm</w:t>
            </w:r>
            <w:proofErr w:type="spellEnd"/>
            <w:r>
              <w:rPr>
                <w:sz w:val="20"/>
              </w:rPr>
              <w:t xml:space="preserve"> </w:t>
            </w:r>
            <w:proofErr w:type="spellStart"/>
            <w:r>
              <w:rPr>
                <w:sz w:val="20"/>
              </w:rPr>
              <w:t>việc</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(&lt;&lt;include&gt;&gt;).</w:t>
            </w:r>
          </w:p>
        </w:tc>
      </w:tr>
      <w:tr w:rsidR="00286189" w14:paraId="16806511" w14:textId="77777777" w:rsidTr="00A52C87">
        <w:trPr>
          <w:jc w:val="center"/>
        </w:trPr>
        <w:tc>
          <w:tcPr>
            <w:tcW w:w="2880" w:type="dxa"/>
          </w:tcPr>
          <w:p w14:paraId="07562045"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0E20AC58" w14:textId="77777777" w:rsidR="00286189" w:rsidRDefault="00286189" w:rsidP="00A52C87">
            <w:pPr>
              <w:spacing w:before="60" w:after="60"/>
            </w:pP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bài</w:t>
            </w:r>
            <w:proofErr w:type="spellEnd"/>
            <w:r>
              <w:rPr>
                <w:sz w:val="21"/>
              </w:rPr>
              <w:t xml:space="preserve"> </w:t>
            </w:r>
            <w:proofErr w:type="spellStart"/>
            <w:r>
              <w:rPr>
                <w:sz w:val="21"/>
              </w:rPr>
              <w:t>đổi</w:t>
            </w:r>
            <w:proofErr w:type="spellEnd"/>
            <w:r>
              <w:rPr>
                <w:sz w:val="21"/>
              </w:rPr>
              <w:t xml:space="preserve"> </w:t>
            </w:r>
            <w:proofErr w:type="spellStart"/>
            <w:r>
              <w:rPr>
                <w:sz w:val="21"/>
              </w:rPr>
              <w:t>thành</w:t>
            </w:r>
            <w:proofErr w:type="spellEnd"/>
            <w:r>
              <w:rPr>
                <w:sz w:val="21"/>
              </w:rPr>
              <w:t xml:space="preserve"> `published`; </w:t>
            </w:r>
            <w:proofErr w:type="spellStart"/>
            <w:r>
              <w:rPr>
                <w:sz w:val="21"/>
              </w:rPr>
              <w:t>tác</w:t>
            </w:r>
            <w:proofErr w:type="spellEnd"/>
            <w:r>
              <w:rPr>
                <w:sz w:val="21"/>
              </w:rPr>
              <w:t xml:space="preserve"> </w:t>
            </w:r>
            <w:proofErr w:type="spellStart"/>
            <w:r>
              <w:rPr>
                <w:sz w:val="21"/>
              </w:rPr>
              <w:t>giả</w:t>
            </w:r>
            <w:proofErr w:type="spellEnd"/>
            <w:r>
              <w:rPr>
                <w:sz w:val="21"/>
              </w:rPr>
              <w:t xml:space="preserve"> </w:t>
            </w:r>
            <w:proofErr w:type="spellStart"/>
            <w:r>
              <w:rPr>
                <w:sz w:val="21"/>
              </w:rPr>
              <w:t>nhận</w:t>
            </w:r>
            <w:proofErr w:type="spellEnd"/>
            <w:r>
              <w:rPr>
                <w:sz w:val="21"/>
              </w:rPr>
              <w:t xml:space="preserve"> +100 EXP </w:t>
            </w:r>
            <w:proofErr w:type="spellStart"/>
            <w:r>
              <w:rPr>
                <w:sz w:val="21"/>
              </w:rPr>
              <w:t>và</w:t>
            </w:r>
            <w:proofErr w:type="spellEnd"/>
            <w:r>
              <w:rPr>
                <w:sz w:val="21"/>
              </w:rPr>
              <w:t xml:space="preserve"> </w:t>
            </w:r>
            <w:proofErr w:type="spellStart"/>
            <w:r>
              <w:rPr>
                <w:sz w:val="21"/>
              </w:rPr>
              <w:t>nhận</w:t>
            </w:r>
            <w:proofErr w:type="spellEnd"/>
            <w:r>
              <w:rPr>
                <w:sz w:val="21"/>
              </w:rPr>
              <w:t xml:space="preserve"> 1 </w:t>
            </w:r>
            <w:proofErr w:type="spellStart"/>
            <w:r>
              <w:rPr>
                <w:sz w:val="21"/>
              </w:rPr>
              <w:t>thông</w:t>
            </w:r>
            <w:proofErr w:type="spellEnd"/>
            <w:r>
              <w:rPr>
                <w:sz w:val="21"/>
              </w:rPr>
              <w:t xml:space="preserve"> </w:t>
            </w:r>
            <w:proofErr w:type="spellStart"/>
            <w:r>
              <w:rPr>
                <w:sz w:val="21"/>
              </w:rPr>
              <w:t>báo</w:t>
            </w:r>
            <w:proofErr w:type="spellEnd"/>
            <w:r>
              <w:rPr>
                <w:sz w:val="21"/>
              </w:rPr>
              <w:t xml:space="preserve"> </w:t>
            </w:r>
            <w:proofErr w:type="spellStart"/>
            <w:r>
              <w:rPr>
                <w:sz w:val="21"/>
              </w:rPr>
              <w:t>duyệt</w:t>
            </w:r>
            <w:proofErr w:type="spellEnd"/>
            <w:r>
              <w:rPr>
                <w:sz w:val="21"/>
              </w:rPr>
              <w:t xml:space="preserve"> </w:t>
            </w:r>
            <w:proofErr w:type="spellStart"/>
            <w:r>
              <w:rPr>
                <w:sz w:val="21"/>
              </w:rPr>
              <w:t>bài</w:t>
            </w:r>
            <w:proofErr w:type="spellEnd"/>
            <w:r>
              <w:rPr>
                <w:sz w:val="21"/>
              </w:rPr>
              <w:t>.</w:t>
            </w:r>
          </w:p>
        </w:tc>
      </w:tr>
    </w:tbl>
    <w:p w14:paraId="456FF303" w14:textId="77777777" w:rsidR="00286189" w:rsidRDefault="00286189" w:rsidP="00CD1D17"/>
    <w:p w14:paraId="692CDB0F" w14:textId="092EB8CC" w:rsidR="00CD1D17" w:rsidRDefault="00CD1D17" w:rsidP="00CD1D17">
      <w:proofErr w:type="spellStart"/>
      <w:r>
        <w:t>Đặc</w:t>
      </w:r>
      <w:proofErr w:type="spellEnd"/>
      <w:r>
        <w:t xml:space="preserve"> </w:t>
      </w:r>
      <w:proofErr w:type="spellStart"/>
      <w:r>
        <w:t>tả</w:t>
      </w:r>
      <w:proofErr w:type="spellEnd"/>
      <w:r>
        <w:t xml:space="preserve"> UC3</w:t>
      </w:r>
      <w:r w:rsidR="00286189">
        <w:t>4</w:t>
      </w:r>
      <w:r>
        <w:t>:</w:t>
      </w:r>
    </w:p>
    <w:p w14:paraId="7A95FCEF" w14:textId="06FE64CD" w:rsidR="000274AD" w:rsidRDefault="000274AD" w:rsidP="000274AD">
      <w:pPr>
        <w:pStyle w:val="Subtitle"/>
      </w:pPr>
      <w:bookmarkStart w:id="55" w:name="_Toc244019436"/>
      <w:proofErr w:type="spellStart"/>
      <w:r w:rsidRPr="000274AD">
        <w:rPr>
          <w:b/>
          <w:bCs/>
        </w:rPr>
        <w:t>Bảng</w:t>
      </w:r>
      <w:proofErr w:type="spellEnd"/>
      <w:r w:rsidRPr="000274AD">
        <w:rPr>
          <w:b/>
          <w:bCs/>
        </w:rPr>
        <w:t xml:space="preserve"> 3.34:</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UC34 - </w:t>
      </w:r>
      <w:proofErr w:type="spellStart"/>
      <w:r w:rsidRPr="000274AD">
        <w:t>Từ</w:t>
      </w:r>
      <w:proofErr w:type="spellEnd"/>
      <w:r w:rsidRPr="000274AD">
        <w:t xml:space="preserve"> </w:t>
      </w:r>
      <w:proofErr w:type="spellStart"/>
      <w:r w:rsidRPr="000274AD">
        <w:t>chối</w:t>
      </w:r>
      <w:proofErr w:type="spellEnd"/>
      <w:r w:rsidRPr="000274AD">
        <w:t xml:space="preserve"> </w:t>
      </w:r>
      <w:proofErr w:type="spellStart"/>
      <w:r w:rsidRPr="000274AD">
        <w:t>bài</w:t>
      </w:r>
      <w:proofErr w:type="spellEnd"/>
      <w:r w:rsidRPr="000274AD">
        <w:t xml:space="preserve"> </w:t>
      </w:r>
      <w:proofErr w:type="spellStart"/>
      <w:r w:rsidRPr="000274AD">
        <w:t>viết</w:t>
      </w:r>
      <w:proofErr w:type="spellEnd"/>
      <w:r w:rsidRPr="000274AD">
        <w:t> (Reject Post)</w:t>
      </w:r>
      <w:bookmarkEnd w:id="55"/>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31"/>
        <w:gridCol w:w="6788"/>
      </w:tblGrid>
      <w:tr w:rsidR="00286189" w14:paraId="619E4871" w14:textId="77777777" w:rsidTr="00A52C87">
        <w:trPr>
          <w:jc w:val="center"/>
        </w:trPr>
        <w:tc>
          <w:tcPr>
            <w:tcW w:w="2880" w:type="dxa"/>
            <w:shd w:val="clear" w:color="auto" w:fill="2563EB"/>
          </w:tcPr>
          <w:p w14:paraId="7AFD0C78"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58D43FBE"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4B6DA334" w14:textId="77777777" w:rsidTr="00A52C87">
        <w:trPr>
          <w:jc w:val="center"/>
        </w:trPr>
        <w:tc>
          <w:tcPr>
            <w:tcW w:w="2880" w:type="dxa"/>
          </w:tcPr>
          <w:p w14:paraId="104E10E3"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1DEA9548" w14:textId="77777777" w:rsidR="00286189" w:rsidRDefault="00286189" w:rsidP="00A52C87">
            <w:pPr>
              <w:spacing w:before="60" w:after="60"/>
            </w:pPr>
            <w:r>
              <w:rPr>
                <w:sz w:val="21"/>
              </w:rPr>
              <w:t xml:space="preserve">UC34: </w:t>
            </w:r>
            <w:proofErr w:type="spellStart"/>
            <w:r>
              <w:rPr>
                <w:sz w:val="21"/>
              </w:rPr>
              <w:t>Từ</w:t>
            </w:r>
            <w:proofErr w:type="spellEnd"/>
            <w:r>
              <w:rPr>
                <w:sz w:val="21"/>
              </w:rPr>
              <w:t xml:space="preserve"> </w:t>
            </w:r>
            <w:proofErr w:type="spellStart"/>
            <w:r>
              <w:rPr>
                <w:sz w:val="21"/>
              </w:rPr>
              <w:t>chối</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(Reject Post)</w:t>
            </w:r>
          </w:p>
        </w:tc>
      </w:tr>
      <w:tr w:rsidR="00286189" w14:paraId="13F50123" w14:textId="77777777" w:rsidTr="00A52C87">
        <w:trPr>
          <w:jc w:val="center"/>
        </w:trPr>
        <w:tc>
          <w:tcPr>
            <w:tcW w:w="2880" w:type="dxa"/>
          </w:tcPr>
          <w:p w14:paraId="481AD6A2"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48A8EF66"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7086EF7C" w14:textId="77777777" w:rsidTr="00A52C87">
        <w:trPr>
          <w:jc w:val="center"/>
        </w:trPr>
        <w:tc>
          <w:tcPr>
            <w:tcW w:w="2880" w:type="dxa"/>
          </w:tcPr>
          <w:p w14:paraId="39395077"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66D0BA46" w14:textId="77777777" w:rsidR="00286189" w:rsidRDefault="00286189" w:rsidP="00A52C87">
            <w:pPr>
              <w:spacing w:before="60" w:after="60"/>
            </w:pPr>
            <w:proofErr w:type="spellStart"/>
            <w:r>
              <w:rPr>
                <w:sz w:val="21"/>
              </w:rPr>
              <w:t>Bài</w:t>
            </w:r>
            <w:proofErr w:type="spellEnd"/>
            <w:r>
              <w:rPr>
                <w:sz w:val="21"/>
              </w:rPr>
              <w:t xml:space="preserve"> </w:t>
            </w:r>
            <w:proofErr w:type="spellStart"/>
            <w:r>
              <w:rPr>
                <w:sz w:val="21"/>
              </w:rPr>
              <w:t>viết</w:t>
            </w:r>
            <w:proofErr w:type="spellEnd"/>
            <w:r>
              <w:rPr>
                <w:sz w:val="21"/>
              </w:rPr>
              <w:t xml:space="preserve"> ở </w:t>
            </w: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chờ</w:t>
            </w:r>
            <w:proofErr w:type="spellEnd"/>
            <w:r>
              <w:rPr>
                <w:sz w:val="21"/>
              </w:rPr>
              <w:t xml:space="preserve"> </w:t>
            </w:r>
            <w:proofErr w:type="spellStart"/>
            <w:r>
              <w:rPr>
                <w:sz w:val="21"/>
              </w:rPr>
              <w:t>duyệt</w:t>
            </w:r>
            <w:proofErr w:type="spellEnd"/>
            <w:r>
              <w:rPr>
                <w:sz w:val="21"/>
              </w:rPr>
              <w:t>.</w:t>
            </w:r>
          </w:p>
        </w:tc>
      </w:tr>
      <w:tr w:rsidR="00286189" w14:paraId="7C1E705E" w14:textId="77777777" w:rsidTr="00A52C87">
        <w:trPr>
          <w:jc w:val="center"/>
        </w:trPr>
        <w:tc>
          <w:tcPr>
            <w:tcW w:w="2880" w:type="dxa"/>
          </w:tcPr>
          <w:p w14:paraId="039E6302" w14:textId="77777777" w:rsidR="00286189" w:rsidRDefault="00286189"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6E48FA0C"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tại</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cần</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w:t>
            </w:r>
          </w:p>
          <w:p w14:paraId="00AD92A7" w14:textId="77777777" w:rsidR="00286189" w:rsidRDefault="00286189" w:rsidP="00A52C87">
            <w:pPr>
              <w:spacing w:before="20" w:after="40"/>
              <w:ind w:left="288"/>
            </w:pPr>
            <w:r>
              <w:rPr>
                <w:b/>
                <w:sz w:val="20"/>
              </w:rPr>
              <w:t xml:space="preserve">2. </w:t>
            </w:r>
            <w:r>
              <w:rPr>
                <w:sz w:val="20"/>
              </w:rPr>
              <w:t xml:space="preserve">Modal </w:t>
            </w:r>
            <w:proofErr w:type="spellStart"/>
            <w:r>
              <w:rPr>
                <w:sz w:val="20"/>
              </w:rPr>
              <w:t>hiện</w:t>
            </w:r>
            <w:proofErr w:type="spellEnd"/>
            <w:r>
              <w:rPr>
                <w:sz w:val="20"/>
              </w:rPr>
              <w:t xml:space="preserve"> </w:t>
            </w:r>
            <w:proofErr w:type="spellStart"/>
            <w:r>
              <w:rPr>
                <w:sz w:val="20"/>
              </w:rPr>
              <w:t>lên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Admin </w:t>
            </w:r>
            <w:proofErr w:type="spellStart"/>
            <w:r>
              <w:rPr>
                <w:sz w:val="20"/>
              </w:rPr>
              <w:t>nhập</w:t>
            </w:r>
            <w:proofErr w:type="spellEnd"/>
            <w:r>
              <w:rPr>
                <w:sz w:val="20"/>
              </w:rPr>
              <w:t xml:space="preserve"> </w:t>
            </w:r>
            <w:proofErr w:type="spellStart"/>
            <w:r>
              <w:rPr>
                <w:sz w:val="20"/>
              </w:rPr>
              <w:t>lý</w:t>
            </w:r>
            <w:proofErr w:type="spellEnd"/>
            <w:r>
              <w:rPr>
                <w:sz w:val="20"/>
              </w:rPr>
              <w:t xml:space="preserve"> do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w:t>
            </w:r>
            <w:proofErr w:type="spellStart"/>
            <w:r>
              <w:rPr>
                <w:sz w:val="20"/>
              </w:rPr>
              <w:t>Thiếu</w:t>
            </w:r>
            <w:proofErr w:type="spellEnd"/>
            <w:r>
              <w:rPr>
                <w:sz w:val="20"/>
              </w:rPr>
              <w:t xml:space="preserve"> </w:t>
            </w:r>
            <w:proofErr w:type="spellStart"/>
            <w:r>
              <w:rPr>
                <w:sz w:val="20"/>
              </w:rPr>
              <w:t>nguồn</w:t>
            </w:r>
            <w:proofErr w:type="spellEnd"/>
            <w:r>
              <w:rPr>
                <w:sz w:val="20"/>
              </w:rPr>
              <w:t xml:space="preserve"> </w:t>
            </w:r>
            <w:proofErr w:type="spellStart"/>
            <w:r>
              <w:rPr>
                <w:sz w:val="20"/>
              </w:rPr>
              <w:t>dẫn</w:t>
            </w:r>
            <w:proofErr w:type="spellEnd"/>
            <w:r>
              <w:rPr>
                <w:sz w:val="20"/>
              </w:rPr>
              <w:t xml:space="preserve"> </w:t>
            </w:r>
            <w:proofErr w:type="spellStart"/>
            <w:r>
              <w:rPr>
                <w:sz w:val="20"/>
              </w:rPr>
              <w:t>chứng</w:t>
            </w:r>
            <w:proofErr w:type="spellEnd"/>
            <w:r>
              <w:rPr>
                <w:sz w:val="20"/>
              </w:rPr>
              <w:t>", "</w:t>
            </w:r>
            <w:proofErr w:type="spellStart"/>
            <w:r>
              <w:rPr>
                <w:sz w:val="20"/>
              </w:rPr>
              <w:t>Nội</w:t>
            </w:r>
            <w:proofErr w:type="spellEnd"/>
            <w:r>
              <w:rPr>
                <w:sz w:val="20"/>
              </w:rPr>
              <w:t xml:space="preserve"> dung </w:t>
            </w:r>
            <w:proofErr w:type="spellStart"/>
            <w:r>
              <w:rPr>
                <w:sz w:val="20"/>
              </w:rPr>
              <w:t>trùng</w:t>
            </w:r>
            <w:proofErr w:type="spellEnd"/>
            <w:r>
              <w:rPr>
                <w:sz w:val="20"/>
              </w:rPr>
              <w:t xml:space="preserve"> </w:t>
            </w:r>
            <w:proofErr w:type="spellStart"/>
            <w:r>
              <w:rPr>
                <w:sz w:val="20"/>
              </w:rPr>
              <w:t>lặp</w:t>
            </w:r>
            <w:proofErr w:type="spellEnd"/>
            <w:proofErr w:type="gramStart"/>
            <w:r>
              <w:rPr>
                <w:sz w:val="20"/>
              </w:rPr>
              <w:t>",...</w:t>
            </w:r>
            <w:proofErr w:type="gramEnd"/>
            <w:r>
              <w:rPr>
                <w:sz w:val="20"/>
              </w:rPr>
              <w:t>).</w:t>
            </w:r>
          </w:p>
          <w:p w14:paraId="1DDFC08D" w14:textId="77777777" w:rsidR="00286189" w:rsidRDefault="00286189" w:rsidP="00A52C87">
            <w:pPr>
              <w:spacing w:before="20" w:after="40"/>
              <w:ind w:left="288"/>
            </w:pPr>
            <w:r>
              <w:rPr>
                <w:b/>
                <w:sz w:val="20"/>
              </w:rPr>
              <w:t xml:space="preserve">3.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bấm</w:t>
            </w:r>
            <w:proofErr w:type="spellEnd"/>
            <w:r>
              <w:rPr>
                <w:sz w:val="20"/>
              </w:rPr>
              <w:t xml:space="preserve"> "Xác </w:t>
            </w:r>
            <w:proofErr w:type="spellStart"/>
            <w:r>
              <w:rPr>
                <w:sz w:val="20"/>
              </w:rPr>
              <w:t>nhận</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w:t>
            </w:r>
          </w:p>
          <w:p w14:paraId="2BEA9753"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status = 'rejected'.</w:t>
            </w:r>
          </w:p>
          <w:p w14:paraId="61BC0FAC" w14:textId="77777777" w:rsidR="00286189" w:rsidRDefault="00286189" w:rsidP="00A52C87">
            <w:pPr>
              <w:spacing w:before="20" w:after="40"/>
              <w:ind w:left="288"/>
            </w:pPr>
            <w:r>
              <w:rPr>
                <w:b/>
                <w:sz w:val="20"/>
              </w:rPr>
              <w:t xml:space="preserve">5.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gọi</w:t>
            </w:r>
            <w:proofErr w:type="spellEnd"/>
            <w:r>
              <w:rPr>
                <w:sz w:val="20"/>
              </w:rPr>
              <w:t xml:space="preserve"> </w:t>
            </w:r>
            <w:proofErr w:type="spellStart"/>
            <w:r>
              <w:rPr>
                <w:sz w:val="20"/>
              </w:rPr>
              <w:t>chức</w:t>
            </w:r>
            <w:proofErr w:type="spellEnd"/>
            <w:r>
              <w:rPr>
                <w:sz w:val="20"/>
              </w:rPr>
              <w:t xml:space="preserve"> </w:t>
            </w:r>
            <w:proofErr w:type="spellStart"/>
            <w:r>
              <w:rPr>
                <w:sz w:val="20"/>
              </w:rPr>
              <w:t>năng</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(&lt;&lt;include&gt;&gt;)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lý</w:t>
            </w:r>
            <w:proofErr w:type="spellEnd"/>
            <w:r>
              <w:rPr>
                <w:sz w:val="20"/>
              </w:rPr>
              <w:t xml:space="preserve"> do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tới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w:t>
            </w:r>
          </w:p>
          <w:p w14:paraId="06B22ABE" w14:textId="77777777" w:rsidR="00286189" w:rsidRDefault="00286189" w:rsidP="00A52C87">
            <w:pPr>
              <w:spacing w:before="20" w:after="40"/>
              <w:ind w:left="288"/>
            </w:pPr>
            <w:r>
              <w:rPr>
                <w:b/>
                <w:sz w:val="20"/>
              </w:rPr>
              <w:t xml:space="preserve">6.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Đã</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w:t>
            </w:r>
          </w:p>
        </w:tc>
      </w:tr>
      <w:tr w:rsidR="00286189" w14:paraId="6F10190A" w14:textId="77777777" w:rsidTr="00A52C87">
        <w:trPr>
          <w:jc w:val="center"/>
        </w:trPr>
        <w:tc>
          <w:tcPr>
            <w:tcW w:w="2880" w:type="dxa"/>
            <w:shd w:val="clear" w:color="auto" w:fill="F8FAFC"/>
          </w:tcPr>
          <w:p w14:paraId="36C9D2F1"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77AE26B6" w14:textId="77777777" w:rsidR="00286189" w:rsidRDefault="00286189" w:rsidP="00A52C87">
            <w:pPr>
              <w:spacing w:before="20" w:after="40"/>
              <w:ind w:left="288"/>
            </w:pPr>
            <w:r>
              <w:rPr>
                <w:b/>
                <w:sz w:val="20"/>
              </w:rPr>
              <w:t xml:space="preserve">• </w:t>
            </w:r>
            <w:r>
              <w:rPr>
                <w:sz w:val="20"/>
              </w:rPr>
              <w:t xml:space="preserve">Quan </w:t>
            </w:r>
            <w:proofErr w:type="spellStart"/>
            <w:r>
              <w:rPr>
                <w:sz w:val="20"/>
              </w:rPr>
              <w:t>hệ</w:t>
            </w:r>
            <w:proofErr w:type="spellEnd"/>
            <w:r>
              <w:rPr>
                <w:sz w:val="20"/>
              </w:rPr>
              <w:t xml:space="preserve">: Bao </w:t>
            </w:r>
            <w:proofErr w:type="spellStart"/>
            <w:r>
              <w:rPr>
                <w:sz w:val="20"/>
              </w:rPr>
              <w:t>hàm</w:t>
            </w:r>
            <w:proofErr w:type="spellEnd"/>
            <w:r>
              <w:rPr>
                <w:sz w:val="20"/>
              </w:rPr>
              <w:t xml:space="preserve"> </w:t>
            </w:r>
            <w:proofErr w:type="spellStart"/>
            <w:r>
              <w:rPr>
                <w:sz w:val="20"/>
              </w:rPr>
              <w:t>việc</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(&lt;&lt;include&gt;&gt;).</w:t>
            </w:r>
          </w:p>
        </w:tc>
      </w:tr>
      <w:tr w:rsidR="00286189" w14:paraId="554B21A1" w14:textId="77777777" w:rsidTr="00A52C87">
        <w:trPr>
          <w:jc w:val="center"/>
        </w:trPr>
        <w:tc>
          <w:tcPr>
            <w:tcW w:w="2880" w:type="dxa"/>
          </w:tcPr>
          <w:p w14:paraId="579D7776"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EFCDA2F" w14:textId="77777777" w:rsidR="00286189" w:rsidRDefault="00286189" w:rsidP="00A52C87">
            <w:pPr>
              <w:spacing w:before="60" w:after="60"/>
            </w:pP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bài</w:t>
            </w:r>
            <w:proofErr w:type="spellEnd"/>
            <w:r>
              <w:rPr>
                <w:sz w:val="21"/>
              </w:rPr>
              <w:t xml:space="preserve"> </w:t>
            </w:r>
            <w:proofErr w:type="spellStart"/>
            <w:r>
              <w:rPr>
                <w:sz w:val="21"/>
              </w:rPr>
              <w:t>viết</w:t>
            </w:r>
            <w:proofErr w:type="spellEnd"/>
            <w:r>
              <w:rPr>
                <w:sz w:val="21"/>
              </w:rPr>
              <w:t xml:space="preserve"> </w:t>
            </w:r>
            <w:proofErr w:type="spellStart"/>
            <w:r>
              <w:rPr>
                <w:sz w:val="21"/>
              </w:rPr>
              <w:t>chuyển</w:t>
            </w:r>
            <w:proofErr w:type="spellEnd"/>
            <w:r>
              <w:rPr>
                <w:sz w:val="21"/>
              </w:rPr>
              <w:t xml:space="preserve"> </w:t>
            </w:r>
            <w:proofErr w:type="spellStart"/>
            <w:r>
              <w:rPr>
                <w:sz w:val="21"/>
              </w:rPr>
              <w:t>thành</w:t>
            </w:r>
            <w:proofErr w:type="spellEnd"/>
            <w:r>
              <w:rPr>
                <w:sz w:val="21"/>
              </w:rPr>
              <w:t xml:space="preserve"> `rejected`; </w:t>
            </w:r>
            <w:proofErr w:type="spellStart"/>
            <w:r>
              <w:rPr>
                <w:sz w:val="21"/>
              </w:rPr>
              <w:t>tác</w:t>
            </w:r>
            <w:proofErr w:type="spellEnd"/>
            <w:r>
              <w:rPr>
                <w:sz w:val="21"/>
              </w:rPr>
              <w:t xml:space="preserve"> </w:t>
            </w:r>
            <w:proofErr w:type="spellStart"/>
            <w:r>
              <w:rPr>
                <w:sz w:val="21"/>
              </w:rPr>
              <w:t>giả</w:t>
            </w:r>
            <w:proofErr w:type="spellEnd"/>
            <w:r>
              <w:rPr>
                <w:sz w:val="21"/>
              </w:rPr>
              <w:t xml:space="preserve"> </w:t>
            </w:r>
            <w:proofErr w:type="spellStart"/>
            <w:r>
              <w:rPr>
                <w:sz w:val="21"/>
              </w:rPr>
              <w:t>nhận</w:t>
            </w:r>
            <w:proofErr w:type="spellEnd"/>
            <w:r>
              <w:rPr>
                <w:sz w:val="21"/>
              </w:rPr>
              <w:t xml:space="preserve"> </w:t>
            </w:r>
            <w:proofErr w:type="spellStart"/>
            <w:r>
              <w:rPr>
                <w:sz w:val="21"/>
              </w:rPr>
              <w:t>thông</w:t>
            </w:r>
            <w:proofErr w:type="spellEnd"/>
            <w:r>
              <w:rPr>
                <w:sz w:val="21"/>
              </w:rPr>
              <w:t xml:space="preserve"> </w:t>
            </w:r>
            <w:proofErr w:type="spellStart"/>
            <w:r>
              <w:rPr>
                <w:sz w:val="21"/>
              </w:rPr>
              <w:t>báo</w:t>
            </w:r>
            <w:proofErr w:type="spellEnd"/>
            <w:r>
              <w:rPr>
                <w:sz w:val="21"/>
              </w:rPr>
              <w:t xml:space="preserve"> </w:t>
            </w:r>
            <w:proofErr w:type="spellStart"/>
            <w:r>
              <w:rPr>
                <w:sz w:val="21"/>
              </w:rPr>
              <w:t>từ</w:t>
            </w:r>
            <w:proofErr w:type="spellEnd"/>
            <w:r>
              <w:rPr>
                <w:sz w:val="21"/>
              </w:rPr>
              <w:t xml:space="preserve"> </w:t>
            </w:r>
            <w:proofErr w:type="spellStart"/>
            <w:r>
              <w:rPr>
                <w:sz w:val="21"/>
              </w:rPr>
              <w:t>chối</w:t>
            </w:r>
            <w:proofErr w:type="spellEnd"/>
            <w:r>
              <w:rPr>
                <w:sz w:val="21"/>
              </w:rPr>
              <w:t xml:space="preserve"> </w:t>
            </w:r>
            <w:proofErr w:type="spellStart"/>
            <w:r>
              <w:rPr>
                <w:sz w:val="21"/>
              </w:rPr>
              <w:t>kèm</w:t>
            </w:r>
            <w:proofErr w:type="spellEnd"/>
            <w:r>
              <w:rPr>
                <w:sz w:val="21"/>
              </w:rPr>
              <w:t xml:space="preserve"> </w:t>
            </w:r>
            <w:proofErr w:type="spellStart"/>
            <w:r>
              <w:rPr>
                <w:sz w:val="21"/>
              </w:rPr>
              <w:t>lý</w:t>
            </w:r>
            <w:proofErr w:type="spellEnd"/>
            <w:r>
              <w:rPr>
                <w:sz w:val="21"/>
              </w:rPr>
              <w:t xml:space="preserve"> do.</w:t>
            </w:r>
          </w:p>
        </w:tc>
      </w:tr>
    </w:tbl>
    <w:p w14:paraId="39512F58" w14:textId="77777777" w:rsidR="00286189" w:rsidRDefault="00286189" w:rsidP="00CD1D17"/>
    <w:p w14:paraId="43A9AD43" w14:textId="647154B4" w:rsidR="00CD1D17" w:rsidRDefault="00CD1D17" w:rsidP="00CD1D17">
      <w:proofErr w:type="spellStart"/>
      <w:r>
        <w:t>Đặc</w:t>
      </w:r>
      <w:proofErr w:type="spellEnd"/>
      <w:r>
        <w:t xml:space="preserve"> </w:t>
      </w:r>
      <w:proofErr w:type="spellStart"/>
      <w:r>
        <w:t>tả</w:t>
      </w:r>
      <w:proofErr w:type="spellEnd"/>
      <w:r>
        <w:t xml:space="preserve"> UC3</w:t>
      </w:r>
      <w:r w:rsidR="00286189">
        <w:t>5</w:t>
      </w:r>
      <w:r>
        <w:t>:</w:t>
      </w:r>
    </w:p>
    <w:p w14:paraId="53AC12FE" w14:textId="642F3054" w:rsidR="000274AD" w:rsidRDefault="000274AD" w:rsidP="000274AD">
      <w:pPr>
        <w:pStyle w:val="Subtitle"/>
      </w:pPr>
      <w:bookmarkStart w:id="56" w:name="_Toc244019437"/>
      <w:proofErr w:type="spellStart"/>
      <w:r w:rsidRPr="000274AD">
        <w:rPr>
          <w:b/>
          <w:bCs/>
        </w:rPr>
        <w:t>Bảng</w:t>
      </w:r>
      <w:proofErr w:type="spellEnd"/>
      <w:r w:rsidRPr="000274AD">
        <w:rPr>
          <w:b/>
          <w:bCs/>
        </w:rPr>
        <w:t xml:space="preserve"> 3.35:</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UC35 - Quản </w:t>
      </w:r>
      <w:proofErr w:type="spellStart"/>
      <w:r w:rsidRPr="000274AD">
        <w:t>lý</w:t>
      </w:r>
      <w:proofErr w:type="spellEnd"/>
      <w:r w:rsidRPr="000274AD">
        <w:t xml:space="preserve"> Chuyên </w:t>
      </w:r>
      <w:proofErr w:type="spellStart"/>
      <w:r w:rsidRPr="000274AD">
        <w:t>mục</w:t>
      </w:r>
      <w:proofErr w:type="spellEnd"/>
      <w:r w:rsidRPr="000274AD">
        <w:t> (Manage Categories)</w:t>
      </w:r>
      <w:bookmarkEnd w:id="56"/>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8"/>
        <w:gridCol w:w="6791"/>
      </w:tblGrid>
      <w:tr w:rsidR="00286189" w14:paraId="68F0A8A0" w14:textId="77777777" w:rsidTr="00A52C87">
        <w:trPr>
          <w:jc w:val="center"/>
        </w:trPr>
        <w:tc>
          <w:tcPr>
            <w:tcW w:w="2880" w:type="dxa"/>
            <w:shd w:val="clear" w:color="auto" w:fill="2563EB"/>
          </w:tcPr>
          <w:p w14:paraId="12A4126B"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3B633B8F"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22D5673A" w14:textId="77777777" w:rsidTr="00A52C87">
        <w:trPr>
          <w:jc w:val="center"/>
        </w:trPr>
        <w:tc>
          <w:tcPr>
            <w:tcW w:w="2880" w:type="dxa"/>
          </w:tcPr>
          <w:p w14:paraId="7381ED7F"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5A810624" w14:textId="77777777" w:rsidR="00286189" w:rsidRDefault="00286189" w:rsidP="00A52C87">
            <w:pPr>
              <w:spacing w:before="60" w:after="60"/>
            </w:pPr>
            <w:r>
              <w:rPr>
                <w:sz w:val="21"/>
              </w:rPr>
              <w:t xml:space="preserve">UC35: Quản </w:t>
            </w:r>
            <w:proofErr w:type="spellStart"/>
            <w:r>
              <w:rPr>
                <w:sz w:val="21"/>
              </w:rPr>
              <w:t>lý</w:t>
            </w:r>
            <w:proofErr w:type="spellEnd"/>
            <w:r>
              <w:rPr>
                <w:sz w:val="21"/>
              </w:rPr>
              <w:t xml:space="preserve"> Chuyên </w:t>
            </w:r>
            <w:proofErr w:type="spellStart"/>
            <w:r>
              <w:rPr>
                <w:sz w:val="21"/>
              </w:rPr>
              <w:t>mục</w:t>
            </w:r>
            <w:proofErr w:type="spellEnd"/>
            <w:r>
              <w:rPr>
                <w:sz w:val="21"/>
              </w:rPr>
              <w:t xml:space="preserve"> (Categories Management)</w:t>
            </w:r>
          </w:p>
        </w:tc>
      </w:tr>
      <w:tr w:rsidR="00286189" w14:paraId="107924DC" w14:textId="77777777" w:rsidTr="00A52C87">
        <w:trPr>
          <w:jc w:val="center"/>
        </w:trPr>
        <w:tc>
          <w:tcPr>
            <w:tcW w:w="2880" w:type="dxa"/>
          </w:tcPr>
          <w:p w14:paraId="6FE5CEDE"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5E3E20B2"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4E63DFA9" w14:textId="77777777" w:rsidTr="00A52C87">
        <w:trPr>
          <w:jc w:val="center"/>
        </w:trPr>
        <w:tc>
          <w:tcPr>
            <w:tcW w:w="2880" w:type="dxa"/>
          </w:tcPr>
          <w:p w14:paraId="1287B762"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7B92EB90"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39EE9186" w14:textId="77777777" w:rsidTr="00A52C87">
        <w:trPr>
          <w:jc w:val="center"/>
        </w:trPr>
        <w:tc>
          <w:tcPr>
            <w:tcW w:w="2880" w:type="dxa"/>
          </w:tcPr>
          <w:p w14:paraId="6888230B"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49B5563B"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vào</w:t>
            </w:r>
            <w:proofErr w:type="spellEnd"/>
            <w:r>
              <w:rPr>
                <w:sz w:val="20"/>
              </w:rPr>
              <w:t xml:space="preserve"> </w:t>
            </w:r>
            <w:proofErr w:type="spellStart"/>
            <w:r>
              <w:rPr>
                <w:sz w:val="20"/>
              </w:rPr>
              <w:t>mục</w:t>
            </w:r>
            <w:proofErr w:type="spellEnd"/>
            <w:r>
              <w:rPr>
                <w:sz w:val="20"/>
              </w:rPr>
              <w:t xml:space="preserve"> "Quản </w:t>
            </w:r>
            <w:proofErr w:type="spellStart"/>
            <w:r>
              <w:rPr>
                <w:sz w:val="20"/>
              </w:rPr>
              <w:t>lý</w:t>
            </w:r>
            <w:proofErr w:type="spellEnd"/>
            <w:r>
              <w:rPr>
                <w:sz w:val="20"/>
              </w:rPr>
              <w:t xml:space="preserve"> Chuyên </w:t>
            </w:r>
            <w:proofErr w:type="spellStart"/>
            <w:r>
              <w:rPr>
                <w:sz w:val="20"/>
              </w:rPr>
              <w:t>mục</w:t>
            </w:r>
            <w:proofErr w:type="spellEnd"/>
            <w:r>
              <w:rPr>
                <w:sz w:val="20"/>
              </w:rPr>
              <w:t>" (/admin/categories).</w:t>
            </w:r>
          </w:p>
          <w:p w14:paraId="4CB9EB3A"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các</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hiện</w:t>
            </w:r>
            <w:proofErr w:type="spellEnd"/>
            <w:r>
              <w:rPr>
                <w:sz w:val="20"/>
              </w:rPr>
              <w:t xml:space="preserve"> </w:t>
            </w:r>
            <w:proofErr w:type="spellStart"/>
            <w:r>
              <w:rPr>
                <w:sz w:val="20"/>
              </w:rPr>
              <w:t>có</w:t>
            </w:r>
            <w:proofErr w:type="spellEnd"/>
            <w:r>
              <w:rPr>
                <w:sz w:val="20"/>
              </w:rPr>
              <w:t xml:space="preserve"> </w:t>
            </w:r>
            <w:proofErr w:type="spellStart"/>
            <w:r>
              <w:rPr>
                <w:sz w:val="20"/>
              </w:rPr>
              <w:t>kèm</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trong</w:t>
            </w:r>
            <w:proofErr w:type="spellEnd"/>
            <w:r>
              <w:rPr>
                <w:sz w:val="20"/>
              </w:rPr>
              <w:t xml:space="preserve"> </w:t>
            </w:r>
            <w:proofErr w:type="spellStart"/>
            <w:r>
              <w:rPr>
                <w:sz w:val="20"/>
              </w:rPr>
              <w:t>mỗi</w:t>
            </w:r>
            <w:proofErr w:type="spellEnd"/>
            <w:r>
              <w:rPr>
                <w:sz w:val="20"/>
              </w:rPr>
              <w:t xml:space="preserve"> </w:t>
            </w:r>
            <w:proofErr w:type="spellStart"/>
            <w:r>
              <w:rPr>
                <w:sz w:val="20"/>
              </w:rPr>
              <w:t>mục</w:t>
            </w:r>
            <w:proofErr w:type="spellEnd"/>
            <w:r>
              <w:rPr>
                <w:sz w:val="20"/>
              </w:rPr>
              <w:t>.</w:t>
            </w:r>
          </w:p>
          <w:p w14:paraId="1381E917" w14:textId="77777777" w:rsidR="00286189" w:rsidRDefault="00286189" w:rsidP="00A52C87">
            <w:pPr>
              <w:spacing w:before="20" w:after="40"/>
              <w:ind w:left="288"/>
            </w:pPr>
            <w:r>
              <w:rPr>
                <w:b/>
                <w:sz w:val="20"/>
              </w:rPr>
              <w:t xml:space="preserve">3.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w:t>
            </w:r>
          </w:p>
          <w:p w14:paraId="79D7C2BC" w14:textId="77777777" w:rsidR="00286189" w:rsidRDefault="00286189" w:rsidP="00A52C87">
            <w:pPr>
              <w:spacing w:before="20" w:after="40"/>
              <w:ind w:left="288"/>
            </w:pPr>
            <w:r>
              <w:rPr>
                <w:b/>
                <w:sz w:val="20"/>
              </w:rPr>
              <w:t xml:space="preserve">4. </w:t>
            </w:r>
            <w:r>
              <w:rPr>
                <w:sz w:val="20"/>
              </w:rPr>
              <w:t xml:space="preserve">- </w:t>
            </w:r>
            <w:proofErr w:type="spellStart"/>
            <w:r>
              <w:rPr>
                <w:sz w:val="20"/>
              </w:rPr>
              <w:t>Bấm</w:t>
            </w:r>
            <w:proofErr w:type="spellEnd"/>
            <w:r>
              <w:rPr>
                <w:sz w:val="20"/>
              </w:rPr>
              <w:t xml:space="preserve"> "</w:t>
            </w:r>
            <w:proofErr w:type="spellStart"/>
            <w:r>
              <w:rPr>
                <w:sz w:val="20"/>
              </w:rPr>
              <w:t>Thêm</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mới</w:t>
            </w:r>
            <w:proofErr w:type="spellEnd"/>
            <w:r>
              <w:rPr>
                <w:sz w:val="20"/>
              </w:rPr>
              <w:t xml:space="preserve">": </w:t>
            </w:r>
            <w:proofErr w:type="spellStart"/>
            <w:r>
              <w:rPr>
                <w:sz w:val="20"/>
              </w:rPr>
              <w:t>Nhập</w:t>
            </w:r>
            <w:proofErr w:type="spellEnd"/>
            <w:r>
              <w:rPr>
                <w:sz w:val="20"/>
              </w:rPr>
              <w:t xml:space="preserve"> </w:t>
            </w:r>
            <w:proofErr w:type="spellStart"/>
            <w:r>
              <w:rPr>
                <w:sz w:val="20"/>
              </w:rPr>
              <w:t>Tên</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w:t>
            </w:r>
            <w:proofErr w:type="spellStart"/>
            <w:r>
              <w:rPr>
                <w:sz w:val="20"/>
              </w:rPr>
              <w:t>rightarrow</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r>
              <w:rPr>
                <w:sz w:val="20"/>
              </w:rPr>
              <w:t xml:space="preserve"> slug </w:t>
            </w:r>
            <w:proofErr w:type="spellStart"/>
            <w:r>
              <w:rPr>
                <w:sz w:val="20"/>
              </w:rPr>
              <w:t>và</w:t>
            </w:r>
            <w:proofErr w:type="spellEnd"/>
            <w:r>
              <w:rPr>
                <w:sz w:val="20"/>
              </w:rPr>
              <w:t xml:space="preserve"> </w:t>
            </w:r>
            <w:proofErr w:type="spellStart"/>
            <w:r>
              <w:rPr>
                <w:sz w:val="20"/>
              </w:rPr>
              <w:t>lưu</w:t>
            </w:r>
            <w:proofErr w:type="spellEnd"/>
            <w:r>
              <w:rPr>
                <w:sz w:val="20"/>
              </w:rPr>
              <w:t xml:space="preserve"> </w:t>
            </w:r>
            <w:proofErr w:type="spellStart"/>
            <w:r>
              <w:rPr>
                <w:sz w:val="20"/>
              </w:rPr>
              <w:t>vào</w:t>
            </w:r>
            <w:proofErr w:type="spellEnd"/>
            <w:r>
              <w:rPr>
                <w:sz w:val="20"/>
              </w:rPr>
              <w:t xml:space="preserve"> DB.</w:t>
            </w:r>
          </w:p>
          <w:p w14:paraId="6556AD04" w14:textId="77777777" w:rsidR="00286189" w:rsidRDefault="00286189" w:rsidP="00A52C87">
            <w:pPr>
              <w:spacing w:before="20" w:after="40"/>
              <w:ind w:left="288"/>
            </w:pPr>
            <w:r>
              <w:rPr>
                <w:b/>
                <w:sz w:val="20"/>
              </w:rPr>
              <w:t xml:space="preserve">5. </w:t>
            </w:r>
            <w:r>
              <w:rPr>
                <w:sz w:val="20"/>
              </w:rPr>
              <w:t xml:space="preserve">- </w:t>
            </w:r>
            <w:proofErr w:type="spellStart"/>
            <w:r>
              <w:rPr>
                <w:sz w:val="20"/>
              </w:rPr>
              <w:t>Bấm</w:t>
            </w:r>
            <w:proofErr w:type="spellEnd"/>
            <w:r>
              <w:rPr>
                <w:sz w:val="20"/>
              </w:rPr>
              <w:t xml:space="preserve"> "</w:t>
            </w:r>
            <w:proofErr w:type="spellStart"/>
            <w:r>
              <w:rPr>
                <w:sz w:val="20"/>
              </w:rPr>
              <w:t>Sửa</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tên</w:t>
            </w:r>
            <w:proofErr w:type="spellEnd"/>
            <w:r>
              <w:rPr>
                <w:sz w:val="20"/>
              </w:rPr>
              <w:t xml:space="preserve"> </w:t>
            </w:r>
            <w:proofErr w:type="spellStart"/>
            <w:r>
              <w:rPr>
                <w:sz w:val="20"/>
              </w:rPr>
              <w:t>hoặc</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w:t>
            </w:r>
          </w:p>
          <w:p w14:paraId="49386312" w14:textId="77777777" w:rsidR="00286189" w:rsidRDefault="00286189" w:rsidP="00A52C87">
            <w:pPr>
              <w:spacing w:before="20" w:after="40"/>
              <w:ind w:left="288"/>
            </w:pPr>
            <w:r>
              <w:rPr>
                <w:b/>
                <w:sz w:val="20"/>
              </w:rPr>
              <w:t xml:space="preserve">6. </w:t>
            </w:r>
            <w:r>
              <w:rPr>
                <w:sz w:val="20"/>
              </w:rPr>
              <w:t xml:space="preserve">- </w:t>
            </w:r>
            <w:proofErr w:type="spellStart"/>
            <w:r>
              <w:rPr>
                <w:sz w:val="20"/>
              </w:rPr>
              <w:t>Bấm</w:t>
            </w:r>
            <w:proofErr w:type="spellEnd"/>
            <w:r>
              <w:rPr>
                <w:sz w:val="20"/>
              </w:rPr>
              <w:t xml:space="preserve"> "</w:t>
            </w:r>
            <w:proofErr w:type="spellStart"/>
            <w:r>
              <w:rPr>
                <w:sz w:val="20"/>
              </w:rPr>
              <w:t>Xóa</w:t>
            </w:r>
            <w:proofErr w:type="spellEnd"/>
            <w:r>
              <w:rPr>
                <w:sz w:val="20"/>
              </w:rPr>
              <w:t xml:space="preserve">": </w:t>
            </w:r>
            <w:proofErr w:type="spellStart"/>
            <w:r>
              <w:rPr>
                <w:sz w:val="20"/>
              </w:rPr>
              <w:t>Xóa</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khỏi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nếu</w:t>
            </w:r>
            <w:proofErr w:type="spellEnd"/>
            <w:r>
              <w:rPr>
                <w:sz w:val="20"/>
              </w:rPr>
              <w:t xml:space="preserve"> </w:t>
            </w:r>
            <w:proofErr w:type="spellStart"/>
            <w:r>
              <w:rPr>
                <w:sz w:val="20"/>
              </w:rPr>
              <w:t>chuyên</w:t>
            </w:r>
            <w:proofErr w:type="spellEnd"/>
            <w:r>
              <w:rPr>
                <w:sz w:val="20"/>
              </w:rPr>
              <w:t xml:space="preserve"> </w:t>
            </w:r>
            <w:proofErr w:type="spellStart"/>
            <w:r>
              <w:rPr>
                <w:sz w:val="20"/>
              </w:rPr>
              <w:t>mục</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ràng</w:t>
            </w:r>
            <w:proofErr w:type="spellEnd"/>
            <w:r>
              <w:rPr>
                <w:sz w:val="20"/>
              </w:rPr>
              <w:t xml:space="preserve"> </w:t>
            </w:r>
            <w:proofErr w:type="spellStart"/>
            <w:r>
              <w:rPr>
                <w:sz w:val="20"/>
              </w:rPr>
              <w:t>buộc</w:t>
            </w:r>
            <w:proofErr w:type="spellEnd"/>
            <w:r>
              <w:rPr>
                <w:sz w:val="20"/>
              </w:rPr>
              <w:t>).</w:t>
            </w:r>
          </w:p>
          <w:p w14:paraId="133D839B" w14:textId="77777777" w:rsidR="00286189" w:rsidRDefault="00286189" w:rsidP="00A52C87">
            <w:pPr>
              <w:spacing w:before="20" w:after="40"/>
              <w:ind w:left="288"/>
            </w:pPr>
            <w:r>
              <w:rPr>
                <w:b/>
                <w:sz w:val="20"/>
              </w:rPr>
              <w:t xml:space="preserve">7. </w:t>
            </w:r>
            <w:r>
              <w:rPr>
                <w:sz w:val="20"/>
              </w:rPr>
              <w:t>---</w:t>
            </w:r>
          </w:p>
        </w:tc>
      </w:tr>
      <w:tr w:rsidR="00286189" w14:paraId="5DEB1DFF" w14:textId="77777777" w:rsidTr="00A52C87">
        <w:trPr>
          <w:jc w:val="center"/>
        </w:trPr>
        <w:tc>
          <w:tcPr>
            <w:tcW w:w="2880" w:type="dxa"/>
            <w:shd w:val="clear" w:color="auto" w:fill="F8FAFC"/>
          </w:tcPr>
          <w:p w14:paraId="10518EB6"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23DC851B"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0435EA23" w14:textId="77777777" w:rsidTr="00A52C87">
        <w:trPr>
          <w:jc w:val="center"/>
        </w:trPr>
        <w:tc>
          <w:tcPr>
            <w:tcW w:w="2880" w:type="dxa"/>
          </w:tcPr>
          <w:p w14:paraId="1FEA9A87"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0636ED2F" w14:textId="77777777" w:rsidR="00286189" w:rsidRDefault="00286189" w:rsidP="00A52C87">
            <w:pPr>
              <w:spacing w:before="60" w:after="60"/>
            </w:pPr>
            <w:r>
              <w:rPr>
                <w:sz w:val="21"/>
              </w:rPr>
              <w:t xml:space="preserve">Danh </w:t>
            </w:r>
            <w:proofErr w:type="spellStart"/>
            <w:r>
              <w:rPr>
                <w:sz w:val="21"/>
              </w:rPr>
              <w:t>mục</w:t>
            </w:r>
            <w:proofErr w:type="spellEnd"/>
            <w:r>
              <w:rPr>
                <w:sz w:val="21"/>
              </w:rPr>
              <w:t xml:space="preserve"> </w:t>
            </w:r>
            <w:proofErr w:type="spellStart"/>
            <w:r>
              <w:rPr>
                <w:sz w:val="21"/>
              </w:rPr>
              <w:t>được</w:t>
            </w:r>
            <w:proofErr w:type="spellEnd"/>
            <w:r>
              <w:rPr>
                <w:sz w:val="21"/>
              </w:rPr>
              <w:t xml:space="preserve"> </w:t>
            </w:r>
            <w:proofErr w:type="spellStart"/>
            <w:r>
              <w:rPr>
                <w:sz w:val="21"/>
              </w:rPr>
              <w:t>tạo</w:t>
            </w:r>
            <w:proofErr w:type="spellEnd"/>
            <w:r>
              <w:rPr>
                <w:sz w:val="21"/>
              </w:rPr>
              <w:t>/</w:t>
            </w:r>
            <w:proofErr w:type="spellStart"/>
            <w:r>
              <w:rPr>
                <w:sz w:val="21"/>
              </w:rPr>
              <w:t>sửa</w:t>
            </w:r>
            <w:proofErr w:type="spellEnd"/>
            <w:r>
              <w:rPr>
                <w:sz w:val="21"/>
              </w:rPr>
              <w:t>/</w:t>
            </w:r>
            <w:proofErr w:type="spellStart"/>
            <w:r>
              <w:rPr>
                <w:sz w:val="21"/>
              </w:rPr>
              <w:t>xóa</w:t>
            </w:r>
            <w:proofErr w:type="spellEnd"/>
            <w:r>
              <w:rPr>
                <w:sz w:val="21"/>
              </w:rPr>
              <w:t xml:space="preserve"> </w:t>
            </w:r>
            <w:proofErr w:type="spellStart"/>
            <w:r>
              <w:rPr>
                <w:sz w:val="21"/>
              </w:rPr>
              <w:t>tương</w:t>
            </w:r>
            <w:proofErr w:type="spellEnd"/>
            <w:r>
              <w:rPr>
                <w:sz w:val="21"/>
              </w:rPr>
              <w:t xml:space="preserve"> </w:t>
            </w:r>
            <w:proofErr w:type="spellStart"/>
            <w:r>
              <w:rPr>
                <w:sz w:val="21"/>
              </w:rPr>
              <w:t>ứng</w:t>
            </w:r>
            <w:proofErr w:type="spellEnd"/>
            <w:r>
              <w:rPr>
                <w:sz w:val="21"/>
              </w:rPr>
              <w:t xml:space="preserve"> </w:t>
            </w:r>
            <w:proofErr w:type="spellStart"/>
            <w:r>
              <w:rPr>
                <w:sz w:val="21"/>
              </w:rPr>
              <w:t>trong</w:t>
            </w:r>
            <w:proofErr w:type="spellEnd"/>
            <w:r>
              <w:rPr>
                <w:sz w:val="21"/>
              </w:rPr>
              <w:t xml:space="preserve"> </w:t>
            </w:r>
            <w:proofErr w:type="spellStart"/>
            <w:r>
              <w:rPr>
                <w:sz w:val="21"/>
              </w:rPr>
              <w:t>bảng</w:t>
            </w:r>
            <w:proofErr w:type="spellEnd"/>
            <w:r>
              <w:rPr>
                <w:sz w:val="21"/>
              </w:rPr>
              <w:t xml:space="preserve"> `categories`.</w:t>
            </w:r>
          </w:p>
        </w:tc>
      </w:tr>
    </w:tbl>
    <w:p w14:paraId="0707D44F" w14:textId="77777777" w:rsidR="00286189" w:rsidRDefault="00286189" w:rsidP="00CD1D17"/>
    <w:p w14:paraId="2C0770E7" w14:textId="1603A26D" w:rsidR="00CD1D17" w:rsidRDefault="00CD1D17" w:rsidP="00CD1D17">
      <w:proofErr w:type="spellStart"/>
      <w:r>
        <w:t>Đặc</w:t>
      </w:r>
      <w:proofErr w:type="spellEnd"/>
      <w:r>
        <w:t xml:space="preserve"> </w:t>
      </w:r>
      <w:proofErr w:type="spellStart"/>
      <w:r>
        <w:t>tả</w:t>
      </w:r>
      <w:proofErr w:type="spellEnd"/>
      <w:r>
        <w:t xml:space="preserve"> UC3</w:t>
      </w:r>
      <w:r w:rsidR="00286189">
        <w:t>6</w:t>
      </w:r>
      <w:r>
        <w:t>:</w:t>
      </w:r>
    </w:p>
    <w:p w14:paraId="3F55357F" w14:textId="77777777" w:rsidR="000274AD" w:rsidRPr="000274AD" w:rsidRDefault="000274AD" w:rsidP="000274AD">
      <w:pPr>
        <w:pStyle w:val="Subtitle"/>
      </w:pPr>
      <w:bookmarkStart w:id="57" w:name="_Toc244019438"/>
      <w:proofErr w:type="spellStart"/>
      <w:r w:rsidRPr="000274AD">
        <w:rPr>
          <w:b/>
          <w:bCs/>
        </w:rPr>
        <w:lastRenderedPageBreak/>
        <w:t>Bảng</w:t>
      </w:r>
      <w:proofErr w:type="spellEnd"/>
      <w:r w:rsidRPr="000274AD">
        <w:rPr>
          <w:b/>
          <w:bCs/>
        </w:rPr>
        <w:t xml:space="preserve"> 3.36:</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UC36 - Quản </w:t>
      </w:r>
      <w:proofErr w:type="spellStart"/>
      <w:r w:rsidRPr="000274AD">
        <w:t>lý</w:t>
      </w:r>
      <w:proofErr w:type="spellEnd"/>
      <w:r w:rsidRPr="000274AD">
        <w:t xml:space="preserve"> &amp; </w:t>
      </w:r>
      <w:proofErr w:type="spellStart"/>
      <w:r w:rsidRPr="000274AD">
        <w:t>Xóa</w:t>
      </w:r>
      <w:proofErr w:type="spellEnd"/>
      <w:r w:rsidRPr="000274AD">
        <w:t xml:space="preserve"> </w:t>
      </w:r>
      <w:proofErr w:type="spellStart"/>
      <w:r w:rsidRPr="000274AD">
        <w:t>bình</w:t>
      </w:r>
      <w:proofErr w:type="spellEnd"/>
      <w:r w:rsidRPr="000274AD">
        <w:t xml:space="preserve"> </w:t>
      </w:r>
      <w:proofErr w:type="spellStart"/>
      <w:r w:rsidRPr="000274AD">
        <w:t>luận</w:t>
      </w:r>
      <w:proofErr w:type="spellEnd"/>
      <w:r w:rsidRPr="000274AD">
        <w:t xml:space="preserve"> vi </w:t>
      </w:r>
      <w:proofErr w:type="spellStart"/>
      <w:r w:rsidRPr="000274AD">
        <w:t>phạm</w:t>
      </w:r>
      <w:proofErr w:type="spellEnd"/>
      <w:r w:rsidRPr="000274AD">
        <w:t> (Moderate Comments)</w:t>
      </w:r>
      <w:bookmarkEnd w:id="57"/>
    </w:p>
    <w:p w14:paraId="0E265EAD" w14:textId="77777777" w:rsidR="000274AD" w:rsidRDefault="000274AD" w:rsidP="00CD1D17"/>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8"/>
        <w:gridCol w:w="6791"/>
      </w:tblGrid>
      <w:tr w:rsidR="00286189" w14:paraId="0427E71A" w14:textId="77777777" w:rsidTr="00A52C87">
        <w:trPr>
          <w:jc w:val="center"/>
        </w:trPr>
        <w:tc>
          <w:tcPr>
            <w:tcW w:w="2880" w:type="dxa"/>
            <w:shd w:val="clear" w:color="auto" w:fill="2563EB"/>
          </w:tcPr>
          <w:p w14:paraId="4E3F8E80"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774A9AF7"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6C552302" w14:textId="77777777" w:rsidTr="00A52C87">
        <w:trPr>
          <w:jc w:val="center"/>
        </w:trPr>
        <w:tc>
          <w:tcPr>
            <w:tcW w:w="2880" w:type="dxa"/>
          </w:tcPr>
          <w:p w14:paraId="09D97D2E"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77A4120B" w14:textId="77777777" w:rsidR="00286189" w:rsidRDefault="00286189" w:rsidP="00A52C87">
            <w:pPr>
              <w:spacing w:before="60" w:after="60"/>
            </w:pPr>
            <w:r>
              <w:rPr>
                <w:sz w:val="21"/>
              </w:rPr>
              <w:t xml:space="preserve">UC36: Quản </w:t>
            </w:r>
            <w:proofErr w:type="spellStart"/>
            <w:r>
              <w:rPr>
                <w:sz w:val="21"/>
              </w:rPr>
              <w:t>lý</w:t>
            </w:r>
            <w:proofErr w:type="spellEnd"/>
            <w:r>
              <w:rPr>
                <w:sz w:val="21"/>
              </w:rPr>
              <w:t xml:space="preserve"> &amp; </w:t>
            </w:r>
            <w:proofErr w:type="spellStart"/>
            <w:r>
              <w:rPr>
                <w:sz w:val="21"/>
              </w:rPr>
              <w:t>Xóa</w:t>
            </w:r>
            <w:proofErr w:type="spellEnd"/>
            <w:r>
              <w:rPr>
                <w:sz w:val="21"/>
              </w:rPr>
              <w:t xml:space="preserve"> </w:t>
            </w:r>
            <w:proofErr w:type="spellStart"/>
            <w:r>
              <w:rPr>
                <w:sz w:val="21"/>
              </w:rPr>
              <w:t>bình</w:t>
            </w:r>
            <w:proofErr w:type="spellEnd"/>
            <w:r>
              <w:rPr>
                <w:sz w:val="21"/>
              </w:rPr>
              <w:t xml:space="preserve"> </w:t>
            </w:r>
            <w:proofErr w:type="spellStart"/>
            <w:r>
              <w:rPr>
                <w:sz w:val="21"/>
              </w:rPr>
              <w:t>luận</w:t>
            </w:r>
            <w:proofErr w:type="spellEnd"/>
            <w:r>
              <w:rPr>
                <w:sz w:val="21"/>
              </w:rPr>
              <w:t xml:space="preserve"> vi </w:t>
            </w:r>
            <w:proofErr w:type="spellStart"/>
            <w:r>
              <w:rPr>
                <w:sz w:val="21"/>
              </w:rPr>
              <w:t>phạm</w:t>
            </w:r>
            <w:proofErr w:type="spellEnd"/>
          </w:p>
        </w:tc>
      </w:tr>
      <w:tr w:rsidR="00286189" w14:paraId="495A2AAC" w14:textId="77777777" w:rsidTr="00A52C87">
        <w:trPr>
          <w:jc w:val="center"/>
        </w:trPr>
        <w:tc>
          <w:tcPr>
            <w:tcW w:w="2880" w:type="dxa"/>
          </w:tcPr>
          <w:p w14:paraId="192CFD0A"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6DF41F1A"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331D0019" w14:textId="77777777" w:rsidTr="00A52C87">
        <w:trPr>
          <w:jc w:val="center"/>
        </w:trPr>
        <w:tc>
          <w:tcPr>
            <w:tcW w:w="2880" w:type="dxa"/>
          </w:tcPr>
          <w:p w14:paraId="2323D6A3"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30EDF000"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47D86C6D" w14:textId="77777777" w:rsidTr="00A52C87">
        <w:trPr>
          <w:jc w:val="center"/>
        </w:trPr>
        <w:tc>
          <w:tcPr>
            <w:tcW w:w="2880" w:type="dxa"/>
          </w:tcPr>
          <w:p w14:paraId="7A999F96"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728C3BE5"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vào</w:t>
            </w:r>
            <w:proofErr w:type="spellEnd"/>
            <w:r>
              <w:rPr>
                <w:sz w:val="20"/>
              </w:rPr>
              <w:t xml:space="preserve"> </w:t>
            </w:r>
            <w:proofErr w:type="spellStart"/>
            <w:r>
              <w:rPr>
                <w:sz w:val="20"/>
              </w:rPr>
              <w:t>mục</w:t>
            </w:r>
            <w:proofErr w:type="spellEnd"/>
            <w:r>
              <w:rPr>
                <w:sz w:val="20"/>
              </w:rPr>
              <w:t xml:space="preserve"> "Quản </w:t>
            </w:r>
            <w:proofErr w:type="spellStart"/>
            <w:r>
              <w:rPr>
                <w:sz w:val="20"/>
              </w:rPr>
              <w:t>lý</w:t>
            </w:r>
            <w:proofErr w:type="spellEnd"/>
            <w:r>
              <w:rPr>
                <w:sz w:val="20"/>
              </w:rPr>
              <w:t xml:space="preserve"> Bình </w:t>
            </w:r>
            <w:proofErr w:type="spellStart"/>
            <w:r>
              <w:rPr>
                <w:sz w:val="20"/>
              </w:rPr>
              <w:t>luận</w:t>
            </w:r>
            <w:proofErr w:type="spellEnd"/>
            <w:r>
              <w:rPr>
                <w:sz w:val="20"/>
              </w:rPr>
              <w:t>" (/admin/comments).</w:t>
            </w:r>
          </w:p>
          <w:p w14:paraId="08E2AA85"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bảng</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trong</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kèm</w:t>
            </w:r>
            <w:proofErr w:type="spellEnd"/>
            <w:r>
              <w:rPr>
                <w:sz w:val="20"/>
              </w:rPr>
              <w:t xml:space="preserve"> </w:t>
            </w:r>
            <w:proofErr w:type="spellStart"/>
            <w:r>
              <w:rPr>
                <w:sz w:val="20"/>
              </w:rPr>
              <w:t>tên</w:t>
            </w:r>
            <w:proofErr w:type="spellEnd"/>
            <w:r>
              <w:rPr>
                <w:sz w:val="20"/>
              </w:rPr>
              <w:t xml:space="preserve"> </w:t>
            </w:r>
            <w:proofErr w:type="spellStart"/>
            <w:r>
              <w:rPr>
                <w:sz w:val="20"/>
              </w:rPr>
              <w:t>người</w:t>
            </w:r>
            <w:proofErr w:type="spellEnd"/>
            <w:r>
              <w:rPr>
                <w:sz w:val="20"/>
              </w:rPr>
              <w:t xml:space="preserve"> </w:t>
            </w:r>
            <w:proofErr w:type="spellStart"/>
            <w:r>
              <w:rPr>
                <w:sz w:val="20"/>
              </w:rPr>
              <w:t>đăng</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chứa</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nội</w:t>
            </w:r>
            <w:proofErr w:type="spellEnd"/>
            <w:r>
              <w:rPr>
                <w:sz w:val="20"/>
              </w:rPr>
              <w:t xml:space="preserve"> dung </w:t>
            </w:r>
            <w:proofErr w:type="spellStart"/>
            <w:r>
              <w:rPr>
                <w:sz w:val="20"/>
              </w:rPr>
              <w:t>và</w:t>
            </w:r>
            <w:proofErr w:type="spellEnd"/>
            <w:r>
              <w:rPr>
                <w:sz w:val="20"/>
              </w:rPr>
              <w:t xml:space="preserve"> </w:t>
            </w:r>
            <w:proofErr w:type="spellStart"/>
            <w:r>
              <w:rPr>
                <w:sz w:val="20"/>
              </w:rPr>
              <w:t>ngày</w:t>
            </w:r>
            <w:proofErr w:type="spellEnd"/>
            <w:r>
              <w:rPr>
                <w:sz w:val="20"/>
              </w:rPr>
              <w:t xml:space="preserve"> </w:t>
            </w:r>
            <w:proofErr w:type="spellStart"/>
            <w:r>
              <w:rPr>
                <w:sz w:val="20"/>
              </w:rPr>
              <w:t>đăng</w:t>
            </w:r>
            <w:proofErr w:type="spellEnd"/>
            <w:r>
              <w:rPr>
                <w:sz w:val="20"/>
              </w:rPr>
              <w:t>.</w:t>
            </w:r>
          </w:p>
          <w:p w14:paraId="7AB45A33" w14:textId="77777777" w:rsidR="00286189" w:rsidRDefault="00286189" w:rsidP="00A52C87">
            <w:pPr>
              <w:spacing w:before="20" w:after="40"/>
              <w:ind w:left="288"/>
            </w:pPr>
            <w:r>
              <w:rPr>
                <w:b/>
                <w:sz w:val="20"/>
              </w:rPr>
              <w:t xml:space="preserve">3.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Xóa</w:t>
            </w:r>
            <w:proofErr w:type="spellEnd"/>
            <w:r>
              <w:rPr>
                <w:sz w:val="20"/>
              </w:rPr>
              <w:t xml:space="preserve">" </w:t>
            </w:r>
            <w:proofErr w:type="spellStart"/>
            <w:r>
              <w:rPr>
                <w:sz w:val="20"/>
              </w:rPr>
              <w:t>tại</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vi </w:t>
            </w:r>
            <w:proofErr w:type="spellStart"/>
            <w:r>
              <w:rPr>
                <w:sz w:val="20"/>
              </w:rPr>
              <w:t>phạm</w:t>
            </w:r>
            <w:proofErr w:type="spellEnd"/>
            <w:r>
              <w:rPr>
                <w:sz w:val="20"/>
              </w:rPr>
              <w:t xml:space="preserve"> </w:t>
            </w:r>
            <w:proofErr w:type="spellStart"/>
            <w:r>
              <w:rPr>
                <w:sz w:val="20"/>
              </w:rPr>
              <w:t>và</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w:t>
            </w:r>
          </w:p>
          <w:p w14:paraId="73F544F8"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xóa</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và</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Đã</w:t>
            </w:r>
            <w:proofErr w:type="spellEnd"/>
            <w:r>
              <w:rPr>
                <w:sz w:val="20"/>
              </w:rPr>
              <w:t xml:space="preserve"> </w:t>
            </w:r>
            <w:proofErr w:type="spellStart"/>
            <w:r>
              <w:rPr>
                <w:sz w:val="20"/>
              </w:rPr>
              <w:t>xóa</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w:t>
            </w:r>
          </w:p>
          <w:p w14:paraId="2363D468" w14:textId="77777777" w:rsidR="00286189" w:rsidRDefault="00286189" w:rsidP="00A52C87">
            <w:pPr>
              <w:spacing w:before="20" w:after="40"/>
              <w:ind w:left="288"/>
            </w:pPr>
            <w:r>
              <w:rPr>
                <w:b/>
                <w:sz w:val="20"/>
              </w:rPr>
              <w:t xml:space="preserve">5. </w:t>
            </w:r>
            <w:r>
              <w:rPr>
                <w:sz w:val="20"/>
              </w:rPr>
              <w:t>---</w:t>
            </w:r>
          </w:p>
        </w:tc>
      </w:tr>
      <w:tr w:rsidR="00286189" w14:paraId="5B2AA23D" w14:textId="77777777" w:rsidTr="00A52C87">
        <w:trPr>
          <w:jc w:val="center"/>
        </w:trPr>
        <w:tc>
          <w:tcPr>
            <w:tcW w:w="2880" w:type="dxa"/>
            <w:shd w:val="clear" w:color="auto" w:fill="F8FAFC"/>
          </w:tcPr>
          <w:p w14:paraId="54C478D9"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105D0237"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2BBA73F2" w14:textId="77777777" w:rsidTr="00A52C87">
        <w:trPr>
          <w:jc w:val="center"/>
        </w:trPr>
        <w:tc>
          <w:tcPr>
            <w:tcW w:w="2880" w:type="dxa"/>
          </w:tcPr>
          <w:p w14:paraId="0D9EE916"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2460AC30" w14:textId="77777777" w:rsidR="00286189" w:rsidRDefault="00286189" w:rsidP="00A52C87">
            <w:pPr>
              <w:spacing w:before="60" w:after="60"/>
            </w:pPr>
            <w:r>
              <w:rPr>
                <w:sz w:val="21"/>
              </w:rPr>
              <w:t xml:space="preserve">Bình </w:t>
            </w:r>
            <w:proofErr w:type="spellStart"/>
            <w:r>
              <w:rPr>
                <w:sz w:val="21"/>
              </w:rPr>
              <w:t>luận</w:t>
            </w:r>
            <w:proofErr w:type="spellEnd"/>
            <w:r>
              <w:rPr>
                <w:sz w:val="21"/>
              </w:rPr>
              <w:t xml:space="preserve"> vi </w:t>
            </w:r>
            <w:proofErr w:type="spellStart"/>
            <w:r>
              <w:rPr>
                <w:sz w:val="21"/>
              </w:rPr>
              <w:t>phạm</w:t>
            </w:r>
            <w:proofErr w:type="spellEnd"/>
            <w:r>
              <w:rPr>
                <w:sz w:val="21"/>
              </w:rPr>
              <w:t xml:space="preserve"> </w:t>
            </w:r>
            <w:proofErr w:type="spellStart"/>
            <w:r>
              <w:rPr>
                <w:sz w:val="21"/>
              </w:rPr>
              <w:t>bị</w:t>
            </w:r>
            <w:proofErr w:type="spellEnd"/>
            <w:r>
              <w:rPr>
                <w:sz w:val="21"/>
              </w:rPr>
              <w:t xml:space="preserve"> </w:t>
            </w:r>
            <w:proofErr w:type="spellStart"/>
            <w:r>
              <w:rPr>
                <w:sz w:val="21"/>
              </w:rPr>
              <w:t>xóa</w:t>
            </w:r>
            <w:proofErr w:type="spellEnd"/>
            <w:r>
              <w:rPr>
                <w:sz w:val="21"/>
              </w:rPr>
              <w:t xml:space="preserve"> </w:t>
            </w:r>
            <w:proofErr w:type="spellStart"/>
            <w:r>
              <w:rPr>
                <w:sz w:val="21"/>
              </w:rPr>
              <w:t>khỏi</w:t>
            </w:r>
            <w:proofErr w:type="spellEnd"/>
            <w:r>
              <w:rPr>
                <w:sz w:val="21"/>
              </w:rPr>
              <w:t xml:space="preserve"> </w:t>
            </w:r>
            <w:proofErr w:type="spellStart"/>
            <w:r>
              <w:rPr>
                <w:sz w:val="21"/>
              </w:rPr>
              <w:t>cơ</w:t>
            </w:r>
            <w:proofErr w:type="spellEnd"/>
            <w:r>
              <w:rPr>
                <w:sz w:val="21"/>
              </w:rPr>
              <w:t xml:space="preserve"> </w:t>
            </w:r>
            <w:proofErr w:type="spellStart"/>
            <w:r>
              <w:rPr>
                <w:sz w:val="21"/>
              </w:rPr>
              <w:t>sở</w:t>
            </w:r>
            <w:proofErr w:type="spellEnd"/>
            <w:r>
              <w:rPr>
                <w:sz w:val="21"/>
              </w:rPr>
              <w:t xml:space="preserve"> </w:t>
            </w:r>
            <w:proofErr w:type="spellStart"/>
            <w:r>
              <w:rPr>
                <w:sz w:val="21"/>
              </w:rPr>
              <w:t>dữ</w:t>
            </w:r>
            <w:proofErr w:type="spellEnd"/>
            <w:r>
              <w:rPr>
                <w:sz w:val="21"/>
              </w:rPr>
              <w:t xml:space="preserve"> </w:t>
            </w:r>
            <w:proofErr w:type="spellStart"/>
            <w:r>
              <w:rPr>
                <w:sz w:val="21"/>
              </w:rPr>
              <w:t>liệu</w:t>
            </w:r>
            <w:proofErr w:type="spellEnd"/>
            <w:r>
              <w:rPr>
                <w:sz w:val="21"/>
              </w:rPr>
              <w:t>.</w:t>
            </w:r>
          </w:p>
        </w:tc>
      </w:tr>
    </w:tbl>
    <w:p w14:paraId="335F8B9C" w14:textId="77777777" w:rsidR="00286189" w:rsidRDefault="00286189" w:rsidP="00CD1D17"/>
    <w:p w14:paraId="1E1A306E" w14:textId="1CCFFA43" w:rsidR="00CD1D17" w:rsidRDefault="00CD1D17" w:rsidP="00CD1D17">
      <w:proofErr w:type="spellStart"/>
      <w:r>
        <w:t>Đặc</w:t>
      </w:r>
      <w:proofErr w:type="spellEnd"/>
      <w:r>
        <w:t xml:space="preserve"> </w:t>
      </w:r>
      <w:proofErr w:type="spellStart"/>
      <w:r>
        <w:t>tả</w:t>
      </w:r>
      <w:proofErr w:type="spellEnd"/>
      <w:r>
        <w:t xml:space="preserve"> UC3</w:t>
      </w:r>
      <w:r w:rsidR="00286189">
        <w:t>7</w:t>
      </w:r>
      <w:r>
        <w:t>:</w:t>
      </w:r>
    </w:p>
    <w:p w14:paraId="073479D1" w14:textId="3934601F" w:rsidR="000274AD" w:rsidRDefault="000274AD" w:rsidP="000274AD">
      <w:pPr>
        <w:pStyle w:val="Subtitle"/>
      </w:pPr>
      <w:bookmarkStart w:id="58" w:name="_Toc244019439"/>
      <w:proofErr w:type="spellStart"/>
      <w:r w:rsidRPr="000274AD">
        <w:rPr>
          <w:b/>
          <w:bCs/>
        </w:rPr>
        <w:t>Bảng</w:t>
      </w:r>
      <w:proofErr w:type="spellEnd"/>
      <w:r w:rsidRPr="000274AD">
        <w:rPr>
          <w:b/>
          <w:bCs/>
        </w:rPr>
        <w:t xml:space="preserve"> 3.37:</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UC37 - Quản </w:t>
      </w:r>
      <w:proofErr w:type="spellStart"/>
      <w:r w:rsidRPr="000274AD">
        <w:t>lý</w:t>
      </w:r>
      <w:proofErr w:type="spellEnd"/>
      <w:r w:rsidRPr="000274AD">
        <w:t xml:space="preserve"> Thành </w:t>
      </w:r>
      <w:proofErr w:type="spellStart"/>
      <w:r w:rsidRPr="000274AD">
        <w:t>viên</w:t>
      </w:r>
      <w:proofErr w:type="spellEnd"/>
      <w:r w:rsidRPr="000274AD">
        <w:t> (Manage Users &amp; Lock Accounts)</w:t>
      </w:r>
      <w:bookmarkEnd w:id="58"/>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4"/>
        <w:gridCol w:w="6795"/>
      </w:tblGrid>
      <w:tr w:rsidR="00286189" w14:paraId="6D78A80B" w14:textId="77777777" w:rsidTr="00A52C87">
        <w:trPr>
          <w:jc w:val="center"/>
        </w:trPr>
        <w:tc>
          <w:tcPr>
            <w:tcW w:w="2880" w:type="dxa"/>
            <w:shd w:val="clear" w:color="auto" w:fill="2563EB"/>
          </w:tcPr>
          <w:p w14:paraId="42DBF9DB"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0C0D18AF"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6423E4B4" w14:textId="77777777" w:rsidTr="00A52C87">
        <w:trPr>
          <w:jc w:val="center"/>
        </w:trPr>
        <w:tc>
          <w:tcPr>
            <w:tcW w:w="2880" w:type="dxa"/>
          </w:tcPr>
          <w:p w14:paraId="48D3B039"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7C1C48DB" w14:textId="77777777" w:rsidR="00286189" w:rsidRDefault="00286189" w:rsidP="00A52C87">
            <w:pPr>
              <w:spacing w:before="60" w:after="60"/>
            </w:pPr>
            <w:r>
              <w:rPr>
                <w:sz w:val="21"/>
              </w:rPr>
              <w:t xml:space="preserve">UC37: Quản </w:t>
            </w:r>
            <w:proofErr w:type="spellStart"/>
            <w:r>
              <w:rPr>
                <w:sz w:val="21"/>
              </w:rPr>
              <w:t>lý</w:t>
            </w:r>
            <w:proofErr w:type="spellEnd"/>
            <w:r>
              <w:rPr>
                <w:sz w:val="21"/>
              </w:rPr>
              <w:t xml:space="preserve"> Thành </w:t>
            </w:r>
            <w:proofErr w:type="spellStart"/>
            <w:r>
              <w:rPr>
                <w:sz w:val="21"/>
              </w:rPr>
              <w:t>viên</w:t>
            </w:r>
            <w:proofErr w:type="spellEnd"/>
            <w:r>
              <w:rPr>
                <w:sz w:val="21"/>
              </w:rPr>
              <w:t xml:space="preserve"> (User Management)</w:t>
            </w:r>
          </w:p>
        </w:tc>
      </w:tr>
      <w:tr w:rsidR="00286189" w14:paraId="23833F37" w14:textId="77777777" w:rsidTr="00A52C87">
        <w:trPr>
          <w:jc w:val="center"/>
        </w:trPr>
        <w:tc>
          <w:tcPr>
            <w:tcW w:w="2880" w:type="dxa"/>
          </w:tcPr>
          <w:p w14:paraId="5009C400"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21B12272"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4B9976C6" w14:textId="77777777" w:rsidTr="00A52C87">
        <w:trPr>
          <w:jc w:val="center"/>
        </w:trPr>
        <w:tc>
          <w:tcPr>
            <w:tcW w:w="2880" w:type="dxa"/>
          </w:tcPr>
          <w:p w14:paraId="7D1CE59D"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8A1A08F"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7CE50207" w14:textId="77777777" w:rsidTr="00A52C87">
        <w:trPr>
          <w:jc w:val="center"/>
        </w:trPr>
        <w:tc>
          <w:tcPr>
            <w:tcW w:w="2880" w:type="dxa"/>
          </w:tcPr>
          <w:p w14:paraId="596E6830"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7B9FE69B"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vào</w:t>
            </w:r>
            <w:proofErr w:type="spellEnd"/>
            <w:r>
              <w:rPr>
                <w:sz w:val="20"/>
              </w:rPr>
              <w:t xml:space="preserve"> </w:t>
            </w:r>
            <w:proofErr w:type="spellStart"/>
            <w:r>
              <w:rPr>
                <w:sz w:val="20"/>
              </w:rPr>
              <w:t>mục</w:t>
            </w:r>
            <w:proofErr w:type="spellEnd"/>
            <w:r>
              <w:rPr>
                <w:sz w:val="20"/>
              </w:rPr>
              <w:t xml:space="preserve"> "Quản </w:t>
            </w:r>
            <w:proofErr w:type="spellStart"/>
            <w:r>
              <w:rPr>
                <w:sz w:val="20"/>
              </w:rPr>
              <w:t>lý</w:t>
            </w:r>
            <w:proofErr w:type="spellEnd"/>
            <w:r>
              <w:rPr>
                <w:sz w:val="20"/>
              </w:rPr>
              <w:t xml:space="preserve"> Tài </w:t>
            </w:r>
            <w:proofErr w:type="spellStart"/>
            <w:r>
              <w:rPr>
                <w:sz w:val="20"/>
              </w:rPr>
              <w:t>khoản</w:t>
            </w:r>
            <w:proofErr w:type="spellEnd"/>
            <w:r>
              <w:rPr>
                <w:sz w:val="20"/>
              </w:rPr>
              <w:t>" (/admin/users).</w:t>
            </w:r>
          </w:p>
          <w:p w14:paraId="405EBB19"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thành</w:t>
            </w:r>
            <w:proofErr w:type="spellEnd"/>
            <w:r>
              <w:rPr>
                <w:sz w:val="20"/>
              </w:rPr>
              <w:t xml:space="preserve"> </w:t>
            </w:r>
            <w:proofErr w:type="spellStart"/>
            <w:r>
              <w:rPr>
                <w:sz w:val="20"/>
              </w:rPr>
              <w:t>viên</w:t>
            </w:r>
            <w:proofErr w:type="spellEnd"/>
            <w:r>
              <w:rPr>
                <w:sz w:val="20"/>
              </w:rPr>
              <w:t xml:space="preserve"> </w:t>
            </w:r>
            <w:proofErr w:type="spellStart"/>
            <w:r>
              <w:rPr>
                <w:sz w:val="20"/>
              </w:rPr>
              <w:t>với</w:t>
            </w:r>
            <w:proofErr w:type="spellEnd"/>
            <w:r>
              <w:rPr>
                <w:sz w:val="20"/>
              </w:rPr>
              <w:t xml:space="preserve"> </w:t>
            </w:r>
            <w:proofErr w:type="spellStart"/>
            <w:r>
              <w:rPr>
                <w:sz w:val="20"/>
              </w:rPr>
              <w:t>các</w:t>
            </w:r>
            <w:proofErr w:type="spellEnd"/>
            <w:r>
              <w:rPr>
                <w:sz w:val="20"/>
              </w:rPr>
              <w:t xml:space="preserve"> </w:t>
            </w:r>
            <w:proofErr w:type="spellStart"/>
            <w:r>
              <w:rPr>
                <w:sz w:val="20"/>
              </w:rPr>
              <w:t>thông</w:t>
            </w:r>
            <w:proofErr w:type="spellEnd"/>
            <w:r>
              <w:rPr>
                <w:sz w:val="20"/>
              </w:rPr>
              <w:t xml:space="preserve"> tin: Avatar, </w:t>
            </w:r>
            <w:proofErr w:type="spellStart"/>
            <w:r>
              <w:rPr>
                <w:sz w:val="20"/>
              </w:rPr>
              <w:t>Họ</w:t>
            </w:r>
            <w:proofErr w:type="spellEnd"/>
            <w:r>
              <w:rPr>
                <w:sz w:val="20"/>
              </w:rPr>
              <w:t xml:space="preserve"> </w:t>
            </w:r>
            <w:proofErr w:type="spellStart"/>
            <w:r>
              <w:rPr>
                <w:sz w:val="20"/>
              </w:rPr>
              <w:t>tên</w:t>
            </w:r>
            <w:proofErr w:type="spellEnd"/>
            <w:r>
              <w:rPr>
                <w:sz w:val="20"/>
              </w:rPr>
              <w:t xml:space="preserve">, Email, Vai </w:t>
            </w:r>
            <w:proofErr w:type="spellStart"/>
            <w:r>
              <w:rPr>
                <w:sz w:val="20"/>
              </w:rPr>
              <w:t>trò</w:t>
            </w:r>
            <w:proofErr w:type="spellEnd"/>
            <w:r>
              <w:rPr>
                <w:sz w:val="20"/>
              </w:rPr>
              <w:t xml:space="preserve"> (User/Admin), Cấp </w:t>
            </w:r>
            <w:proofErr w:type="spellStart"/>
            <w:r>
              <w:rPr>
                <w:sz w:val="20"/>
              </w:rPr>
              <w:t>độ</w:t>
            </w:r>
            <w:proofErr w:type="spellEnd"/>
            <w:r>
              <w:rPr>
                <w:sz w:val="20"/>
              </w:rPr>
              <w:t xml:space="preserve"> Level, </w:t>
            </w:r>
            <w:proofErr w:type="spellStart"/>
            <w:r>
              <w:rPr>
                <w:sz w:val="20"/>
              </w:rPr>
              <w:t>Điểm</w:t>
            </w:r>
            <w:proofErr w:type="spellEnd"/>
            <w:r>
              <w:rPr>
                <w:sz w:val="20"/>
              </w:rPr>
              <w:t xml:space="preserve"> EXP,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Hoạt</w:t>
            </w:r>
            <w:proofErr w:type="spellEnd"/>
            <w:r>
              <w:rPr>
                <w:sz w:val="20"/>
              </w:rPr>
              <w:t xml:space="preserve"> </w:t>
            </w:r>
            <w:proofErr w:type="spellStart"/>
            <w:r>
              <w:rPr>
                <w:sz w:val="20"/>
              </w:rPr>
              <w:t>động</w:t>
            </w:r>
            <w:proofErr w:type="spellEnd"/>
            <w:r>
              <w:rPr>
                <w:sz w:val="20"/>
              </w:rPr>
              <w:t xml:space="preserve"> / </w:t>
            </w:r>
            <w:proofErr w:type="spellStart"/>
            <w:r>
              <w:rPr>
                <w:sz w:val="20"/>
              </w:rPr>
              <w:t>Bị</w:t>
            </w:r>
            <w:proofErr w:type="spellEnd"/>
            <w:r>
              <w:rPr>
                <w:sz w:val="20"/>
              </w:rPr>
              <w:t xml:space="preserve"> </w:t>
            </w:r>
            <w:proofErr w:type="spellStart"/>
            <w:r>
              <w:rPr>
                <w:sz w:val="20"/>
              </w:rPr>
              <w:t>khóa</w:t>
            </w:r>
            <w:proofErr w:type="spellEnd"/>
            <w:r>
              <w:rPr>
                <w:sz w:val="20"/>
              </w:rPr>
              <w:t>).</w:t>
            </w:r>
          </w:p>
          <w:p w14:paraId="0D3C926A" w14:textId="77777777" w:rsidR="00286189" w:rsidRDefault="00286189" w:rsidP="00A52C87">
            <w:pPr>
              <w:spacing w:before="20" w:after="40"/>
              <w:ind w:left="288"/>
            </w:pPr>
            <w:r>
              <w:rPr>
                <w:b/>
                <w:sz w:val="20"/>
              </w:rPr>
              <w:t xml:space="preserve">3.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Khóa</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w:t>
            </w:r>
            <w:proofErr w:type="spellStart"/>
            <w:r>
              <w:rPr>
                <w:sz w:val="20"/>
              </w:rPr>
              <w:t>hoặc</w:t>
            </w:r>
            <w:proofErr w:type="spellEnd"/>
            <w:r>
              <w:rPr>
                <w:sz w:val="20"/>
              </w:rPr>
              <w:t xml:space="preserve"> "</w:t>
            </w:r>
            <w:proofErr w:type="spellStart"/>
            <w:r>
              <w:rPr>
                <w:sz w:val="20"/>
              </w:rPr>
              <w:t>Mở</w:t>
            </w:r>
            <w:proofErr w:type="spellEnd"/>
            <w:r>
              <w:rPr>
                <w:sz w:val="20"/>
              </w:rPr>
              <w:t xml:space="preserve"> </w:t>
            </w:r>
            <w:proofErr w:type="spellStart"/>
            <w:r>
              <w:rPr>
                <w:sz w:val="20"/>
              </w:rPr>
              <w:t>khóa</w:t>
            </w:r>
            <w:proofErr w:type="spellEnd"/>
            <w:r>
              <w:rPr>
                <w:sz w:val="20"/>
              </w:rPr>
              <w:t xml:space="preserve">") </w:t>
            </w:r>
            <w:proofErr w:type="spellStart"/>
            <w:r>
              <w:rPr>
                <w:sz w:val="20"/>
              </w:rPr>
              <w:t>tại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tương</w:t>
            </w:r>
            <w:proofErr w:type="spellEnd"/>
            <w:r>
              <w:rPr>
                <w:sz w:val="20"/>
              </w:rPr>
              <w:t xml:space="preserve"> </w:t>
            </w:r>
            <w:proofErr w:type="spellStart"/>
            <w:r>
              <w:rPr>
                <w:sz w:val="20"/>
              </w:rPr>
              <w:t>ứng</w:t>
            </w:r>
            <w:proofErr w:type="spellEnd"/>
            <w:r>
              <w:rPr>
                <w:sz w:val="20"/>
              </w:rPr>
              <w:t>.</w:t>
            </w:r>
          </w:p>
          <w:p w14:paraId="67C9A84C"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PATCH /admin/users/{user}/status </w:t>
            </w:r>
            <w:proofErr w:type="spellStart"/>
            <w:r>
              <w:rPr>
                <w:sz w:val="20"/>
              </w:rPr>
              <w:t>đảo</w:t>
            </w:r>
            <w:proofErr w:type="spellEnd"/>
            <w:r>
              <w:rPr>
                <w:sz w:val="20"/>
              </w:rPr>
              <w:t xml:space="preserve"> </w:t>
            </w:r>
            <w:proofErr w:type="spellStart"/>
            <w:r>
              <w:rPr>
                <w:sz w:val="20"/>
              </w:rPr>
              <w:t>ngược</w:t>
            </w:r>
            <w:proofErr w:type="spellEnd"/>
            <w:r>
              <w:rPr>
                <w:sz w:val="20"/>
              </w:rPr>
              <w:t xml:space="preserve"> </w:t>
            </w:r>
            <w:proofErr w:type="spellStart"/>
            <w:r>
              <w:rPr>
                <w:sz w:val="20"/>
              </w:rPr>
              <w:t>cờ</w:t>
            </w:r>
            <w:proofErr w:type="spellEnd"/>
            <w:r>
              <w:rPr>
                <w:sz w:val="20"/>
              </w:rPr>
              <w:t xml:space="preserve"> </w:t>
            </w:r>
            <w:proofErr w:type="spellStart"/>
            <w:r>
              <w:rPr>
                <w:sz w:val="20"/>
              </w:rPr>
              <w:t>is_active</w:t>
            </w:r>
            <w:proofErr w:type="spellEnd"/>
            <w:r>
              <w:rPr>
                <w:sz w:val="20"/>
              </w:rPr>
              <w:t>.</w:t>
            </w:r>
          </w:p>
          <w:p w14:paraId="3E4A69DD" w14:textId="77777777" w:rsidR="00286189" w:rsidRDefault="00286189" w:rsidP="00A52C87">
            <w:pPr>
              <w:spacing w:before="20" w:after="40"/>
              <w:ind w:left="288"/>
            </w:pPr>
            <w:r>
              <w:rPr>
                <w:b/>
                <w:sz w:val="20"/>
              </w:rPr>
              <w:t xml:space="preserve">5. </w:t>
            </w:r>
            <w:proofErr w:type="spellStart"/>
            <w:r>
              <w:rPr>
                <w:sz w:val="20"/>
              </w:rPr>
              <w:t>Nếu</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đó</w:t>
            </w:r>
            <w:proofErr w:type="spellEnd"/>
            <w:r>
              <w:rPr>
                <w:sz w:val="20"/>
              </w:rPr>
              <w:t xml:space="preserve"> </w:t>
            </w:r>
            <w:proofErr w:type="spellStart"/>
            <w:r>
              <w:rPr>
                <w:sz w:val="20"/>
              </w:rPr>
              <w:t>đang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Middleware </w:t>
            </w:r>
            <w:proofErr w:type="spellStart"/>
            <w:r>
              <w:rPr>
                <w:sz w:val="20"/>
              </w:rPr>
              <w:t>EnsureAccountIsActive</w:t>
            </w:r>
            <w:proofErr w:type="spellEnd"/>
            <w:r>
              <w:rPr>
                <w:sz w:val="20"/>
              </w:rPr>
              <w:t xml:space="preserve"> </w:t>
            </w:r>
            <w:proofErr w:type="spellStart"/>
            <w:r>
              <w:rPr>
                <w:sz w:val="20"/>
              </w:rPr>
              <w:t>sẽ</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đăng</w:t>
            </w:r>
            <w:proofErr w:type="spellEnd"/>
            <w:r>
              <w:rPr>
                <w:sz w:val="20"/>
              </w:rPr>
              <w:t xml:space="preserve"> </w:t>
            </w:r>
            <w:proofErr w:type="spellStart"/>
            <w:r>
              <w:rPr>
                <w:sz w:val="20"/>
              </w:rPr>
              <w:t>xuất</w:t>
            </w:r>
            <w:proofErr w:type="spellEnd"/>
            <w:r>
              <w:rPr>
                <w:sz w:val="20"/>
              </w:rPr>
              <w:t xml:space="preserve"> </w:t>
            </w:r>
            <w:proofErr w:type="spellStart"/>
            <w:r>
              <w:rPr>
                <w:sz w:val="20"/>
              </w:rPr>
              <w:t>họ</w:t>
            </w:r>
            <w:proofErr w:type="spellEnd"/>
            <w:r>
              <w:rPr>
                <w:sz w:val="20"/>
              </w:rPr>
              <w:t xml:space="preserve"> </w:t>
            </w:r>
            <w:proofErr w:type="spellStart"/>
            <w:r>
              <w:rPr>
                <w:sz w:val="20"/>
              </w:rPr>
              <w:t>ngay</w:t>
            </w:r>
            <w:proofErr w:type="spellEnd"/>
            <w:r>
              <w:rPr>
                <w:sz w:val="20"/>
              </w:rPr>
              <w:t xml:space="preserve"> </w:t>
            </w:r>
            <w:proofErr w:type="spellStart"/>
            <w:r>
              <w:rPr>
                <w:sz w:val="20"/>
              </w:rPr>
              <w:t>lập</w:t>
            </w:r>
            <w:proofErr w:type="spellEnd"/>
            <w:r>
              <w:rPr>
                <w:sz w:val="20"/>
              </w:rPr>
              <w:t xml:space="preserve"> </w:t>
            </w:r>
            <w:proofErr w:type="spellStart"/>
            <w:r>
              <w:rPr>
                <w:sz w:val="20"/>
              </w:rPr>
              <w:t>tức</w:t>
            </w:r>
            <w:proofErr w:type="spellEnd"/>
            <w:r>
              <w:rPr>
                <w:sz w:val="20"/>
              </w:rPr>
              <w:t xml:space="preserve"> </w:t>
            </w:r>
            <w:proofErr w:type="spellStart"/>
            <w:r>
              <w:rPr>
                <w:sz w:val="20"/>
              </w:rPr>
              <w:t>khi</w:t>
            </w:r>
            <w:proofErr w:type="spellEnd"/>
            <w:r>
              <w:rPr>
                <w:sz w:val="20"/>
              </w:rPr>
              <w:t xml:space="preserve"> </w:t>
            </w:r>
            <w:proofErr w:type="spellStart"/>
            <w:r>
              <w:rPr>
                <w:sz w:val="20"/>
              </w:rPr>
              <w:t>họ</w:t>
            </w:r>
            <w:proofErr w:type="spellEnd"/>
            <w:r>
              <w:rPr>
                <w:sz w:val="20"/>
              </w:rPr>
              <w:t xml:space="preserve"> </w:t>
            </w:r>
            <w:proofErr w:type="spellStart"/>
            <w:r>
              <w:rPr>
                <w:sz w:val="20"/>
              </w:rPr>
              <w:t>tải</w:t>
            </w:r>
            <w:proofErr w:type="spellEnd"/>
            <w:r>
              <w:rPr>
                <w:sz w:val="20"/>
              </w:rPr>
              <w:t xml:space="preserve"> </w:t>
            </w:r>
            <w:proofErr w:type="spellStart"/>
            <w:r>
              <w:rPr>
                <w:sz w:val="20"/>
              </w:rPr>
              <w:t>bất</w:t>
            </w:r>
            <w:proofErr w:type="spellEnd"/>
            <w:r>
              <w:rPr>
                <w:sz w:val="20"/>
              </w:rPr>
              <w:t xml:space="preserve"> </w:t>
            </w:r>
            <w:proofErr w:type="spellStart"/>
            <w:r>
              <w:rPr>
                <w:sz w:val="20"/>
              </w:rPr>
              <w:t>kỳ</w:t>
            </w:r>
            <w:proofErr w:type="spellEnd"/>
            <w:r>
              <w:rPr>
                <w:sz w:val="20"/>
              </w:rPr>
              <w:t xml:space="preserve"> </w:t>
            </w:r>
            <w:proofErr w:type="spellStart"/>
            <w:r>
              <w:rPr>
                <w:sz w:val="20"/>
              </w:rPr>
              <w:t>trang</w:t>
            </w:r>
            <w:proofErr w:type="spellEnd"/>
            <w:r>
              <w:rPr>
                <w:sz w:val="20"/>
              </w:rPr>
              <w:t xml:space="preserve"> </w:t>
            </w:r>
            <w:proofErr w:type="spellStart"/>
            <w:r>
              <w:rPr>
                <w:sz w:val="20"/>
              </w:rPr>
              <w:t>nào</w:t>
            </w:r>
            <w:proofErr w:type="spellEnd"/>
            <w:r>
              <w:rPr>
                <w:sz w:val="20"/>
              </w:rPr>
              <w:t>.</w:t>
            </w:r>
          </w:p>
          <w:p w14:paraId="47CC1F99" w14:textId="77777777" w:rsidR="00286189" w:rsidRDefault="00286189" w:rsidP="00A52C87">
            <w:pPr>
              <w:spacing w:before="20" w:after="40"/>
              <w:ind w:left="288"/>
            </w:pPr>
            <w:r>
              <w:rPr>
                <w:b/>
                <w:sz w:val="20"/>
              </w:rPr>
              <w:t xml:space="preserve">6. </w:t>
            </w:r>
            <w:r>
              <w:rPr>
                <w:sz w:val="20"/>
              </w:rPr>
              <w:t>---</w:t>
            </w:r>
          </w:p>
        </w:tc>
      </w:tr>
      <w:tr w:rsidR="00286189" w14:paraId="6C7178D0" w14:textId="77777777" w:rsidTr="00A52C87">
        <w:trPr>
          <w:jc w:val="center"/>
        </w:trPr>
        <w:tc>
          <w:tcPr>
            <w:tcW w:w="2880" w:type="dxa"/>
            <w:shd w:val="clear" w:color="auto" w:fill="F8FAFC"/>
          </w:tcPr>
          <w:p w14:paraId="788BB163" w14:textId="77777777" w:rsidR="00286189" w:rsidRDefault="00286189"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22212412"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28447A2D" w14:textId="77777777" w:rsidTr="00A52C87">
        <w:trPr>
          <w:jc w:val="center"/>
        </w:trPr>
        <w:tc>
          <w:tcPr>
            <w:tcW w:w="2880" w:type="dxa"/>
          </w:tcPr>
          <w:p w14:paraId="5834BF31"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7A97AFE9" w14:textId="77777777" w:rsidR="00286189" w:rsidRDefault="00286189" w:rsidP="00A52C87">
            <w:pPr>
              <w:spacing w:before="60" w:after="60"/>
            </w:pP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is_active</w:t>
            </w:r>
            <w:proofErr w:type="spellEnd"/>
            <w:r>
              <w:rPr>
                <w:sz w:val="21"/>
              </w:rPr>
              <w:t xml:space="preserve">` </w:t>
            </w:r>
            <w:proofErr w:type="spellStart"/>
            <w:r>
              <w:rPr>
                <w:sz w:val="21"/>
              </w:rPr>
              <w:t>của</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được</w:t>
            </w:r>
            <w:proofErr w:type="spellEnd"/>
            <w:r>
              <w:rPr>
                <w:sz w:val="21"/>
              </w:rPr>
              <w:t xml:space="preserve">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bị</w:t>
            </w:r>
            <w:proofErr w:type="spellEnd"/>
            <w:r>
              <w:rPr>
                <w:sz w:val="21"/>
              </w:rPr>
              <w:t xml:space="preserve"> </w:t>
            </w:r>
            <w:proofErr w:type="spellStart"/>
            <w:r>
              <w:rPr>
                <w:sz w:val="21"/>
              </w:rPr>
              <w:t>khóa</w:t>
            </w:r>
            <w:proofErr w:type="spellEnd"/>
            <w:r>
              <w:rPr>
                <w:sz w:val="21"/>
              </w:rPr>
              <w:t xml:space="preserve"> </w:t>
            </w:r>
            <w:proofErr w:type="spellStart"/>
            <w:r>
              <w:rPr>
                <w:sz w:val="21"/>
              </w:rPr>
              <w:t>sẽ</w:t>
            </w:r>
            <w:proofErr w:type="spellEnd"/>
            <w:r>
              <w:rPr>
                <w:sz w:val="21"/>
              </w:rPr>
              <w:t xml:space="preserve"> </w:t>
            </w:r>
            <w:proofErr w:type="spellStart"/>
            <w:r>
              <w:rPr>
                <w:sz w:val="21"/>
              </w:rPr>
              <w:t>không</w:t>
            </w:r>
            <w:proofErr w:type="spellEnd"/>
            <w:r>
              <w:rPr>
                <w:sz w:val="21"/>
              </w:rPr>
              <w:t xml:space="preserve"> </w:t>
            </w:r>
            <w:proofErr w:type="spellStart"/>
            <w:r>
              <w:rPr>
                <w:sz w:val="21"/>
              </w:rPr>
              <w:t>thể</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hoặc</w:t>
            </w:r>
            <w:proofErr w:type="spellEnd"/>
            <w:r>
              <w:rPr>
                <w:sz w:val="21"/>
              </w:rPr>
              <w:t xml:space="preserve"> </w:t>
            </w:r>
            <w:proofErr w:type="spellStart"/>
            <w:r>
              <w:rPr>
                <w:sz w:val="21"/>
              </w:rPr>
              <w:t>thực</w:t>
            </w:r>
            <w:proofErr w:type="spellEnd"/>
            <w:r>
              <w:rPr>
                <w:sz w:val="21"/>
              </w:rPr>
              <w:t xml:space="preserve"> </w:t>
            </w:r>
            <w:proofErr w:type="spellStart"/>
            <w:r>
              <w:rPr>
                <w:sz w:val="21"/>
              </w:rPr>
              <w:t>hiện</w:t>
            </w:r>
            <w:proofErr w:type="spellEnd"/>
            <w:r>
              <w:rPr>
                <w:sz w:val="21"/>
              </w:rPr>
              <w:t xml:space="preserve"> </w:t>
            </w:r>
            <w:proofErr w:type="spellStart"/>
            <w:r>
              <w:rPr>
                <w:sz w:val="21"/>
              </w:rPr>
              <w:t>tương</w:t>
            </w:r>
            <w:proofErr w:type="spellEnd"/>
            <w:r>
              <w:rPr>
                <w:sz w:val="21"/>
              </w:rPr>
              <w:t xml:space="preserve"> </w:t>
            </w:r>
            <w:proofErr w:type="spellStart"/>
            <w:r>
              <w:rPr>
                <w:sz w:val="21"/>
              </w:rPr>
              <w:t>tác</w:t>
            </w:r>
            <w:proofErr w:type="spellEnd"/>
            <w:r>
              <w:rPr>
                <w:sz w:val="21"/>
              </w:rPr>
              <w:t>.</w:t>
            </w:r>
          </w:p>
        </w:tc>
      </w:tr>
    </w:tbl>
    <w:p w14:paraId="4A28FA6C" w14:textId="77777777" w:rsidR="00286189" w:rsidRDefault="00286189" w:rsidP="00CD1D17"/>
    <w:p w14:paraId="15ABE7AE" w14:textId="0542C09E" w:rsidR="00CD1D17" w:rsidRDefault="00CD1D17" w:rsidP="00CD1D17">
      <w:proofErr w:type="spellStart"/>
      <w:r>
        <w:t>Đặc</w:t>
      </w:r>
      <w:proofErr w:type="spellEnd"/>
      <w:r>
        <w:t xml:space="preserve"> </w:t>
      </w:r>
      <w:proofErr w:type="spellStart"/>
      <w:r>
        <w:t>tả</w:t>
      </w:r>
      <w:proofErr w:type="spellEnd"/>
      <w:r>
        <w:t xml:space="preserve"> UC3</w:t>
      </w:r>
      <w:r w:rsidR="00286189">
        <w:t>8</w:t>
      </w:r>
      <w:r>
        <w:t>:</w:t>
      </w:r>
    </w:p>
    <w:p w14:paraId="3F8A0B81" w14:textId="5E13B2BA" w:rsidR="000274AD" w:rsidRDefault="000274AD" w:rsidP="000274AD">
      <w:pPr>
        <w:pStyle w:val="Subtitle"/>
      </w:pPr>
      <w:bookmarkStart w:id="59" w:name="_Toc244019440"/>
      <w:proofErr w:type="spellStart"/>
      <w:r w:rsidRPr="000274AD">
        <w:rPr>
          <w:b/>
          <w:bCs/>
        </w:rPr>
        <w:t>Bảng</w:t>
      </w:r>
      <w:proofErr w:type="spellEnd"/>
      <w:r w:rsidRPr="000274AD">
        <w:rPr>
          <w:b/>
          <w:bCs/>
        </w:rPr>
        <w:t xml:space="preserve"> 3.38:</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UC38 - </w:t>
      </w:r>
      <w:proofErr w:type="spellStart"/>
      <w:r w:rsidRPr="000274AD">
        <w:t>Xử</w:t>
      </w:r>
      <w:proofErr w:type="spellEnd"/>
      <w:r w:rsidRPr="000274AD">
        <w:t xml:space="preserve"> </w:t>
      </w:r>
      <w:proofErr w:type="spellStart"/>
      <w:r w:rsidRPr="000274AD">
        <w:t>lý</w:t>
      </w:r>
      <w:proofErr w:type="spellEnd"/>
      <w:r w:rsidRPr="000274AD">
        <w:t xml:space="preserve"> Báo </w:t>
      </w:r>
      <w:proofErr w:type="spellStart"/>
      <w:r w:rsidRPr="000274AD">
        <w:t>cáo</w:t>
      </w:r>
      <w:proofErr w:type="spellEnd"/>
      <w:r w:rsidRPr="000274AD">
        <w:t xml:space="preserve"> vi </w:t>
      </w:r>
      <w:proofErr w:type="spellStart"/>
      <w:r w:rsidRPr="000274AD">
        <w:t>phạm</w:t>
      </w:r>
      <w:proofErr w:type="spellEnd"/>
      <w:r w:rsidRPr="000274AD">
        <w:t> (Process Reports)</w:t>
      </w:r>
      <w:bookmarkEnd w:id="59"/>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4"/>
        <w:gridCol w:w="6795"/>
      </w:tblGrid>
      <w:tr w:rsidR="00286189" w14:paraId="1DD7D26E" w14:textId="77777777" w:rsidTr="00A52C87">
        <w:trPr>
          <w:jc w:val="center"/>
        </w:trPr>
        <w:tc>
          <w:tcPr>
            <w:tcW w:w="2880" w:type="dxa"/>
            <w:shd w:val="clear" w:color="auto" w:fill="2563EB"/>
          </w:tcPr>
          <w:p w14:paraId="74D0948B"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00DF9EB2"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1C78D7D2" w14:textId="77777777" w:rsidTr="00A52C87">
        <w:trPr>
          <w:jc w:val="center"/>
        </w:trPr>
        <w:tc>
          <w:tcPr>
            <w:tcW w:w="2880" w:type="dxa"/>
          </w:tcPr>
          <w:p w14:paraId="7BB08F8A"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3F7F94B6" w14:textId="77777777" w:rsidR="00286189" w:rsidRDefault="00286189" w:rsidP="00A52C87">
            <w:pPr>
              <w:spacing w:before="60" w:after="60"/>
            </w:pPr>
            <w:r>
              <w:rPr>
                <w:sz w:val="21"/>
              </w:rPr>
              <w:t xml:space="preserve">UC37: Quản </w:t>
            </w:r>
            <w:proofErr w:type="spellStart"/>
            <w:r>
              <w:rPr>
                <w:sz w:val="21"/>
              </w:rPr>
              <w:t>lý</w:t>
            </w:r>
            <w:proofErr w:type="spellEnd"/>
            <w:r>
              <w:rPr>
                <w:sz w:val="21"/>
              </w:rPr>
              <w:t xml:space="preserve"> Thành </w:t>
            </w:r>
            <w:proofErr w:type="spellStart"/>
            <w:r>
              <w:rPr>
                <w:sz w:val="21"/>
              </w:rPr>
              <w:t>viên</w:t>
            </w:r>
            <w:proofErr w:type="spellEnd"/>
            <w:r>
              <w:rPr>
                <w:sz w:val="21"/>
              </w:rPr>
              <w:t xml:space="preserve"> (User Management)</w:t>
            </w:r>
          </w:p>
        </w:tc>
      </w:tr>
      <w:tr w:rsidR="00286189" w14:paraId="1F45568A" w14:textId="77777777" w:rsidTr="00A52C87">
        <w:trPr>
          <w:jc w:val="center"/>
        </w:trPr>
        <w:tc>
          <w:tcPr>
            <w:tcW w:w="2880" w:type="dxa"/>
          </w:tcPr>
          <w:p w14:paraId="62FC54A0" w14:textId="77777777" w:rsidR="00286189" w:rsidRDefault="00286189" w:rsidP="00A52C87">
            <w:pPr>
              <w:spacing w:before="60" w:after="60"/>
            </w:pPr>
            <w:proofErr w:type="spellStart"/>
            <w:r>
              <w:rPr>
                <w:sz w:val="21"/>
              </w:rPr>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054766F4"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73FFC225" w14:textId="77777777" w:rsidTr="00A52C87">
        <w:trPr>
          <w:jc w:val="center"/>
        </w:trPr>
        <w:tc>
          <w:tcPr>
            <w:tcW w:w="2880" w:type="dxa"/>
          </w:tcPr>
          <w:p w14:paraId="4215B2F1"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57E93FA"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41D859EB" w14:textId="77777777" w:rsidTr="00A52C87">
        <w:trPr>
          <w:jc w:val="center"/>
        </w:trPr>
        <w:tc>
          <w:tcPr>
            <w:tcW w:w="2880" w:type="dxa"/>
          </w:tcPr>
          <w:p w14:paraId="35C80DF6"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56CC6E68"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vào</w:t>
            </w:r>
            <w:proofErr w:type="spellEnd"/>
            <w:r>
              <w:rPr>
                <w:sz w:val="20"/>
              </w:rPr>
              <w:t xml:space="preserve"> </w:t>
            </w:r>
            <w:proofErr w:type="spellStart"/>
            <w:r>
              <w:rPr>
                <w:sz w:val="20"/>
              </w:rPr>
              <w:t>mục</w:t>
            </w:r>
            <w:proofErr w:type="spellEnd"/>
            <w:r>
              <w:rPr>
                <w:sz w:val="20"/>
              </w:rPr>
              <w:t xml:space="preserve"> "Quản </w:t>
            </w:r>
            <w:proofErr w:type="spellStart"/>
            <w:r>
              <w:rPr>
                <w:sz w:val="20"/>
              </w:rPr>
              <w:t>lý</w:t>
            </w:r>
            <w:proofErr w:type="spellEnd"/>
            <w:r>
              <w:rPr>
                <w:sz w:val="20"/>
              </w:rPr>
              <w:t xml:space="preserve"> Tài </w:t>
            </w:r>
            <w:proofErr w:type="spellStart"/>
            <w:r>
              <w:rPr>
                <w:sz w:val="20"/>
              </w:rPr>
              <w:t>khoản</w:t>
            </w:r>
            <w:proofErr w:type="spellEnd"/>
            <w:r>
              <w:rPr>
                <w:sz w:val="20"/>
              </w:rPr>
              <w:t>" (/admin/users).</w:t>
            </w:r>
          </w:p>
          <w:p w14:paraId="7BB47607"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thành</w:t>
            </w:r>
            <w:proofErr w:type="spellEnd"/>
            <w:r>
              <w:rPr>
                <w:sz w:val="20"/>
              </w:rPr>
              <w:t xml:space="preserve"> </w:t>
            </w:r>
            <w:proofErr w:type="spellStart"/>
            <w:r>
              <w:rPr>
                <w:sz w:val="20"/>
              </w:rPr>
              <w:t>viên</w:t>
            </w:r>
            <w:proofErr w:type="spellEnd"/>
            <w:r>
              <w:rPr>
                <w:sz w:val="20"/>
              </w:rPr>
              <w:t xml:space="preserve"> </w:t>
            </w:r>
            <w:proofErr w:type="spellStart"/>
            <w:r>
              <w:rPr>
                <w:sz w:val="20"/>
              </w:rPr>
              <w:t>với</w:t>
            </w:r>
            <w:proofErr w:type="spellEnd"/>
            <w:r>
              <w:rPr>
                <w:sz w:val="20"/>
              </w:rPr>
              <w:t xml:space="preserve"> </w:t>
            </w:r>
            <w:proofErr w:type="spellStart"/>
            <w:r>
              <w:rPr>
                <w:sz w:val="20"/>
              </w:rPr>
              <w:t>các</w:t>
            </w:r>
            <w:proofErr w:type="spellEnd"/>
            <w:r>
              <w:rPr>
                <w:sz w:val="20"/>
              </w:rPr>
              <w:t xml:space="preserve"> </w:t>
            </w:r>
            <w:proofErr w:type="spellStart"/>
            <w:r>
              <w:rPr>
                <w:sz w:val="20"/>
              </w:rPr>
              <w:t>thông</w:t>
            </w:r>
            <w:proofErr w:type="spellEnd"/>
            <w:r>
              <w:rPr>
                <w:sz w:val="20"/>
              </w:rPr>
              <w:t xml:space="preserve"> tin: Avatar, </w:t>
            </w:r>
            <w:proofErr w:type="spellStart"/>
            <w:r>
              <w:rPr>
                <w:sz w:val="20"/>
              </w:rPr>
              <w:t>Họ</w:t>
            </w:r>
            <w:proofErr w:type="spellEnd"/>
            <w:r>
              <w:rPr>
                <w:sz w:val="20"/>
              </w:rPr>
              <w:t xml:space="preserve"> </w:t>
            </w:r>
            <w:proofErr w:type="spellStart"/>
            <w:r>
              <w:rPr>
                <w:sz w:val="20"/>
              </w:rPr>
              <w:t>tên</w:t>
            </w:r>
            <w:proofErr w:type="spellEnd"/>
            <w:r>
              <w:rPr>
                <w:sz w:val="20"/>
              </w:rPr>
              <w:t xml:space="preserve">, Email, Vai </w:t>
            </w:r>
            <w:proofErr w:type="spellStart"/>
            <w:r>
              <w:rPr>
                <w:sz w:val="20"/>
              </w:rPr>
              <w:t>trò</w:t>
            </w:r>
            <w:proofErr w:type="spellEnd"/>
            <w:r>
              <w:rPr>
                <w:sz w:val="20"/>
              </w:rPr>
              <w:t xml:space="preserve"> (User/Admin), Cấp </w:t>
            </w:r>
            <w:proofErr w:type="spellStart"/>
            <w:r>
              <w:rPr>
                <w:sz w:val="20"/>
              </w:rPr>
              <w:t>độ</w:t>
            </w:r>
            <w:proofErr w:type="spellEnd"/>
            <w:r>
              <w:rPr>
                <w:sz w:val="20"/>
              </w:rPr>
              <w:t xml:space="preserve"> Level, </w:t>
            </w:r>
            <w:proofErr w:type="spellStart"/>
            <w:r>
              <w:rPr>
                <w:sz w:val="20"/>
              </w:rPr>
              <w:t>Điểm</w:t>
            </w:r>
            <w:proofErr w:type="spellEnd"/>
            <w:r>
              <w:rPr>
                <w:sz w:val="20"/>
              </w:rPr>
              <w:t xml:space="preserve"> EXP,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Hoạt</w:t>
            </w:r>
            <w:proofErr w:type="spellEnd"/>
            <w:r>
              <w:rPr>
                <w:sz w:val="20"/>
              </w:rPr>
              <w:t xml:space="preserve"> </w:t>
            </w:r>
            <w:proofErr w:type="spellStart"/>
            <w:r>
              <w:rPr>
                <w:sz w:val="20"/>
              </w:rPr>
              <w:t>động</w:t>
            </w:r>
            <w:proofErr w:type="spellEnd"/>
            <w:r>
              <w:rPr>
                <w:sz w:val="20"/>
              </w:rPr>
              <w:t xml:space="preserve"> / </w:t>
            </w:r>
            <w:proofErr w:type="spellStart"/>
            <w:r>
              <w:rPr>
                <w:sz w:val="20"/>
              </w:rPr>
              <w:t>Bị</w:t>
            </w:r>
            <w:proofErr w:type="spellEnd"/>
            <w:r>
              <w:rPr>
                <w:sz w:val="20"/>
              </w:rPr>
              <w:t xml:space="preserve"> </w:t>
            </w:r>
            <w:proofErr w:type="spellStart"/>
            <w:r>
              <w:rPr>
                <w:sz w:val="20"/>
              </w:rPr>
              <w:t>khóa</w:t>
            </w:r>
            <w:proofErr w:type="spellEnd"/>
            <w:r>
              <w:rPr>
                <w:sz w:val="20"/>
              </w:rPr>
              <w:t>).</w:t>
            </w:r>
          </w:p>
          <w:p w14:paraId="5520DA1C" w14:textId="77777777" w:rsidR="00286189" w:rsidRDefault="00286189" w:rsidP="00A52C87">
            <w:pPr>
              <w:spacing w:before="20" w:after="40"/>
              <w:ind w:left="288"/>
            </w:pPr>
            <w:r>
              <w:rPr>
                <w:b/>
                <w:sz w:val="20"/>
              </w:rPr>
              <w:t xml:space="preserve">3.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Khóa</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w:t>
            </w:r>
            <w:proofErr w:type="spellStart"/>
            <w:r>
              <w:rPr>
                <w:sz w:val="20"/>
              </w:rPr>
              <w:t>hoặc</w:t>
            </w:r>
            <w:proofErr w:type="spellEnd"/>
            <w:r>
              <w:rPr>
                <w:sz w:val="20"/>
              </w:rPr>
              <w:t xml:space="preserve"> "</w:t>
            </w:r>
            <w:proofErr w:type="spellStart"/>
            <w:r>
              <w:rPr>
                <w:sz w:val="20"/>
              </w:rPr>
              <w:t>Mở</w:t>
            </w:r>
            <w:proofErr w:type="spellEnd"/>
            <w:r>
              <w:rPr>
                <w:sz w:val="20"/>
              </w:rPr>
              <w:t xml:space="preserve"> </w:t>
            </w:r>
            <w:proofErr w:type="spellStart"/>
            <w:r>
              <w:rPr>
                <w:sz w:val="20"/>
              </w:rPr>
              <w:t>khóa</w:t>
            </w:r>
            <w:proofErr w:type="spellEnd"/>
            <w:r>
              <w:rPr>
                <w:sz w:val="20"/>
              </w:rPr>
              <w:t xml:space="preserve">") </w:t>
            </w:r>
            <w:proofErr w:type="spellStart"/>
            <w:r>
              <w:rPr>
                <w:sz w:val="20"/>
              </w:rPr>
              <w:t>tại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tương</w:t>
            </w:r>
            <w:proofErr w:type="spellEnd"/>
            <w:r>
              <w:rPr>
                <w:sz w:val="20"/>
              </w:rPr>
              <w:t xml:space="preserve"> </w:t>
            </w:r>
            <w:proofErr w:type="spellStart"/>
            <w:r>
              <w:rPr>
                <w:sz w:val="20"/>
              </w:rPr>
              <w:t>ứng</w:t>
            </w:r>
            <w:proofErr w:type="spellEnd"/>
            <w:r>
              <w:rPr>
                <w:sz w:val="20"/>
              </w:rPr>
              <w:t>.</w:t>
            </w:r>
          </w:p>
          <w:p w14:paraId="685C4FD7"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gửi</w:t>
            </w:r>
            <w:proofErr w:type="spellEnd"/>
            <w:r>
              <w:rPr>
                <w:sz w:val="20"/>
              </w:rPr>
              <w:t xml:space="preserve"> request PATCH /admin/users/{user}/status </w:t>
            </w:r>
            <w:proofErr w:type="spellStart"/>
            <w:r>
              <w:rPr>
                <w:sz w:val="20"/>
              </w:rPr>
              <w:t>đảo</w:t>
            </w:r>
            <w:proofErr w:type="spellEnd"/>
            <w:r>
              <w:rPr>
                <w:sz w:val="20"/>
              </w:rPr>
              <w:t xml:space="preserve"> </w:t>
            </w:r>
            <w:proofErr w:type="spellStart"/>
            <w:r>
              <w:rPr>
                <w:sz w:val="20"/>
              </w:rPr>
              <w:t>ngược</w:t>
            </w:r>
            <w:proofErr w:type="spellEnd"/>
            <w:r>
              <w:rPr>
                <w:sz w:val="20"/>
              </w:rPr>
              <w:t xml:space="preserve"> </w:t>
            </w:r>
            <w:proofErr w:type="spellStart"/>
            <w:r>
              <w:rPr>
                <w:sz w:val="20"/>
              </w:rPr>
              <w:t>cờ</w:t>
            </w:r>
            <w:proofErr w:type="spellEnd"/>
            <w:r>
              <w:rPr>
                <w:sz w:val="20"/>
              </w:rPr>
              <w:t xml:space="preserve"> </w:t>
            </w:r>
            <w:proofErr w:type="spellStart"/>
            <w:r>
              <w:rPr>
                <w:sz w:val="20"/>
              </w:rPr>
              <w:t>is_active</w:t>
            </w:r>
            <w:proofErr w:type="spellEnd"/>
            <w:r>
              <w:rPr>
                <w:sz w:val="20"/>
              </w:rPr>
              <w:t>.</w:t>
            </w:r>
          </w:p>
          <w:p w14:paraId="386FEBFC" w14:textId="77777777" w:rsidR="00286189" w:rsidRDefault="00286189" w:rsidP="00A52C87">
            <w:pPr>
              <w:spacing w:before="20" w:after="40"/>
              <w:ind w:left="288"/>
            </w:pPr>
            <w:r>
              <w:rPr>
                <w:b/>
                <w:sz w:val="20"/>
              </w:rPr>
              <w:t xml:space="preserve">5. </w:t>
            </w:r>
            <w:proofErr w:type="spellStart"/>
            <w:r>
              <w:rPr>
                <w:sz w:val="20"/>
              </w:rPr>
              <w:t>Nếu</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đó</w:t>
            </w:r>
            <w:proofErr w:type="spellEnd"/>
            <w:r>
              <w:rPr>
                <w:sz w:val="20"/>
              </w:rPr>
              <w:t xml:space="preserve"> </w:t>
            </w:r>
            <w:proofErr w:type="spellStart"/>
            <w:r>
              <w:rPr>
                <w:sz w:val="20"/>
              </w:rPr>
              <w:t>đang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Middleware </w:t>
            </w:r>
            <w:proofErr w:type="spellStart"/>
            <w:r>
              <w:rPr>
                <w:sz w:val="20"/>
              </w:rPr>
              <w:t>EnsureAccountIsActive</w:t>
            </w:r>
            <w:proofErr w:type="spellEnd"/>
            <w:r>
              <w:rPr>
                <w:sz w:val="20"/>
              </w:rPr>
              <w:t xml:space="preserve"> </w:t>
            </w:r>
            <w:proofErr w:type="spellStart"/>
            <w:r>
              <w:rPr>
                <w:sz w:val="20"/>
              </w:rPr>
              <w:t>sẽ</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đăng</w:t>
            </w:r>
            <w:proofErr w:type="spellEnd"/>
            <w:r>
              <w:rPr>
                <w:sz w:val="20"/>
              </w:rPr>
              <w:t xml:space="preserve"> </w:t>
            </w:r>
            <w:proofErr w:type="spellStart"/>
            <w:r>
              <w:rPr>
                <w:sz w:val="20"/>
              </w:rPr>
              <w:t>xuất</w:t>
            </w:r>
            <w:proofErr w:type="spellEnd"/>
            <w:r>
              <w:rPr>
                <w:sz w:val="20"/>
              </w:rPr>
              <w:t xml:space="preserve"> </w:t>
            </w:r>
            <w:proofErr w:type="spellStart"/>
            <w:r>
              <w:rPr>
                <w:sz w:val="20"/>
              </w:rPr>
              <w:t>họ</w:t>
            </w:r>
            <w:proofErr w:type="spellEnd"/>
            <w:r>
              <w:rPr>
                <w:sz w:val="20"/>
              </w:rPr>
              <w:t xml:space="preserve"> </w:t>
            </w:r>
            <w:proofErr w:type="spellStart"/>
            <w:r>
              <w:rPr>
                <w:sz w:val="20"/>
              </w:rPr>
              <w:t>ngay</w:t>
            </w:r>
            <w:proofErr w:type="spellEnd"/>
            <w:r>
              <w:rPr>
                <w:sz w:val="20"/>
              </w:rPr>
              <w:t xml:space="preserve"> </w:t>
            </w:r>
            <w:proofErr w:type="spellStart"/>
            <w:r>
              <w:rPr>
                <w:sz w:val="20"/>
              </w:rPr>
              <w:t>lập</w:t>
            </w:r>
            <w:proofErr w:type="spellEnd"/>
            <w:r>
              <w:rPr>
                <w:sz w:val="20"/>
              </w:rPr>
              <w:t xml:space="preserve"> </w:t>
            </w:r>
            <w:proofErr w:type="spellStart"/>
            <w:r>
              <w:rPr>
                <w:sz w:val="20"/>
              </w:rPr>
              <w:t>tức</w:t>
            </w:r>
            <w:proofErr w:type="spellEnd"/>
            <w:r>
              <w:rPr>
                <w:sz w:val="20"/>
              </w:rPr>
              <w:t xml:space="preserve"> </w:t>
            </w:r>
            <w:proofErr w:type="spellStart"/>
            <w:r>
              <w:rPr>
                <w:sz w:val="20"/>
              </w:rPr>
              <w:t>khi</w:t>
            </w:r>
            <w:proofErr w:type="spellEnd"/>
            <w:r>
              <w:rPr>
                <w:sz w:val="20"/>
              </w:rPr>
              <w:t xml:space="preserve"> </w:t>
            </w:r>
            <w:proofErr w:type="spellStart"/>
            <w:r>
              <w:rPr>
                <w:sz w:val="20"/>
              </w:rPr>
              <w:t>họ</w:t>
            </w:r>
            <w:proofErr w:type="spellEnd"/>
            <w:r>
              <w:rPr>
                <w:sz w:val="20"/>
              </w:rPr>
              <w:t xml:space="preserve"> </w:t>
            </w:r>
            <w:proofErr w:type="spellStart"/>
            <w:r>
              <w:rPr>
                <w:sz w:val="20"/>
              </w:rPr>
              <w:t>tải</w:t>
            </w:r>
            <w:proofErr w:type="spellEnd"/>
            <w:r>
              <w:rPr>
                <w:sz w:val="20"/>
              </w:rPr>
              <w:t xml:space="preserve"> </w:t>
            </w:r>
            <w:proofErr w:type="spellStart"/>
            <w:r>
              <w:rPr>
                <w:sz w:val="20"/>
              </w:rPr>
              <w:t>bất</w:t>
            </w:r>
            <w:proofErr w:type="spellEnd"/>
            <w:r>
              <w:rPr>
                <w:sz w:val="20"/>
              </w:rPr>
              <w:t xml:space="preserve"> </w:t>
            </w:r>
            <w:proofErr w:type="spellStart"/>
            <w:r>
              <w:rPr>
                <w:sz w:val="20"/>
              </w:rPr>
              <w:t>kỳ</w:t>
            </w:r>
            <w:proofErr w:type="spellEnd"/>
            <w:r>
              <w:rPr>
                <w:sz w:val="20"/>
              </w:rPr>
              <w:t xml:space="preserve"> </w:t>
            </w:r>
            <w:proofErr w:type="spellStart"/>
            <w:r>
              <w:rPr>
                <w:sz w:val="20"/>
              </w:rPr>
              <w:t>trang</w:t>
            </w:r>
            <w:proofErr w:type="spellEnd"/>
            <w:r>
              <w:rPr>
                <w:sz w:val="20"/>
              </w:rPr>
              <w:t xml:space="preserve"> </w:t>
            </w:r>
            <w:proofErr w:type="spellStart"/>
            <w:r>
              <w:rPr>
                <w:sz w:val="20"/>
              </w:rPr>
              <w:t>nào</w:t>
            </w:r>
            <w:proofErr w:type="spellEnd"/>
            <w:r>
              <w:rPr>
                <w:sz w:val="20"/>
              </w:rPr>
              <w:t>.</w:t>
            </w:r>
          </w:p>
          <w:p w14:paraId="38BCE635" w14:textId="77777777" w:rsidR="00286189" w:rsidRDefault="00286189" w:rsidP="00A52C87">
            <w:pPr>
              <w:spacing w:before="20" w:after="40"/>
              <w:ind w:left="288"/>
            </w:pPr>
            <w:r>
              <w:rPr>
                <w:b/>
                <w:sz w:val="20"/>
              </w:rPr>
              <w:t xml:space="preserve">6. </w:t>
            </w:r>
            <w:r>
              <w:rPr>
                <w:sz w:val="20"/>
              </w:rPr>
              <w:t>---</w:t>
            </w:r>
          </w:p>
        </w:tc>
      </w:tr>
      <w:tr w:rsidR="00286189" w14:paraId="58112B4C" w14:textId="77777777" w:rsidTr="00A52C87">
        <w:trPr>
          <w:jc w:val="center"/>
        </w:trPr>
        <w:tc>
          <w:tcPr>
            <w:tcW w:w="2880" w:type="dxa"/>
            <w:shd w:val="clear" w:color="auto" w:fill="F8FAFC"/>
          </w:tcPr>
          <w:p w14:paraId="23FE5DF8"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7067C583"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03F9E72F" w14:textId="77777777" w:rsidTr="00A52C87">
        <w:trPr>
          <w:jc w:val="center"/>
        </w:trPr>
        <w:tc>
          <w:tcPr>
            <w:tcW w:w="2880" w:type="dxa"/>
          </w:tcPr>
          <w:p w14:paraId="25B6F46D"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76CBD010" w14:textId="77777777" w:rsidR="00286189" w:rsidRDefault="00286189" w:rsidP="00A52C87">
            <w:pPr>
              <w:spacing w:before="60" w:after="60"/>
            </w:pP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is_active</w:t>
            </w:r>
            <w:proofErr w:type="spellEnd"/>
            <w:r>
              <w:rPr>
                <w:sz w:val="21"/>
              </w:rPr>
              <w:t xml:space="preserve">` </w:t>
            </w:r>
            <w:proofErr w:type="spellStart"/>
            <w:r>
              <w:rPr>
                <w:sz w:val="21"/>
              </w:rPr>
              <w:t>của</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được</w:t>
            </w:r>
            <w:proofErr w:type="spellEnd"/>
            <w:r>
              <w:rPr>
                <w:sz w:val="21"/>
              </w:rPr>
              <w:t xml:space="preserve">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bị</w:t>
            </w:r>
            <w:proofErr w:type="spellEnd"/>
            <w:r>
              <w:rPr>
                <w:sz w:val="21"/>
              </w:rPr>
              <w:t xml:space="preserve"> </w:t>
            </w:r>
            <w:proofErr w:type="spellStart"/>
            <w:r>
              <w:rPr>
                <w:sz w:val="21"/>
              </w:rPr>
              <w:t>khóa</w:t>
            </w:r>
            <w:proofErr w:type="spellEnd"/>
            <w:r>
              <w:rPr>
                <w:sz w:val="21"/>
              </w:rPr>
              <w:t xml:space="preserve"> </w:t>
            </w:r>
            <w:proofErr w:type="spellStart"/>
            <w:r>
              <w:rPr>
                <w:sz w:val="21"/>
              </w:rPr>
              <w:t>sẽ</w:t>
            </w:r>
            <w:proofErr w:type="spellEnd"/>
            <w:r>
              <w:rPr>
                <w:sz w:val="21"/>
              </w:rPr>
              <w:t xml:space="preserve"> </w:t>
            </w:r>
            <w:proofErr w:type="spellStart"/>
            <w:r>
              <w:rPr>
                <w:sz w:val="21"/>
              </w:rPr>
              <w:t>không</w:t>
            </w:r>
            <w:proofErr w:type="spellEnd"/>
            <w:r>
              <w:rPr>
                <w:sz w:val="21"/>
              </w:rPr>
              <w:t xml:space="preserve"> </w:t>
            </w:r>
            <w:proofErr w:type="spellStart"/>
            <w:r>
              <w:rPr>
                <w:sz w:val="21"/>
              </w:rPr>
              <w:t>thể</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hoặc</w:t>
            </w:r>
            <w:proofErr w:type="spellEnd"/>
            <w:r>
              <w:rPr>
                <w:sz w:val="21"/>
              </w:rPr>
              <w:t xml:space="preserve"> </w:t>
            </w:r>
            <w:proofErr w:type="spellStart"/>
            <w:r>
              <w:rPr>
                <w:sz w:val="21"/>
              </w:rPr>
              <w:t>thực</w:t>
            </w:r>
            <w:proofErr w:type="spellEnd"/>
            <w:r>
              <w:rPr>
                <w:sz w:val="21"/>
              </w:rPr>
              <w:t xml:space="preserve"> </w:t>
            </w:r>
            <w:proofErr w:type="spellStart"/>
            <w:r>
              <w:rPr>
                <w:sz w:val="21"/>
              </w:rPr>
              <w:t>hiện</w:t>
            </w:r>
            <w:proofErr w:type="spellEnd"/>
            <w:r>
              <w:rPr>
                <w:sz w:val="21"/>
              </w:rPr>
              <w:t xml:space="preserve"> </w:t>
            </w:r>
            <w:proofErr w:type="spellStart"/>
            <w:r>
              <w:rPr>
                <w:sz w:val="21"/>
              </w:rPr>
              <w:t>tương</w:t>
            </w:r>
            <w:proofErr w:type="spellEnd"/>
            <w:r>
              <w:rPr>
                <w:sz w:val="21"/>
              </w:rPr>
              <w:t xml:space="preserve"> </w:t>
            </w:r>
            <w:proofErr w:type="spellStart"/>
            <w:r>
              <w:rPr>
                <w:sz w:val="21"/>
              </w:rPr>
              <w:t>tác</w:t>
            </w:r>
            <w:proofErr w:type="spellEnd"/>
            <w:r>
              <w:rPr>
                <w:sz w:val="21"/>
              </w:rPr>
              <w:t>.</w:t>
            </w:r>
          </w:p>
        </w:tc>
      </w:tr>
    </w:tbl>
    <w:p w14:paraId="7B61DFB8" w14:textId="77777777" w:rsidR="00286189" w:rsidRDefault="00286189" w:rsidP="00CD1D17"/>
    <w:p w14:paraId="76508FC2" w14:textId="053B9528" w:rsidR="00CD1D17" w:rsidRDefault="00CD1D17" w:rsidP="00CD1D17">
      <w:proofErr w:type="spellStart"/>
      <w:r>
        <w:t>Đặc</w:t>
      </w:r>
      <w:proofErr w:type="spellEnd"/>
      <w:r>
        <w:t xml:space="preserve"> </w:t>
      </w:r>
      <w:proofErr w:type="spellStart"/>
      <w:r>
        <w:t>tả</w:t>
      </w:r>
      <w:proofErr w:type="spellEnd"/>
      <w:r>
        <w:t xml:space="preserve"> UC3</w:t>
      </w:r>
      <w:r w:rsidR="00286189">
        <w:t>9</w:t>
      </w:r>
      <w:r>
        <w:t>:</w:t>
      </w:r>
    </w:p>
    <w:p w14:paraId="3CF345A6" w14:textId="19943BCD" w:rsidR="000274AD" w:rsidRDefault="000274AD" w:rsidP="000274AD">
      <w:pPr>
        <w:pStyle w:val="Subtitle"/>
      </w:pPr>
      <w:bookmarkStart w:id="60" w:name="_Toc244019441"/>
      <w:proofErr w:type="spellStart"/>
      <w:r w:rsidRPr="000274AD">
        <w:rPr>
          <w:b/>
          <w:bCs/>
        </w:rPr>
        <w:t>Bảng</w:t>
      </w:r>
      <w:proofErr w:type="spellEnd"/>
      <w:r w:rsidRPr="000274AD">
        <w:rPr>
          <w:b/>
          <w:bCs/>
        </w:rPr>
        <w:t xml:space="preserve"> 3.39:</w:t>
      </w:r>
      <w:r w:rsidRPr="000274AD">
        <w:t> </w:t>
      </w:r>
      <w:proofErr w:type="spellStart"/>
      <w:r w:rsidRPr="000274AD">
        <w:t>Đặc</w:t>
      </w:r>
      <w:proofErr w:type="spellEnd"/>
      <w:r w:rsidRPr="000274AD">
        <w:t xml:space="preserve"> </w:t>
      </w:r>
      <w:proofErr w:type="spellStart"/>
      <w:r w:rsidRPr="000274AD">
        <w:t>tả</w:t>
      </w:r>
      <w:proofErr w:type="spellEnd"/>
      <w:r w:rsidRPr="000274AD">
        <w:t xml:space="preserve"> Use Case UC39 - Quản </w:t>
      </w:r>
      <w:proofErr w:type="spellStart"/>
      <w:r w:rsidRPr="000274AD">
        <w:t>lý</w:t>
      </w:r>
      <w:proofErr w:type="spellEnd"/>
      <w:r w:rsidRPr="000274AD">
        <w:t xml:space="preserve"> </w:t>
      </w:r>
      <w:proofErr w:type="spellStart"/>
      <w:r w:rsidRPr="000274AD">
        <w:t>danh</w:t>
      </w:r>
      <w:proofErr w:type="spellEnd"/>
      <w:r w:rsidRPr="000274AD">
        <w:t xml:space="preserve"> </w:t>
      </w:r>
      <w:proofErr w:type="spellStart"/>
      <w:r w:rsidRPr="000274AD">
        <w:t>sách</w:t>
      </w:r>
      <w:proofErr w:type="spellEnd"/>
      <w:r w:rsidRPr="000274AD">
        <w:t xml:space="preserve"> </w:t>
      </w:r>
      <w:proofErr w:type="spellStart"/>
      <w:r w:rsidRPr="000274AD">
        <w:t>Đăng</w:t>
      </w:r>
      <w:proofErr w:type="spellEnd"/>
      <w:r w:rsidRPr="000274AD">
        <w:t xml:space="preserve"> </w:t>
      </w:r>
      <w:proofErr w:type="spellStart"/>
      <w:r w:rsidRPr="000274AD">
        <w:t>ký</w:t>
      </w:r>
      <w:proofErr w:type="spellEnd"/>
      <w:r w:rsidRPr="000274AD">
        <w:t xml:space="preserve"> </w:t>
      </w:r>
      <w:proofErr w:type="spellStart"/>
      <w:r w:rsidRPr="000274AD">
        <w:t>bản</w:t>
      </w:r>
      <w:proofErr w:type="spellEnd"/>
      <w:r w:rsidRPr="000274AD">
        <w:t xml:space="preserve"> tin Email (Manage Newsletter Subscribers)</w:t>
      </w:r>
      <w:bookmarkEnd w:id="60"/>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26"/>
        <w:gridCol w:w="6793"/>
      </w:tblGrid>
      <w:tr w:rsidR="00286189" w14:paraId="173043D1" w14:textId="77777777" w:rsidTr="00A52C87">
        <w:trPr>
          <w:jc w:val="center"/>
        </w:trPr>
        <w:tc>
          <w:tcPr>
            <w:tcW w:w="2880" w:type="dxa"/>
            <w:shd w:val="clear" w:color="auto" w:fill="2563EB"/>
          </w:tcPr>
          <w:p w14:paraId="0BEBE93E" w14:textId="77777777" w:rsidR="00286189" w:rsidRDefault="00286189" w:rsidP="00A52C87">
            <w:pPr>
              <w:spacing w:before="80" w:after="80"/>
              <w:jc w:val="center"/>
            </w:pPr>
            <w:proofErr w:type="spellStart"/>
            <w:r>
              <w:rPr>
                <w:b/>
                <w:color w:val="FFFFFF"/>
                <w:sz w:val="22"/>
              </w:rPr>
              <w:t>Thuộc</w:t>
            </w:r>
            <w:proofErr w:type="spellEnd"/>
            <w:r>
              <w:rPr>
                <w:b/>
                <w:color w:val="FFFFFF"/>
                <w:sz w:val="22"/>
              </w:rPr>
              <w:t xml:space="preserve"> </w:t>
            </w:r>
            <w:proofErr w:type="spellStart"/>
            <w:r>
              <w:rPr>
                <w:b/>
                <w:color w:val="FFFFFF"/>
                <w:sz w:val="22"/>
              </w:rPr>
              <w:t>tính</w:t>
            </w:r>
            <w:proofErr w:type="spellEnd"/>
          </w:p>
        </w:tc>
        <w:tc>
          <w:tcPr>
            <w:tcW w:w="6912" w:type="dxa"/>
            <w:shd w:val="clear" w:color="auto" w:fill="2563EB"/>
          </w:tcPr>
          <w:p w14:paraId="745FB85A" w14:textId="77777777" w:rsidR="00286189" w:rsidRDefault="00286189" w:rsidP="00A52C87">
            <w:pPr>
              <w:spacing w:before="80" w:after="80"/>
              <w:jc w:val="center"/>
            </w:pPr>
            <w:proofErr w:type="spellStart"/>
            <w:r>
              <w:rPr>
                <w:b/>
                <w:color w:val="FFFFFF"/>
                <w:sz w:val="22"/>
              </w:rPr>
              <w:t>Nội</w:t>
            </w:r>
            <w:proofErr w:type="spellEnd"/>
            <w:r>
              <w:rPr>
                <w:b/>
                <w:color w:val="FFFFFF"/>
                <w:sz w:val="22"/>
              </w:rPr>
              <w:t xml:space="preserve"> dung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p>
        </w:tc>
      </w:tr>
      <w:tr w:rsidR="00286189" w14:paraId="4C538FC0" w14:textId="77777777" w:rsidTr="00A52C87">
        <w:trPr>
          <w:jc w:val="center"/>
        </w:trPr>
        <w:tc>
          <w:tcPr>
            <w:tcW w:w="2880" w:type="dxa"/>
          </w:tcPr>
          <w:p w14:paraId="31A66ACA" w14:textId="77777777" w:rsidR="00286189" w:rsidRDefault="00286189" w:rsidP="00A52C87">
            <w:pPr>
              <w:spacing w:before="60" w:after="60"/>
            </w:pPr>
            <w:proofErr w:type="spellStart"/>
            <w:r>
              <w:rPr>
                <w:sz w:val="21"/>
              </w:rPr>
              <w:t>Tên</w:t>
            </w:r>
            <w:proofErr w:type="spellEnd"/>
            <w:r>
              <w:rPr>
                <w:sz w:val="21"/>
              </w:rPr>
              <w:t xml:space="preserve"> Use Case</w:t>
            </w:r>
          </w:p>
        </w:tc>
        <w:tc>
          <w:tcPr>
            <w:tcW w:w="6912" w:type="dxa"/>
          </w:tcPr>
          <w:p w14:paraId="585B9442" w14:textId="77777777" w:rsidR="00286189" w:rsidRDefault="00286189" w:rsidP="00A52C87">
            <w:pPr>
              <w:spacing w:before="60" w:after="60"/>
            </w:pPr>
            <w:r>
              <w:rPr>
                <w:sz w:val="21"/>
              </w:rPr>
              <w:t xml:space="preserve">UC39: Quản </w:t>
            </w:r>
            <w:proofErr w:type="spellStart"/>
            <w:r>
              <w:rPr>
                <w:sz w:val="21"/>
              </w:rPr>
              <w:t>lý</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Đăng</w:t>
            </w:r>
            <w:proofErr w:type="spellEnd"/>
            <w:r>
              <w:rPr>
                <w:sz w:val="21"/>
              </w:rPr>
              <w:t xml:space="preserve"> </w:t>
            </w:r>
            <w:proofErr w:type="spellStart"/>
            <w:r>
              <w:rPr>
                <w:sz w:val="21"/>
              </w:rPr>
              <w:t>ký</w:t>
            </w:r>
            <w:proofErr w:type="spellEnd"/>
            <w:r>
              <w:rPr>
                <w:sz w:val="21"/>
              </w:rPr>
              <w:t xml:space="preserve"> </w:t>
            </w:r>
            <w:proofErr w:type="spellStart"/>
            <w:r>
              <w:rPr>
                <w:sz w:val="21"/>
              </w:rPr>
              <w:t>bản</w:t>
            </w:r>
            <w:proofErr w:type="spellEnd"/>
            <w:r>
              <w:rPr>
                <w:sz w:val="21"/>
              </w:rPr>
              <w:t xml:space="preserve"> tin Email</w:t>
            </w:r>
          </w:p>
        </w:tc>
      </w:tr>
      <w:tr w:rsidR="00286189" w14:paraId="41EF5266" w14:textId="77777777" w:rsidTr="00A52C87">
        <w:trPr>
          <w:jc w:val="center"/>
        </w:trPr>
        <w:tc>
          <w:tcPr>
            <w:tcW w:w="2880" w:type="dxa"/>
          </w:tcPr>
          <w:p w14:paraId="3CBEA88B" w14:textId="77777777" w:rsidR="00286189" w:rsidRDefault="00286189" w:rsidP="00A52C87">
            <w:pPr>
              <w:spacing w:before="60" w:after="60"/>
            </w:pPr>
            <w:proofErr w:type="spellStart"/>
            <w:r>
              <w:rPr>
                <w:sz w:val="21"/>
              </w:rPr>
              <w:lastRenderedPageBreak/>
              <w:t>Tác</w:t>
            </w:r>
            <w:proofErr w:type="spellEnd"/>
            <w:r>
              <w:rPr>
                <w:sz w:val="21"/>
              </w:rPr>
              <w:t xml:space="preserve"> </w:t>
            </w:r>
            <w:proofErr w:type="spellStart"/>
            <w:r>
              <w:rPr>
                <w:sz w:val="21"/>
              </w:rPr>
              <w:t>nhân</w:t>
            </w:r>
            <w:proofErr w:type="spellEnd"/>
            <w:r>
              <w:rPr>
                <w:sz w:val="21"/>
              </w:rPr>
              <w:t xml:space="preserve"> </w:t>
            </w:r>
            <w:proofErr w:type="spellStart"/>
            <w:r>
              <w:rPr>
                <w:sz w:val="21"/>
              </w:rPr>
              <w:t>chính</w:t>
            </w:r>
            <w:proofErr w:type="spellEnd"/>
          </w:p>
        </w:tc>
        <w:tc>
          <w:tcPr>
            <w:tcW w:w="6912" w:type="dxa"/>
          </w:tcPr>
          <w:p w14:paraId="7954B6A2"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(Admin)</w:t>
            </w:r>
          </w:p>
        </w:tc>
      </w:tr>
      <w:tr w:rsidR="00286189" w14:paraId="40A9F62B" w14:textId="77777777" w:rsidTr="00A52C87">
        <w:trPr>
          <w:jc w:val="center"/>
        </w:trPr>
        <w:tc>
          <w:tcPr>
            <w:tcW w:w="2880" w:type="dxa"/>
          </w:tcPr>
          <w:p w14:paraId="1538DC1D" w14:textId="77777777" w:rsidR="00286189" w:rsidRDefault="00286189" w:rsidP="00A52C87">
            <w:pPr>
              <w:spacing w:before="60" w:after="60"/>
            </w:pPr>
            <w:proofErr w:type="spellStart"/>
            <w:r>
              <w:rPr>
                <w:sz w:val="21"/>
              </w:rPr>
              <w:t>Tiền</w:t>
            </w:r>
            <w:proofErr w:type="spellEnd"/>
            <w:r>
              <w:rPr>
                <w:sz w:val="21"/>
              </w:rPr>
              <w:t xml:space="preserve">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4160FBD5" w14:textId="77777777" w:rsidR="00286189" w:rsidRDefault="00286189" w:rsidP="00A52C87">
            <w:pPr>
              <w:spacing w:before="60" w:after="60"/>
            </w:pPr>
            <w:r>
              <w:rPr>
                <w:sz w:val="21"/>
              </w:rPr>
              <w:t xml:space="preserve">Quản </w:t>
            </w:r>
            <w:proofErr w:type="spellStart"/>
            <w:r>
              <w:rPr>
                <w:sz w:val="21"/>
              </w:rPr>
              <w:t>trị</w:t>
            </w:r>
            <w:proofErr w:type="spellEnd"/>
            <w:r>
              <w:rPr>
                <w:sz w:val="21"/>
              </w:rPr>
              <w:t xml:space="preserve"> </w:t>
            </w:r>
            <w:proofErr w:type="spellStart"/>
            <w:r>
              <w:rPr>
                <w:sz w:val="21"/>
              </w:rPr>
              <w:t>viên</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w:t>
            </w:r>
          </w:p>
        </w:tc>
      </w:tr>
      <w:tr w:rsidR="00286189" w14:paraId="0D7B74D2" w14:textId="77777777" w:rsidTr="00A52C87">
        <w:trPr>
          <w:jc w:val="center"/>
        </w:trPr>
        <w:tc>
          <w:tcPr>
            <w:tcW w:w="2880" w:type="dxa"/>
          </w:tcPr>
          <w:p w14:paraId="535596A7" w14:textId="77777777" w:rsidR="00286189" w:rsidRDefault="00286189" w:rsidP="00A52C87">
            <w:pPr>
              <w:spacing w:before="60" w:after="60"/>
            </w:pPr>
            <w:proofErr w:type="spellStart"/>
            <w:r>
              <w:rPr>
                <w:sz w:val="21"/>
              </w:rPr>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chính</w:t>
            </w:r>
            <w:proofErr w:type="spellEnd"/>
          </w:p>
        </w:tc>
        <w:tc>
          <w:tcPr>
            <w:tcW w:w="6912" w:type="dxa"/>
          </w:tcPr>
          <w:p w14:paraId="15816601" w14:textId="77777777" w:rsidR="00286189" w:rsidRDefault="00286189" w:rsidP="00A52C87">
            <w:pPr>
              <w:spacing w:before="20" w:after="40"/>
              <w:ind w:left="288"/>
            </w:pPr>
            <w:r>
              <w:rPr>
                <w:b/>
                <w:sz w:val="20"/>
              </w:rPr>
              <w:t xml:space="preserve">1.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vào</w:t>
            </w:r>
            <w:proofErr w:type="spellEnd"/>
            <w:r>
              <w:rPr>
                <w:sz w:val="20"/>
              </w:rPr>
              <w:t xml:space="preserve"> menu "</w:t>
            </w:r>
            <w:proofErr w:type="spellStart"/>
            <w:r>
              <w:rPr>
                <w:sz w:val="20"/>
              </w:rPr>
              <w:t>Bản</w:t>
            </w:r>
            <w:proofErr w:type="spellEnd"/>
            <w:r>
              <w:rPr>
                <w:sz w:val="20"/>
              </w:rPr>
              <w:t xml:space="preserve"> tin Email" (/admin/subscribers).</w:t>
            </w:r>
          </w:p>
          <w:p w14:paraId="2032E5F8" w14:textId="77777777" w:rsidR="00286189" w:rsidRDefault="00286189" w:rsidP="00A52C87">
            <w:pPr>
              <w:spacing w:before="20" w:after="40"/>
              <w:ind w:left="288"/>
            </w:pPr>
            <w:r>
              <w:rPr>
                <w:b/>
                <w:sz w:val="20"/>
              </w:rPr>
              <w:t xml:space="preserve">2.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tải</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email </w:t>
            </w:r>
            <w:proofErr w:type="spellStart"/>
            <w:r>
              <w:rPr>
                <w:sz w:val="20"/>
              </w:rPr>
              <w:t>độc</w:t>
            </w:r>
            <w:proofErr w:type="spellEnd"/>
            <w:r>
              <w:rPr>
                <w:sz w:val="20"/>
              </w:rPr>
              <w:t xml:space="preserve"> </w:t>
            </w:r>
            <w:proofErr w:type="spellStart"/>
            <w:r>
              <w:rPr>
                <w:sz w:val="20"/>
              </w:rPr>
              <w:t>giả</w:t>
            </w:r>
            <w:proofErr w:type="spellEnd"/>
            <w:r>
              <w:rPr>
                <w:sz w:val="20"/>
              </w:rPr>
              <w:t xml:space="preserve">, </w:t>
            </w:r>
            <w:proofErr w:type="spellStart"/>
            <w:r>
              <w:rPr>
                <w:sz w:val="20"/>
              </w:rPr>
              <w:t>ngày</w:t>
            </w:r>
            <w:proofErr w:type="spellEnd"/>
            <w:r>
              <w:rPr>
                <w:sz w:val="20"/>
              </w:rPr>
              <w:t xml:space="preserve"> </w:t>
            </w:r>
            <w:proofErr w:type="spellStart"/>
            <w:r>
              <w:rPr>
                <w:sz w:val="20"/>
              </w:rPr>
              <w:t>giờ</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và</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kích</w:t>
            </w:r>
            <w:proofErr w:type="spellEnd"/>
            <w:r>
              <w:rPr>
                <w:sz w:val="20"/>
              </w:rPr>
              <w:t xml:space="preserve"> </w:t>
            </w:r>
            <w:proofErr w:type="spellStart"/>
            <w:r>
              <w:rPr>
                <w:sz w:val="20"/>
              </w:rPr>
              <w:t>hoạt</w:t>
            </w:r>
            <w:proofErr w:type="spellEnd"/>
            <w:r>
              <w:rPr>
                <w:sz w:val="20"/>
              </w:rPr>
              <w:t>.</w:t>
            </w:r>
          </w:p>
          <w:p w14:paraId="5BAD1802" w14:textId="77777777" w:rsidR="00286189" w:rsidRDefault="00286189" w:rsidP="00A52C87">
            <w:pPr>
              <w:spacing w:before="20" w:after="40"/>
              <w:ind w:left="288"/>
            </w:pPr>
            <w:r>
              <w:rPr>
                <w:b/>
                <w:sz w:val="20"/>
              </w:rPr>
              <w:t xml:space="preserve">3. </w:t>
            </w:r>
            <w:r>
              <w:rPr>
                <w:sz w:val="20"/>
              </w:rPr>
              <w:t xml:space="preserve">Quản </w:t>
            </w:r>
            <w:proofErr w:type="spellStart"/>
            <w:r>
              <w:rPr>
                <w:sz w:val="20"/>
              </w:rPr>
              <w:t>trị</w:t>
            </w:r>
            <w:proofErr w:type="spellEnd"/>
            <w:r>
              <w:rPr>
                <w:sz w:val="20"/>
              </w:rPr>
              <w:t xml:space="preserve"> </w:t>
            </w:r>
            <w:proofErr w:type="spellStart"/>
            <w:r>
              <w:rPr>
                <w:sz w:val="20"/>
              </w:rPr>
              <w:t>viên</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 xml:space="preserve"> </w:t>
            </w:r>
            <w:proofErr w:type="spellStart"/>
            <w:r>
              <w:rPr>
                <w:sz w:val="20"/>
              </w:rPr>
              <w:t>xem</w:t>
            </w:r>
            <w:proofErr w:type="spellEnd"/>
            <w:r>
              <w:rPr>
                <w:sz w:val="20"/>
              </w:rPr>
              <w:t xml:space="preserve"> </w:t>
            </w: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độc</w:t>
            </w:r>
            <w:proofErr w:type="spellEnd"/>
            <w:r>
              <w:rPr>
                <w:sz w:val="20"/>
              </w:rPr>
              <w:t xml:space="preserve"> </w:t>
            </w:r>
            <w:proofErr w:type="spellStart"/>
            <w:r>
              <w:rPr>
                <w:sz w:val="20"/>
              </w:rPr>
              <w:t>giả</w:t>
            </w:r>
            <w:proofErr w:type="spellEnd"/>
            <w:r>
              <w:rPr>
                <w:sz w:val="20"/>
              </w:rPr>
              <w:t xml:space="preserve"> </w:t>
            </w:r>
            <w:proofErr w:type="spellStart"/>
            <w:r>
              <w:rPr>
                <w:sz w:val="20"/>
              </w:rPr>
              <w:t>hoặc</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Xóa</w:t>
            </w:r>
            <w:proofErr w:type="spellEnd"/>
            <w:r>
              <w:rPr>
                <w:sz w:val="20"/>
              </w:rPr>
              <w:t xml:space="preserve">" </w:t>
            </w:r>
            <w:proofErr w:type="spellStart"/>
            <w:r>
              <w:rPr>
                <w:sz w:val="20"/>
              </w:rPr>
              <w:t>để</w:t>
            </w:r>
            <w:proofErr w:type="spellEnd"/>
            <w:r>
              <w:rPr>
                <w:sz w:val="20"/>
              </w:rPr>
              <w:t xml:space="preserve"> </w:t>
            </w:r>
            <w:proofErr w:type="spellStart"/>
            <w:r>
              <w:rPr>
                <w:sz w:val="20"/>
              </w:rPr>
              <w:t>loại</w:t>
            </w:r>
            <w:proofErr w:type="spellEnd"/>
            <w:r>
              <w:rPr>
                <w:sz w:val="20"/>
              </w:rPr>
              <w:t xml:space="preserve"> </w:t>
            </w:r>
            <w:proofErr w:type="spellStart"/>
            <w:r>
              <w:rPr>
                <w:sz w:val="20"/>
              </w:rPr>
              <w:t>bỏ</w:t>
            </w:r>
            <w:proofErr w:type="spellEnd"/>
            <w:r>
              <w:rPr>
                <w:sz w:val="20"/>
              </w:rPr>
              <w:t xml:space="preserve"> </w:t>
            </w:r>
            <w:proofErr w:type="spellStart"/>
            <w:r>
              <w:rPr>
                <w:sz w:val="20"/>
              </w:rPr>
              <w:t>một</w:t>
            </w:r>
            <w:proofErr w:type="spellEnd"/>
            <w:r>
              <w:rPr>
                <w:sz w:val="20"/>
              </w:rPr>
              <w:t xml:space="preserve"> email </w:t>
            </w:r>
            <w:proofErr w:type="spellStart"/>
            <w:r>
              <w:rPr>
                <w:sz w:val="20"/>
              </w:rPr>
              <w:t>ra</w:t>
            </w:r>
            <w:proofErr w:type="spellEnd"/>
            <w:r>
              <w:rPr>
                <w:sz w:val="20"/>
              </w:rPr>
              <w:t xml:space="preserve"> </w:t>
            </w:r>
            <w:proofErr w:type="spellStart"/>
            <w:r>
              <w:rPr>
                <w:sz w:val="20"/>
              </w:rPr>
              <w:t>khỏi</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nhận</w:t>
            </w:r>
            <w:proofErr w:type="spellEnd"/>
            <w:r>
              <w:rPr>
                <w:sz w:val="20"/>
              </w:rPr>
              <w:t xml:space="preserve"> tin.</w:t>
            </w:r>
          </w:p>
          <w:p w14:paraId="1A7EF86B" w14:textId="77777777" w:rsidR="00286189" w:rsidRDefault="00286189" w:rsidP="00A52C87">
            <w:pPr>
              <w:spacing w:before="20" w:after="40"/>
              <w:ind w:left="288"/>
            </w:pPr>
            <w:r>
              <w:rPr>
                <w:b/>
                <w:sz w:val="20"/>
              </w:rPr>
              <w:t xml:space="preserve">4.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bảng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và</w:t>
            </w:r>
            <w:proofErr w:type="spellEnd"/>
            <w:r>
              <w:rPr>
                <w:sz w:val="20"/>
              </w:rPr>
              <w:t xml:space="preserve">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hoàn</w:t>
            </w:r>
            <w:proofErr w:type="spellEnd"/>
            <w:r>
              <w:rPr>
                <w:sz w:val="20"/>
              </w:rPr>
              <w:t xml:space="preserve"> </w:t>
            </w:r>
            <w:proofErr w:type="spellStart"/>
            <w:r>
              <w:rPr>
                <w:sz w:val="20"/>
              </w:rPr>
              <w:t>tất</w:t>
            </w:r>
            <w:proofErr w:type="spellEnd"/>
            <w:r>
              <w:rPr>
                <w:sz w:val="20"/>
              </w:rPr>
              <w:t>.</w:t>
            </w:r>
          </w:p>
          <w:p w14:paraId="140CE5BC" w14:textId="77777777" w:rsidR="00286189" w:rsidRDefault="00286189" w:rsidP="00A52C87">
            <w:pPr>
              <w:spacing w:before="20" w:after="40"/>
              <w:ind w:left="288"/>
            </w:pPr>
            <w:r>
              <w:rPr>
                <w:b/>
                <w:sz w:val="20"/>
              </w:rPr>
              <w:t xml:space="preserve">5. </w:t>
            </w:r>
            <w:r>
              <w:rPr>
                <w:sz w:val="20"/>
              </w:rPr>
              <w:t>---</w:t>
            </w:r>
          </w:p>
          <w:p w14:paraId="4DD60E00" w14:textId="77777777" w:rsidR="00286189" w:rsidRDefault="00286189" w:rsidP="00A52C87">
            <w:pPr>
              <w:spacing w:before="20" w:after="40"/>
              <w:ind w:left="288"/>
            </w:pPr>
            <w:proofErr w:type="gramStart"/>
            <w:r>
              <w:rPr>
                <w:b/>
                <w:sz w:val="20"/>
              </w:rPr>
              <w:t xml:space="preserve">6. </w:t>
            </w:r>
            <w:r>
              <w:rPr>
                <w:sz w:val="20"/>
              </w:rPr>
              <w:t>##</w:t>
            </w:r>
            <w:proofErr w:type="gramEnd"/>
            <w:r>
              <w:rPr>
                <w:sz w:val="20"/>
              </w:rPr>
              <w:t xml:space="preserve"> 6. BẢNG TỔNG KẾT QUAN HỆ USE CASE (INCLUDE &amp; EXTEND)</w:t>
            </w:r>
          </w:p>
          <w:p w14:paraId="27E3F263" w14:textId="77777777" w:rsidR="00286189" w:rsidRDefault="00286189" w:rsidP="00A52C87">
            <w:pPr>
              <w:spacing w:before="20" w:after="40"/>
              <w:ind w:left="288"/>
            </w:pPr>
            <w:r>
              <w:rPr>
                <w:b/>
                <w:sz w:val="20"/>
              </w:rPr>
              <w:t xml:space="preserve">7. </w:t>
            </w:r>
            <w:proofErr w:type="spellStart"/>
            <w:r>
              <w:rPr>
                <w:sz w:val="20"/>
              </w:rPr>
              <w:t>Để</w:t>
            </w:r>
            <w:proofErr w:type="spellEnd"/>
            <w:r>
              <w:rPr>
                <w:sz w:val="20"/>
              </w:rPr>
              <w:t xml:space="preserve"> </w:t>
            </w:r>
            <w:proofErr w:type="spellStart"/>
            <w:r>
              <w:rPr>
                <w:sz w:val="20"/>
              </w:rPr>
              <w:t>bảo</w:t>
            </w:r>
            <w:proofErr w:type="spellEnd"/>
            <w:r>
              <w:rPr>
                <w:sz w:val="20"/>
              </w:rPr>
              <w:t xml:space="preserve"> </w:t>
            </w:r>
            <w:proofErr w:type="spellStart"/>
            <w:r>
              <w:rPr>
                <w:sz w:val="20"/>
              </w:rPr>
              <w:t>vệ</w:t>
            </w:r>
            <w:proofErr w:type="spellEnd"/>
            <w:r>
              <w:rPr>
                <w:sz w:val="20"/>
              </w:rPr>
              <w:t xml:space="preserve"> </w:t>
            </w:r>
            <w:proofErr w:type="spellStart"/>
            <w:r>
              <w:rPr>
                <w:sz w:val="20"/>
              </w:rPr>
              <w:t>đồ</w:t>
            </w:r>
            <w:proofErr w:type="spellEnd"/>
            <w:r>
              <w:rPr>
                <w:sz w:val="20"/>
              </w:rPr>
              <w:t xml:space="preserve"> </w:t>
            </w:r>
            <w:proofErr w:type="spellStart"/>
            <w:r>
              <w:rPr>
                <w:sz w:val="20"/>
              </w:rPr>
              <w:t>án</w:t>
            </w:r>
            <w:proofErr w:type="spellEnd"/>
            <w:r>
              <w:rPr>
                <w:sz w:val="20"/>
              </w:rPr>
              <w:t xml:space="preserve"> </w:t>
            </w:r>
            <w:proofErr w:type="spellStart"/>
            <w:r>
              <w:rPr>
                <w:sz w:val="20"/>
              </w:rPr>
              <w:t>hoặc</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phỏng</w:t>
            </w:r>
            <w:proofErr w:type="spellEnd"/>
            <w:r>
              <w:rPr>
                <w:sz w:val="20"/>
              </w:rPr>
              <w:t xml:space="preserve"> </w:t>
            </w:r>
            <w:proofErr w:type="spellStart"/>
            <w:r>
              <w:rPr>
                <w:sz w:val="20"/>
              </w:rPr>
              <w:t>vấn</w:t>
            </w:r>
            <w:proofErr w:type="spellEnd"/>
            <w:r>
              <w:rPr>
                <w:sz w:val="20"/>
              </w:rPr>
              <w:t xml:space="preserve"> </w:t>
            </w:r>
            <w:proofErr w:type="spellStart"/>
            <w:r>
              <w:rPr>
                <w:sz w:val="20"/>
              </w:rPr>
              <w:t>môn</w:t>
            </w:r>
            <w:proofErr w:type="spellEnd"/>
            <w:r>
              <w:rPr>
                <w:sz w:val="20"/>
              </w:rPr>
              <w:t xml:space="preserve"> </w:t>
            </w:r>
            <w:proofErr w:type="spellStart"/>
            <w:r>
              <w:rPr>
                <w:sz w:val="20"/>
              </w:rPr>
              <w:t>Phân</w:t>
            </w:r>
            <w:proofErr w:type="spellEnd"/>
            <w:r>
              <w:rPr>
                <w:sz w:val="20"/>
              </w:rPr>
              <w:t xml:space="preserve"> </w:t>
            </w:r>
            <w:proofErr w:type="spellStart"/>
            <w:r>
              <w:rPr>
                <w:sz w:val="20"/>
              </w:rPr>
              <w:t>tích</w:t>
            </w:r>
            <w:proofErr w:type="spellEnd"/>
            <w:r>
              <w:rPr>
                <w:sz w:val="20"/>
              </w:rPr>
              <w:t xml:space="preserve"> </w:t>
            </w:r>
            <w:proofErr w:type="spellStart"/>
            <w:r>
              <w:rPr>
                <w:sz w:val="20"/>
              </w:rPr>
              <w:t>Thiết</w:t>
            </w:r>
            <w:proofErr w:type="spellEnd"/>
            <w:r>
              <w:rPr>
                <w:sz w:val="20"/>
              </w:rPr>
              <w:t xml:space="preserve"> </w:t>
            </w:r>
            <w:proofErr w:type="spellStart"/>
            <w:r>
              <w:rPr>
                <w:sz w:val="20"/>
              </w:rPr>
              <w:t>kế</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dưới</w:t>
            </w:r>
            <w:proofErr w:type="spellEnd"/>
            <w:r>
              <w:rPr>
                <w:sz w:val="20"/>
              </w:rPr>
              <w:t xml:space="preserve"> </w:t>
            </w:r>
            <w:proofErr w:type="spellStart"/>
            <w:r>
              <w:rPr>
                <w:sz w:val="20"/>
              </w:rPr>
              <w:t>đây</w:t>
            </w:r>
            <w:proofErr w:type="spellEnd"/>
            <w:r>
              <w:rPr>
                <w:sz w:val="20"/>
              </w:rPr>
              <w:t xml:space="preserve"> </w:t>
            </w:r>
            <w:proofErr w:type="spellStart"/>
            <w:r>
              <w:rPr>
                <w:sz w:val="20"/>
              </w:rPr>
              <w:t>là</w:t>
            </w:r>
            <w:proofErr w:type="spellEnd"/>
            <w:r>
              <w:rPr>
                <w:sz w:val="20"/>
              </w:rPr>
              <w:t xml:space="preserve"> </w:t>
            </w:r>
            <w:proofErr w:type="spellStart"/>
            <w:r>
              <w:rPr>
                <w:sz w:val="20"/>
              </w:rPr>
              <w:t>bảng</w:t>
            </w:r>
            <w:proofErr w:type="spellEnd"/>
            <w:r>
              <w:rPr>
                <w:sz w:val="20"/>
              </w:rPr>
              <w:t xml:space="preserve"> </w:t>
            </w:r>
            <w:proofErr w:type="spellStart"/>
            <w:r>
              <w:rPr>
                <w:sz w:val="20"/>
              </w:rPr>
              <w:t>tra</w:t>
            </w:r>
            <w:proofErr w:type="spellEnd"/>
            <w:r>
              <w:rPr>
                <w:sz w:val="20"/>
              </w:rPr>
              <w:t xml:space="preserve"> </w:t>
            </w:r>
            <w:proofErr w:type="spellStart"/>
            <w:r>
              <w:rPr>
                <w:sz w:val="20"/>
              </w:rPr>
              <w:t>cứu</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 xml:space="preserve"> </w:t>
            </w:r>
            <w:proofErr w:type="spellStart"/>
            <w:r>
              <w:rPr>
                <w:sz w:val="20"/>
              </w:rPr>
              <w:t>quan</w:t>
            </w:r>
            <w:proofErr w:type="spellEnd"/>
            <w:r>
              <w:rPr>
                <w:sz w:val="20"/>
              </w:rPr>
              <w:t xml:space="preserve"> </w:t>
            </w:r>
            <w:proofErr w:type="spellStart"/>
            <w:r>
              <w:rPr>
                <w:sz w:val="20"/>
              </w:rPr>
              <w:t>hệ</w:t>
            </w:r>
            <w:proofErr w:type="spellEnd"/>
            <w:r>
              <w:rPr>
                <w:sz w:val="20"/>
              </w:rPr>
              <w:t xml:space="preserve"> </w:t>
            </w:r>
            <w:proofErr w:type="spellStart"/>
            <w:r>
              <w:rPr>
                <w:sz w:val="20"/>
              </w:rPr>
              <w:t>giữa</w:t>
            </w:r>
            <w:proofErr w:type="spellEnd"/>
            <w:r>
              <w:rPr>
                <w:sz w:val="20"/>
              </w:rPr>
              <w:t xml:space="preserve"> </w:t>
            </w:r>
            <w:proofErr w:type="spellStart"/>
            <w:r>
              <w:rPr>
                <w:sz w:val="20"/>
              </w:rPr>
              <w:t>các</w:t>
            </w:r>
            <w:proofErr w:type="spellEnd"/>
            <w:r>
              <w:rPr>
                <w:sz w:val="20"/>
              </w:rPr>
              <w:t xml:space="preserve"> Use Case:</w:t>
            </w:r>
          </w:p>
          <w:p w14:paraId="6ED69861" w14:textId="77777777" w:rsidR="00286189" w:rsidRDefault="00286189" w:rsidP="00A52C87">
            <w:pPr>
              <w:spacing w:before="20" w:after="40"/>
              <w:ind w:left="288"/>
            </w:pPr>
            <w:r>
              <w:rPr>
                <w:b/>
                <w:sz w:val="20"/>
              </w:rPr>
              <w:t xml:space="preserve">8. </w:t>
            </w:r>
            <w:r>
              <w:rPr>
                <w:sz w:val="20"/>
              </w:rPr>
              <w:t xml:space="preserve">| Use Case </w:t>
            </w:r>
            <w:proofErr w:type="spellStart"/>
            <w:r>
              <w:rPr>
                <w:sz w:val="20"/>
              </w:rPr>
              <w:t>nguồn</w:t>
            </w:r>
            <w:proofErr w:type="spellEnd"/>
            <w:r>
              <w:rPr>
                <w:sz w:val="20"/>
              </w:rPr>
              <w:t xml:space="preserve"> (Source) | Quan </w:t>
            </w:r>
            <w:proofErr w:type="spellStart"/>
            <w:r>
              <w:rPr>
                <w:sz w:val="20"/>
              </w:rPr>
              <w:t>hệ</w:t>
            </w:r>
            <w:proofErr w:type="spellEnd"/>
            <w:r>
              <w:rPr>
                <w:sz w:val="20"/>
              </w:rPr>
              <w:t xml:space="preserve"> (Stereotype) | Use Case </w:t>
            </w:r>
            <w:proofErr w:type="spellStart"/>
            <w:r>
              <w:rPr>
                <w:sz w:val="20"/>
              </w:rPr>
              <w:t>đích</w:t>
            </w:r>
            <w:proofErr w:type="spellEnd"/>
            <w:r>
              <w:rPr>
                <w:sz w:val="20"/>
              </w:rPr>
              <w:t xml:space="preserve"> (Target) |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tính</w:t>
            </w:r>
            <w:proofErr w:type="spellEnd"/>
            <w:r>
              <w:rPr>
                <w:sz w:val="20"/>
              </w:rPr>
              <w:t xml:space="preserve"> </w:t>
            </w:r>
            <w:proofErr w:type="spellStart"/>
            <w:r>
              <w:rPr>
                <w:sz w:val="20"/>
              </w:rPr>
              <w:t>chất</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
          <w:p w14:paraId="39A0A7F7" w14:textId="77777777" w:rsidR="00286189" w:rsidRDefault="00286189" w:rsidP="00A52C87">
            <w:pPr>
              <w:spacing w:before="20" w:after="40"/>
              <w:ind w:left="288"/>
            </w:pPr>
            <w:r>
              <w:rPr>
                <w:b/>
                <w:sz w:val="20"/>
              </w:rPr>
              <w:t xml:space="preserve">9. </w:t>
            </w:r>
            <w:proofErr w:type="gramStart"/>
            <w:r>
              <w:rPr>
                <w:sz w:val="20"/>
              </w:rPr>
              <w:t>| :</w:t>
            </w:r>
            <w:proofErr w:type="gramEnd"/>
            <w:r>
              <w:rPr>
                <w:sz w:val="20"/>
              </w:rPr>
              <w:t xml:space="preserve">--- </w:t>
            </w:r>
            <w:proofErr w:type="gramStart"/>
            <w:r>
              <w:rPr>
                <w:sz w:val="20"/>
              </w:rPr>
              <w:t>| :</w:t>
            </w:r>
            <w:proofErr w:type="gramEnd"/>
            <w:r>
              <w:rPr>
                <w:sz w:val="20"/>
              </w:rPr>
              <w:t xml:space="preserve">---: </w:t>
            </w:r>
            <w:proofErr w:type="gramStart"/>
            <w:r>
              <w:rPr>
                <w:sz w:val="20"/>
              </w:rPr>
              <w:t>| :</w:t>
            </w:r>
            <w:proofErr w:type="gramEnd"/>
            <w:r>
              <w:rPr>
                <w:sz w:val="20"/>
              </w:rPr>
              <w:t xml:space="preserve">--- </w:t>
            </w:r>
            <w:proofErr w:type="gramStart"/>
            <w:r>
              <w:rPr>
                <w:sz w:val="20"/>
              </w:rPr>
              <w:t>| :</w:t>
            </w:r>
            <w:proofErr w:type="gramEnd"/>
            <w:r>
              <w:rPr>
                <w:sz w:val="20"/>
              </w:rPr>
              <w:t>--- |</w:t>
            </w:r>
          </w:p>
          <w:p w14:paraId="635889C4" w14:textId="77777777" w:rsidR="00286189" w:rsidRDefault="00286189" w:rsidP="00A52C87">
            <w:pPr>
              <w:spacing w:before="20" w:after="40"/>
              <w:ind w:left="288"/>
            </w:pPr>
            <w:r>
              <w:rPr>
                <w:b/>
                <w:sz w:val="20"/>
              </w:rPr>
              <w:t xml:space="preserve">10. </w:t>
            </w:r>
            <w:r>
              <w:rPr>
                <w:sz w:val="20"/>
              </w:rPr>
              <w:t xml:space="preserve">| UC02: Xem chi </w:t>
            </w:r>
            <w:proofErr w:type="spellStart"/>
            <w:r>
              <w:rPr>
                <w:sz w:val="20"/>
              </w:rPr>
              <w:t>tiết</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 &lt;&lt;include&gt;&gt; | </w:t>
            </w:r>
            <w:proofErr w:type="spellStart"/>
            <w:r>
              <w:rPr>
                <w:sz w:val="20"/>
              </w:rPr>
              <w:t>Tăng</w:t>
            </w:r>
            <w:proofErr w:type="spellEnd"/>
            <w:r>
              <w:rPr>
                <w:sz w:val="20"/>
              </w:rPr>
              <w:t xml:space="preserve"> </w:t>
            </w:r>
            <w:proofErr w:type="spellStart"/>
            <w:r>
              <w:rPr>
                <w:sz w:val="20"/>
              </w:rPr>
              <w:t>số</w:t>
            </w:r>
            <w:proofErr w:type="spellEnd"/>
            <w:r>
              <w:rPr>
                <w:sz w:val="20"/>
              </w:rPr>
              <w:t xml:space="preserve"> </w:t>
            </w:r>
            <w:proofErr w:type="spellStart"/>
            <w:r>
              <w:rPr>
                <w:sz w:val="20"/>
              </w:rPr>
              <w:t>lượt</w:t>
            </w:r>
            <w:proofErr w:type="spellEnd"/>
            <w:r>
              <w:rPr>
                <w:sz w:val="20"/>
              </w:rPr>
              <w:t xml:space="preserve"> </w:t>
            </w:r>
            <w:proofErr w:type="spellStart"/>
            <w:r>
              <w:rPr>
                <w:sz w:val="20"/>
              </w:rPr>
              <w:t>xem</w:t>
            </w:r>
            <w:proofErr w:type="spellEnd"/>
            <w:r>
              <w:rPr>
                <w:sz w:val="20"/>
              </w:rPr>
              <w:t xml:space="preserve"> (Views) | Xem </w:t>
            </w: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phải</w:t>
            </w:r>
            <w:proofErr w:type="spellEnd"/>
            <w:r>
              <w:rPr>
                <w:sz w:val="20"/>
              </w:rPr>
              <w:t xml:space="preserve"> </w:t>
            </w:r>
            <w:proofErr w:type="spellStart"/>
            <w:r>
              <w:rPr>
                <w:sz w:val="20"/>
              </w:rPr>
              <w:t>tăng</w:t>
            </w:r>
            <w:proofErr w:type="spellEnd"/>
            <w:r>
              <w:rPr>
                <w:sz w:val="20"/>
              </w:rPr>
              <w:t xml:space="preserve"> </w:t>
            </w:r>
            <w:proofErr w:type="spellStart"/>
            <w:r>
              <w:rPr>
                <w:sz w:val="20"/>
              </w:rPr>
              <w:t>lượt</w:t>
            </w:r>
            <w:proofErr w:type="spellEnd"/>
            <w:r>
              <w:rPr>
                <w:sz w:val="20"/>
              </w:rPr>
              <w:t xml:space="preserve"> view </w:t>
            </w:r>
            <w:proofErr w:type="spellStart"/>
            <w:r>
              <w:rPr>
                <w:sz w:val="20"/>
              </w:rPr>
              <w:t>của</w:t>
            </w:r>
            <w:proofErr w:type="spellEnd"/>
            <w:r>
              <w:rPr>
                <w:sz w:val="20"/>
              </w:rPr>
              <w:t xml:space="preserve"> </w:t>
            </w:r>
            <w:proofErr w:type="spellStart"/>
            <w:r>
              <w:rPr>
                <w:sz w:val="20"/>
              </w:rPr>
              <w:t>bài</w:t>
            </w:r>
            <w:proofErr w:type="spellEnd"/>
            <w:r>
              <w:rPr>
                <w:sz w:val="20"/>
              </w:rPr>
              <w:t xml:space="preserve"> </w:t>
            </w:r>
            <w:proofErr w:type="spellStart"/>
            <w:r>
              <w:rPr>
                <w:sz w:val="20"/>
              </w:rPr>
              <w:t>đó</w:t>
            </w:r>
            <w:proofErr w:type="spellEnd"/>
            <w:r>
              <w:rPr>
                <w:sz w:val="20"/>
              </w:rPr>
              <w:t>. |</w:t>
            </w:r>
          </w:p>
          <w:p w14:paraId="56AA18A4" w14:textId="77777777" w:rsidR="00286189" w:rsidRDefault="00286189" w:rsidP="00A52C87">
            <w:pPr>
              <w:spacing w:before="20" w:after="40"/>
              <w:ind w:left="288"/>
            </w:pPr>
            <w:r>
              <w:rPr>
                <w:b/>
                <w:sz w:val="20"/>
              </w:rPr>
              <w:t xml:space="preserve">11. </w:t>
            </w:r>
            <w:r>
              <w:rPr>
                <w:sz w:val="20"/>
              </w:rPr>
              <w:t xml:space="preserve">| UC12: </w:t>
            </w:r>
            <w:proofErr w:type="spellStart"/>
            <w:r>
              <w:rPr>
                <w:sz w:val="20"/>
              </w:rPr>
              <w:t>Quên</w:t>
            </w:r>
            <w:proofErr w:type="spellEnd"/>
            <w:r>
              <w:rPr>
                <w:sz w:val="20"/>
              </w:rPr>
              <w:t xml:space="preserve"> / </w:t>
            </w:r>
            <w:proofErr w:type="spellStart"/>
            <w:r>
              <w:rPr>
                <w:sz w:val="20"/>
              </w:rPr>
              <w:t>Đặt</w:t>
            </w:r>
            <w:proofErr w:type="spellEnd"/>
            <w:r>
              <w:rPr>
                <w:sz w:val="20"/>
              </w:rPr>
              <w:t xml:space="preserve"> </w:t>
            </w:r>
            <w:proofErr w:type="spellStart"/>
            <w:r>
              <w:rPr>
                <w:sz w:val="20"/>
              </w:rPr>
              <w:t>lại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 &lt;&lt;include&gt;&gt; | </w:t>
            </w:r>
            <w:proofErr w:type="spellStart"/>
            <w:r>
              <w:rPr>
                <w:sz w:val="20"/>
              </w:rPr>
              <w:t>Gửi</w:t>
            </w:r>
            <w:proofErr w:type="spellEnd"/>
            <w:r>
              <w:rPr>
                <w:sz w:val="20"/>
              </w:rPr>
              <w:t xml:space="preserve"> Email </w:t>
            </w:r>
            <w:proofErr w:type="spellStart"/>
            <w:r>
              <w:rPr>
                <w:sz w:val="20"/>
              </w:rPr>
              <w:t>xác</w:t>
            </w:r>
            <w:proofErr w:type="spellEnd"/>
            <w:r>
              <w:rPr>
                <w:sz w:val="20"/>
              </w:rPr>
              <w:t xml:space="preserve"> </w:t>
            </w:r>
            <w:proofErr w:type="spellStart"/>
            <w:r>
              <w:rPr>
                <w:sz w:val="20"/>
              </w:rPr>
              <w:t>thực</w:t>
            </w:r>
            <w:proofErr w:type="spellEnd"/>
            <w:r>
              <w:rPr>
                <w:sz w:val="20"/>
              </w:rPr>
              <w:t xml:space="preserve"> token |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đặt</w:t>
            </w:r>
            <w:proofErr w:type="spellEnd"/>
            <w:r>
              <w:rPr>
                <w:sz w:val="20"/>
              </w:rPr>
              <w:t xml:space="preserve"> </w:t>
            </w:r>
            <w:proofErr w:type="spellStart"/>
            <w:r>
              <w:rPr>
                <w:sz w:val="20"/>
              </w:rPr>
              <w:t>lại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phải</w:t>
            </w:r>
            <w:proofErr w:type="spellEnd"/>
            <w:r>
              <w:rPr>
                <w:sz w:val="20"/>
              </w:rPr>
              <w:t xml:space="preserve"> </w:t>
            </w:r>
            <w:proofErr w:type="spellStart"/>
            <w:r>
              <w:rPr>
                <w:sz w:val="20"/>
              </w:rPr>
              <w:t>gửi</w:t>
            </w:r>
            <w:proofErr w:type="spellEnd"/>
            <w:r>
              <w:rPr>
                <w:sz w:val="20"/>
              </w:rPr>
              <w:t xml:space="preserve"> email </w:t>
            </w:r>
            <w:proofErr w:type="spellStart"/>
            <w:r>
              <w:rPr>
                <w:sz w:val="20"/>
              </w:rPr>
              <w:t>xác</w:t>
            </w:r>
            <w:proofErr w:type="spellEnd"/>
            <w:r>
              <w:rPr>
                <w:sz w:val="20"/>
              </w:rPr>
              <w:t xml:space="preserve"> </w:t>
            </w:r>
            <w:proofErr w:type="spellStart"/>
            <w:r>
              <w:rPr>
                <w:sz w:val="20"/>
              </w:rPr>
              <w:t>thực</w:t>
            </w:r>
            <w:proofErr w:type="spellEnd"/>
            <w:r>
              <w:rPr>
                <w:sz w:val="20"/>
              </w:rPr>
              <w:t>. |</w:t>
            </w:r>
          </w:p>
          <w:p w14:paraId="56802FC2" w14:textId="77777777" w:rsidR="00286189" w:rsidRDefault="00286189" w:rsidP="00A52C87">
            <w:pPr>
              <w:spacing w:before="20" w:after="40"/>
              <w:ind w:left="288"/>
            </w:pPr>
            <w:r>
              <w:rPr>
                <w:b/>
                <w:sz w:val="20"/>
              </w:rPr>
              <w:t xml:space="preserve">12. </w:t>
            </w:r>
            <w:r>
              <w:rPr>
                <w:sz w:val="20"/>
              </w:rPr>
              <w:t xml:space="preserve">| UC17: </w:t>
            </w:r>
            <w:proofErr w:type="spellStart"/>
            <w:r>
              <w:rPr>
                <w:sz w:val="20"/>
              </w:rPr>
              <w:t>Thả</w:t>
            </w:r>
            <w:proofErr w:type="spellEnd"/>
            <w:r>
              <w:rPr>
                <w:sz w:val="20"/>
              </w:rPr>
              <w:t xml:space="preserve"> </w:t>
            </w:r>
            <w:proofErr w:type="spellStart"/>
            <w:r>
              <w:rPr>
                <w:sz w:val="20"/>
              </w:rPr>
              <w:t>biểu</w:t>
            </w:r>
            <w:proofErr w:type="spellEnd"/>
            <w:r>
              <w:rPr>
                <w:sz w:val="20"/>
              </w:rPr>
              <w:t xml:space="preserve"> </w:t>
            </w:r>
            <w:proofErr w:type="spellStart"/>
            <w:r>
              <w:rPr>
                <w:sz w:val="20"/>
              </w:rPr>
              <w:t>tượng</w:t>
            </w:r>
            <w:proofErr w:type="spellEnd"/>
            <w:r>
              <w:rPr>
                <w:sz w:val="20"/>
              </w:rPr>
              <w:t xml:space="preserve"> </w:t>
            </w:r>
            <w:proofErr w:type="spellStart"/>
            <w:r>
              <w:rPr>
                <w:sz w:val="20"/>
              </w:rPr>
              <w:t>cảm</w:t>
            </w:r>
            <w:proofErr w:type="spellEnd"/>
            <w:r>
              <w:rPr>
                <w:sz w:val="20"/>
              </w:rPr>
              <w:t xml:space="preserve"> </w:t>
            </w:r>
            <w:proofErr w:type="spellStart"/>
            <w:r>
              <w:rPr>
                <w:sz w:val="20"/>
              </w:rPr>
              <w:t>xúc</w:t>
            </w:r>
            <w:proofErr w:type="spellEnd"/>
            <w:r>
              <w:rPr>
                <w:sz w:val="20"/>
              </w:rPr>
              <w:t xml:space="preserve"> | &lt;&lt;include&gt;&gt; |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 Khi </w:t>
            </w:r>
            <w:proofErr w:type="spellStart"/>
            <w:r>
              <w:rPr>
                <w:sz w:val="20"/>
              </w:rPr>
              <w:t>thả</w:t>
            </w:r>
            <w:proofErr w:type="spellEnd"/>
            <w:r>
              <w:rPr>
                <w:sz w:val="20"/>
              </w:rPr>
              <w:t xml:space="preserve"> icon </w:t>
            </w:r>
            <w:proofErr w:type="spellStart"/>
            <w:r>
              <w:rPr>
                <w:sz w:val="20"/>
              </w:rPr>
              <w:t>cảm</w:t>
            </w:r>
            <w:proofErr w:type="spellEnd"/>
            <w:r>
              <w:rPr>
                <w:sz w:val="20"/>
              </w:rPr>
              <w:t xml:space="preserve"> </w:t>
            </w:r>
            <w:proofErr w:type="spellStart"/>
            <w:r>
              <w:rPr>
                <w:sz w:val="20"/>
              </w:rPr>
              <w:t>xúc</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 xml:space="preserve"> </w:t>
            </w:r>
            <w:proofErr w:type="spellStart"/>
            <w:r>
              <w:rPr>
                <w:sz w:val="20"/>
              </w:rPr>
              <w:t>thì</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gửi</w:t>
            </w:r>
            <w:proofErr w:type="spellEnd"/>
            <w:r>
              <w:rPr>
                <w:sz w:val="20"/>
              </w:rPr>
              <w:t xml:space="preserve"> </w:t>
            </w:r>
            <w:proofErr w:type="spellStart"/>
            <w:r>
              <w:rPr>
                <w:sz w:val="20"/>
              </w:rPr>
              <w:t>cho</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w:t>
            </w:r>
          </w:p>
          <w:p w14:paraId="0EB4F9B3" w14:textId="77777777" w:rsidR="00286189" w:rsidRDefault="00286189" w:rsidP="00A52C87">
            <w:pPr>
              <w:spacing w:before="20" w:after="40"/>
              <w:ind w:left="288"/>
            </w:pPr>
            <w:r>
              <w:rPr>
                <w:b/>
                <w:sz w:val="20"/>
              </w:rPr>
              <w:t xml:space="preserve">13. </w:t>
            </w:r>
            <w:r>
              <w:rPr>
                <w:sz w:val="20"/>
              </w:rPr>
              <w:t xml:space="preserve">| UC19: Theo </w:t>
            </w:r>
            <w:proofErr w:type="spellStart"/>
            <w:r>
              <w:rPr>
                <w:sz w:val="20"/>
              </w:rPr>
              <w:t>dõi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(Follow) | &lt;&lt;include&gt;&gt; |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 Khi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gửi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w:t>
            </w:r>
          </w:p>
          <w:p w14:paraId="4FDC01CC" w14:textId="77777777" w:rsidR="00286189" w:rsidRDefault="00286189" w:rsidP="00A52C87">
            <w:pPr>
              <w:spacing w:before="20" w:after="40"/>
              <w:ind w:left="288"/>
            </w:pPr>
            <w:r>
              <w:rPr>
                <w:b/>
                <w:sz w:val="20"/>
              </w:rPr>
              <w:t xml:space="preserve">14. </w:t>
            </w:r>
            <w:r>
              <w:rPr>
                <w:sz w:val="20"/>
              </w:rPr>
              <w:t xml:space="preserve">| UC21: </w:t>
            </w:r>
            <w:proofErr w:type="spellStart"/>
            <w:r>
              <w:rPr>
                <w:sz w:val="20"/>
              </w:rPr>
              <w:t>Gửi</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 &lt;&lt;include&gt;&gt; |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 </w:t>
            </w:r>
            <w:proofErr w:type="spellStart"/>
            <w:r>
              <w:rPr>
                <w:sz w:val="20"/>
              </w:rPr>
              <w:t>Độc</w:t>
            </w:r>
            <w:proofErr w:type="spellEnd"/>
            <w:r>
              <w:rPr>
                <w:sz w:val="20"/>
              </w:rPr>
              <w:t xml:space="preserve"> </w:t>
            </w:r>
            <w:proofErr w:type="spellStart"/>
            <w:r>
              <w:rPr>
                <w:sz w:val="20"/>
              </w:rPr>
              <w:t>giả</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gửi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w:t>
            </w:r>
          </w:p>
          <w:p w14:paraId="463DCAAC" w14:textId="77777777" w:rsidR="00286189" w:rsidRDefault="00286189" w:rsidP="00A52C87">
            <w:pPr>
              <w:spacing w:before="20" w:after="40"/>
              <w:ind w:left="288"/>
            </w:pPr>
            <w:r>
              <w:rPr>
                <w:b/>
                <w:sz w:val="20"/>
              </w:rPr>
              <w:t xml:space="preserve">15. </w:t>
            </w:r>
            <w:r>
              <w:rPr>
                <w:sz w:val="20"/>
              </w:rPr>
              <w:t xml:space="preserve">| UC33: </w:t>
            </w: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 &lt;&lt;include&gt;&gt; | </w:t>
            </w:r>
            <w:proofErr w:type="spellStart"/>
            <w:r>
              <w:rPr>
                <w:sz w:val="20"/>
              </w:rPr>
              <w:t>Tích</w:t>
            </w:r>
            <w:proofErr w:type="spellEnd"/>
            <w:r>
              <w:rPr>
                <w:sz w:val="20"/>
              </w:rPr>
              <w:t xml:space="preserve"> </w:t>
            </w:r>
            <w:proofErr w:type="spellStart"/>
            <w:r>
              <w:rPr>
                <w:sz w:val="20"/>
              </w:rPr>
              <w:t>lũy</w:t>
            </w:r>
            <w:proofErr w:type="spellEnd"/>
            <w:r>
              <w:rPr>
                <w:sz w:val="20"/>
              </w:rPr>
              <w:t xml:space="preserve"> </w:t>
            </w:r>
            <w:proofErr w:type="spellStart"/>
            <w:r>
              <w:rPr>
                <w:sz w:val="20"/>
              </w:rPr>
              <w:t>điểm</w:t>
            </w:r>
            <w:proofErr w:type="spellEnd"/>
            <w:r>
              <w:rPr>
                <w:sz w:val="20"/>
              </w:rPr>
              <w:t xml:space="preserve"> EXP &amp; Cấp </w:t>
            </w:r>
            <w:proofErr w:type="spellStart"/>
            <w:r>
              <w:rPr>
                <w:sz w:val="20"/>
              </w:rPr>
              <w:t>độ</w:t>
            </w:r>
            <w:proofErr w:type="spellEnd"/>
            <w:r>
              <w:rPr>
                <w:sz w:val="20"/>
              </w:rPr>
              <w:t xml:space="preserve"> | Admin </w:t>
            </w:r>
            <w:proofErr w:type="spellStart"/>
            <w:r>
              <w:rPr>
                <w:sz w:val="20"/>
              </w:rPr>
              <w:t>duyệt</w:t>
            </w:r>
            <w:proofErr w:type="spellEnd"/>
            <w:r>
              <w:rPr>
                <w:sz w:val="20"/>
              </w:rPr>
              <w:t xml:space="preserve"> </w:t>
            </w:r>
            <w:proofErr w:type="spellStart"/>
            <w:r>
              <w:rPr>
                <w:sz w:val="20"/>
              </w:rPr>
              <w:t>bài</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cộng</w:t>
            </w:r>
            <w:proofErr w:type="spellEnd"/>
            <w:r>
              <w:rPr>
                <w:sz w:val="20"/>
              </w:rPr>
              <w:t xml:space="preserve"> +100 EXP </w:t>
            </w:r>
            <w:proofErr w:type="spellStart"/>
            <w:r>
              <w:rPr>
                <w:sz w:val="20"/>
              </w:rPr>
              <w:t>và</w:t>
            </w:r>
            <w:proofErr w:type="spellEnd"/>
            <w:r>
              <w:rPr>
                <w:sz w:val="20"/>
              </w:rPr>
              <w:t xml:space="preserve"> </w:t>
            </w:r>
            <w:proofErr w:type="spellStart"/>
            <w:r>
              <w:rPr>
                <w:sz w:val="20"/>
              </w:rPr>
              <w:t>nâng</w:t>
            </w:r>
            <w:proofErr w:type="spellEnd"/>
            <w:r>
              <w:rPr>
                <w:sz w:val="20"/>
              </w:rPr>
              <w:t xml:space="preserve"> level </w:t>
            </w:r>
            <w:proofErr w:type="spellStart"/>
            <w:r>
              <w:rPr>
                <w:sz w:val="20"/>
              </w:rPr>
              <w:t>cho</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w:t>
            </w:r>
          </w:p>
          <w:p w14:paraId="4B9500F9" w14:textId="77777777" w:rsidR="00286189" w:rsidRDefault="00286189" w:rsidP="00A52C87">
            <w:pPr>
              <w:spacing w:before="20" w:after="40"/>
              <w:ind w:left="288"/>
            </w:pPr>
            <w:r>
              <w:rPr>
                <w:b/>
                <w:sz w:val="20"/>
              </w:rPr>
              <w:t xml:space="preserve">16. </w:t>
            </w:r>
            <w:r>
              <w:rPr>
                <w:sz w:val="20"/>
              </w:rPr>
              <w:t xml:space="preserve">| UC33: </w:t>
            </w: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 &lt;&lt;include&gt;&gt; |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 Admin </w:t>
            </w:r>
            <w:proofErr w:type="spellStart"/>
            <w:r>
              <w:rPr>
                <w:sz w:val="20"/>
              </w:rPr>
              <w:t>duyệt</w:t>
            </w:r>
            <w:proofErr w:type="spellEnd"/>
            <w:r>
              <w:rPr>
                <w:sz w:val="20"/>
              </w:rPr>
              <w:t xml:space="preserve"> </w:t>
            </w:r>
            <w:proofErr w:type="spellStart"/>
            <w:r>
              <w:rPr>
                <w:sz w:val="20"/>
              </w:rPr>
              <w:t>bài</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duyệt</w:t>
            </w:r>
            <w:proofErr w:type="spellEnd"/>
            <w:r>
              <w:rPr>
                <w:sz w:val="20"/>
              </w:rPr>
              <w:t xml:space="preserve"> </w:t>
            </w:r>
            <w:proofErr w:type="spellStart"/>
            <w:r>
              <w:rPr>
                <w:sz w:val="20"/>
              </w:rPr>
              <w:t>bài</w:t>
            </w:r>
            <w:proofErr w:type="spellEnd"/>
            <w:r>
              <w:rPr>
                <w:sz w:val="20"/>
              </w:rPr>
              <w:t xml:space="preserve"> </w:t>
            </w:r>
            <w:proofErr w:type="spellStart"/>
            <w:r>
              <w:rPr>
                <w:sz w:val="20"/>
              </w:rPr>
              <w:t>tới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w:t>
            </w:r>
          </w:p>
          <w:p w14:paraId="2E533E27" w14:textId="77777777" w:rsidR="00286189" w:rsidRDefault="00286189" w:rsidP="00A52C87">
            <w:pPr>
              <w:spacing w:before="20" w:after="40"/>
              <w:ind w:left="288"/>
            </w:pPr>
            <w:r>
              <w:rPr>
                <w:b/>
                <w:sz w:val="20"/>
              </w:rPr>
              <w:t xml:space="preserve">17. </w:t>
            </w:r>
            <w:r>
              <w:rPr>
                <w:sz w:val="20"/>
              </w:rPr>
              <w:t xml:space="preserve">| UC34: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r>
              <w:rPr>
                <w:sz w:val="20"/>
              </w:rPr>
              <w:t xml:space="preserve"> | &lt;&lt;include&gt;&gt; | </w:t>
            </w:r>
            <w:proofErr w:type="spellStart"/>
            <w:r>
              <w:rPr>
                <w:sz w:val="20"/>
              </w:rPr>
              <w:t>Tạo</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tương</w:t>
            </w:r>
            <w:proofErr w:type="spellEnd"/>
            <w:r>
              <w:rPr>
                <w:sz w:val="20"/>
              </w:rPr>
              <w:t xml:space="preserve"> </w:t>
            </w:r>
            <w:proofErr w:type="spellStart"/>
            <w:r>
              <w:rPr>
                <w:sz w:val="20"/>
              </w:rPr>
              <w:t>tác</w:t>
            </w:r>
            <w:proofErr w:type="spellEnd"/>
            <w:r>
              <w:rPr>
                <w:sz w:val="20"/>
              </w:rPr>
              <w:t xml:space="preserve"> | Admin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bài</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gửi</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lý</w:t>
            </w:r>
            <w:proofErr w:type="spellEnd"/>
            <w:r>
              <w:rPr>
                <w:sz w:val="20"/>
              </w:rPr>
              <w:t xml:space="preserve"> do </w:t>
            </w:r>
            <w:proofErr w:type="spellStart"/>
            <w:r>
              <w:rPr>
                <w:sz w:val="20"/>
              </w:rPr>
              <w:t>tới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w:t>
            </w:r>
          </w:p>
          <w:p w14:paraId="4A843502" w14:textId="77777777" w:rsidR="00286189" w:rsidRDefault="00286189" w:rsidP="00A52C87">
            <w:pPr>
              <w:spacing w:before="20" w:after="40"/>
              <w:ind w:left="288"/>
            </w:pPr>
            <w:r>
              <w:rPr>
                <w:b/>
                <w:sz w:val="20"/>
              </w:rPr>
              <w:t xml:space="preserve">18. </w:t>
            </w:r>
            <w:r>
              <w:rPr>
                <w:sz w:val="20"/>
              </w:rPr>
              <w:t xml:space="preserve">| UC20: </w:t>
            </w:r>
            <w:proofErr w:type="spellStart"/>
            <w:r>
              <w:rPr>
                <w:sz w:val="20"/>
              </w:rPr>
              <w:t>Lọc</w:t>
            </w:r>
            <w:proofErr w:type="spellEnd"/>
            <w:r>
              <w:rPr>
                <w:sz w:val="20"/>
              </w:rPr>
              <w:t xml:space="preserve"> </w:t>
            </w:r>
            <w:proofErr w:type="spellStart"/>
            <w:r>
              <w:rPr>
                <w:sz w:val="20"/>
              </w:rPr>
              <w:t>bài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 &lt;&lt;extend&gt;&gt; | UC01: Xem Trang </w:t>
            </w:r>
            <w:proofErr w:type="spellStart"/>
            <w:r>
              <w:rPr>
                <w:sz w:val="20"/>
              </w:rPr>
              <w:t>chủ</w:t>
            </w:r>
            <w:proofErr w:type="spellEnd"/>
            <w:r>
              <w:rPr>
                <w:sz w:val="20"/>
              </w:rPr>
              <w:t xml:space="preserve"> | </w:t>
            </w:r>
            <w:proofErr w:type="spellStart"/>
            <w:r>
              <w:rPr>
                <w:sz w:val="20"/>
              </w:rPr>
              <w:t>Lọc</w:t>
            </w:r>
            <w:proofErr w:type="spellEnd"/>
            <w:r>
              <w:rPr>
                <w:sz w:val="20"/>
              </w:rPr>
              <w:t xml:space="preserve"> </w:t>
            </w:r>
            <w:proofErr w:type="spellStart"/>
            <w:r>
              <w:rPr>
                <w:sz w:val="20"/>
              </w:rPr>
              <w:t>bài</w:t>
            </w:r>
            <w:proofErr w:type="spellEnd"/>
            <w:r>
              <w:rPr>
                <w:sz w:val="20"/>
              </w:rPr>
              <w:t xml:space="preserve"> </w:t>
            </w:r>
            <w:proofErr w:type="spellStart"/>
            <w:r>
              <w:rPr>
                <w:sz w:val="20"/>
              </w:rPr>
              <w:t>tác</w:t>
            </w:r>
            <w:proofErr w:type="spellEnd"/>
            <w:r>
              <w:rPr>
                <w:sz w:val="20"/>
              </w:rPr>
              <w:t xml:space="preserve"> </w:t>
            </w:r>
            <w:proofErr w:type="spellStart"/>
            <w:r>
              <w:rPr>
                <w:sz w:val="20"/>
              </w:rPr>
              <w:t>giả</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là</w:t>
            </w:r>
            <w:proofErr w:type="spellEnd"/>
            <w:r>
              <w:rPr>
                <w:sz w:val="20"/>
              </w:rPr>
              <w:t xml:space="preserve"> </w:t>
            </w:r>
            <w:proofErr w:type="spellStart"/>
            <w:r>
              <w:rPr>
                <w:sz w:val="20"/>
              </w:rPr>
              <w:t>một</w:t>
            </w:r>
            <w:proofErr w:type="spellEnd"/>
            <w:r>
              <w:rPr>
                <w:sz w:val="20"/>
              </w:rPr>
              <w:t xml:space="preserve"> </w:t>
            </w:r>
            <w:proofErr w:type="spellStart"/>
            <w:r>
              <w:rPr>
                <w:sz w:val="20"/>
              </w:rPr>
              <w:t>nhánh</w:t>
            </w:r>
            <w:proofErr w:type="spellEnd"/>
            <w:r>
              <w:rPr>
                <w:sz w:val="20"/>
              </w:rPr>
              <w:t xml:space="preserve">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proofErr w:type="spellStart"/>
            <w:r>
              <w:rPr>
                <w:sz w:val="20"/>
              </w:rPr>
              <w:t>tùy</w:t>
            </w:r>
            <w:proofErr w:type="spellEnd"/>
            <w:r>
              <w:rPr>
                <w:sz w:val="20"/>
              </w:rPr>
              <w:t xml:space="preserve"> </w:t>
            </w:r>
            <w:proofErr w:type="spellStart"/>
            <w:r>
              <w:rPr>
                <w:sz w:val="20"/>
              </w:rPr>
              <w:t>chọn</w:t>
            </w:r>
            <w:proofErr w:type="spellEnd"/>
            <w:r>
              <w:rPr>
                <w:sz w:val="20"/>
              </w:rPr>
              <w:t xml:space="preserve"> </w:t>
            </w:r>
            <w:proofErr w:type="spellStart"/>
            <w:r>
              <w:rPr>
                <w:sz w:val="20"/>
              </w:rPr>
              <w:t>khi</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đang</w:t>
            </w:r>
            <w:proofErr w:type="spellEnd"/>
            <w:r>
              <w:rPr>
                <w:sz w:val="20"/>
              </w:rPr>
              <w:t xml:space="preserve"> ở Trang </w:t>
            </w:r>
            <w:proofErr w:type="spellStart"/>
            <w:r>
              <w:rPr>
                <w:sz w:val="20"/>
              </w:rPr>
              <w:t>chủ</w:t>
            </w:r>
            <w:proofErr w:type="spellEnd"/>
            <w:r>
              <w:rPr>
                <w:sz w:val="20"/>
              </w:rPr>
              <w:t>. |</w:t>
            </w:r>
          </w:p>
          <w:p w14:paraId="4CF27B92" w14:textId="77777777" w:rsidR="00286189" w:rsidRDefault="00286189" w:rsidP="00A52C87">
            <w:pPr>
              <w:spacing w:before="20" w:after="40"/>
              <w:ind w:left="288"/>
            </w:pPr>
            <w:r>
              <w:rPr>
                <w:b/>
                <w:sz w:val="20"/>
              </w:rPr>
              <w:t xml:space="preserve">19. </w:t>
            </w:r>
            <w:r>
              <w:rPr>
                <w:sz w:val="20"/>
              </w:rPr>
              <w:t xml:space="preserve">| UC22: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(Reply) | &lt;&lt;extend&gt;&gt; | UC21: </w:t>
            </w:r>
            <w:proofErr w:type="spellStart"/>
            <w:r>
              <w:rPr>
                <w:sz w:val="20"/>
              </w:rPr>
              <w:t>Gửi</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bình</w:t>
            </w:r>
            <w:proofErr w:type="spellEnd"/>
            <w:r>
              <w:rPr>
                <w:sz w:val="20"/>
              </w:rPr>
              <w:t xml:space="preserve"> </w:t>
            </w:r>
            <w:proofErr w:type="spellStart"/>
            <w:r>
              <w:rPr>
                <w:sz w:val="20"/>
              </w:rPr>
              <w:t>luận</w:t>
            </w:r>
            <w:proofErr w:type="spellEnd"/>
            <w:r>
              <w:rPr>
                <w:sz w:val="20"/>
              </w:rPr>
              <w:t xml:space="preserve"> </w:t>
            </w:r>
            <w:proofErr w:type="spellStart"/>
            <w:r>
              <w:rPr>
                <w:sz w:val="20"/>
              </w:rPr>
              <w:t>lồng</w:t>
            </w:r>
            <w:proofErr w:type="spellEnd"/>
            <w:r>
              <w:rPr>
                <w:sz w:val="20"/>
              </w:rPr>
              <w:t xml:space="preserve"> </w:t>
            </w:r>
            <w:proofErr w:type="spellStart"/>
            <w:r>
              <w:rPr>
                <w:sz w:val="20"/>
              </w:rPr>
              <w:t>nhau</w:t>
            </w:r>
            <w:proofErr w:type="spellEnd"/>
            <w:r>
              <w:rPr>
                <w:sz w:val="20"/>
              </w:rPr>
              <w:t xml:space="preserve"> </w:t>
            </w:r>
            <w:proofErr w:type="spellStart"/>
            <w:r>
              <w:rPr>
                <w:sz w:val="20"/>
              </w:rPr>
              <w:t>là</w:t>
            </w:r>
            <w:proofErr w:type="spellEnd"/>
            <w:r>
              <w:rPr>
                <w:sz w:val="20"/>
              </w:rPr>
              <w:t xml:space="preserve"> </w:t>
            </w:r>
            <w:proofErr w:type="spellStart"/>
            <w:r>
              <w:rPr>
                <w:sz w:val="20"/>
              </w:rPr>
              <w:t>một</w:t>
            </w:r>
            <w:proofErr w:type="spellEnd"/>
            <w:r>
              <w:rPr>
                <w:sz w:val="20"/>
              </w:rPr>
              <w:t xml:space="preserve"> </w:t>
            </w:r>
            <w:proofErr w:type="spellStart"/>
            <w:r>
              <w:rPr>
                <w:sz w:val="20"/>
              </w:rPr>
              <w:t>hành</w:t>
            </w:r>
            <w:proofErr w:type="spellEnd"/>
            <w:r>
              <w:rPr>
                <w:sz w:val="20"/>
              </w:rPr>
              <w:t xml:space="preserve"> </w:t>
            </w:r>
            <w:proofErr w:type="spellStart"/>
            <w:r>
              <w:rPr>
                <w:sz w:val="20"/>
              </w:rPr>
              <w:t>động</w:t>
            </w:r>
            <w:proofErr w:type="spellEnd"/>
            <w:r>
              <w:rPr>
                <w:sz w:val="20"/>
              </w:rPr>
              <w:t xml:space="preserve">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proofErr w:type="spellStart"/>
            <w:r>
              <w:rPr>
                <w:sz w:val="20"/>
              </w:rPr>
              <w:t>tùy</w:t>
            </w:r>
            <w:proofErr w:type="spellEnd"/>
            <w:r>
              <w:rPr>
                <w:sz w:val="20"/>
              </w:rPr>
              <w:t xml:space="preserve"> </w:t>
            </w:r>
            <w:proofErr w:type="spellStart"/>
            <w:r>
              <w:rPr>
                <w:sz w:val="20"/>
              </w:rPr>
              <w:t>chọn</w:t>
            </w:r>
            <w:proofErr w:type="spellEnd"/>
            <w:r>
              <w:rPr>
                <w:sz w:val="20"/>
              </w:rPr>
              <w:t xml:space="preserve"> </w:t>
            </w:r>
            <w:proofErr w:type="spellStart"/>
            <w:r>
              <w:rPr>
                <w:sz w:val="20"/>
              </w:rPr>
              <w:t>phân</w:t>
            </w:r>
            <w:proofErr w:type="spellEnd"/>
            <w:r>
              <w:rPr>
                <w:sz w:val="20"/>
              </w:rPr>
              <w:t xml:space="preserve"> </w:t>
            </w:r>
            <w:proofErr w:type="spellStart"/>
            <w:r>
              <w:rPr>
                <w:sz w:val="20"/>
              </w:rPr>
              <w:t>nhánh</w:t>
            </w:r>
            <w:proofErr w:type="spellEnd"/>
            <w:r>
              <w:rPr>
                <w:sz w:val="20"/>
              </w:rPr>
              <w:t xml:space="preserve"> </w:t>
            </w:r>
            <w:proofErr w:type="spellStart"/>
            <w:r>
              <w:rPr>
                <w:sz w:val="20"/>
              </w:rPr>
              <w:lastRenderedPageBreak/>
              <w:t>từ</w:t>
            </w:r>
            <w:proofErr w:type="spellEnd"/>
            <w:r>
              <w:rPr>
                <w:sz w:val="20"/>
              </w:rPr>
              <w:t xml:space="preserve"> </w:t>
            </w:r>
            <w:proofErr w:type="spellStart"/>
            <w:r>
              <w:rPr>
                <w:sz w:val="20"/>
              </w:rPr>
              <w:t>việc</w:t>
            </w:r>
            <w:proofErr w:type="spellEnd"/>
            <w:r>
              <w:rPr>
                <w:sz w:val="20"/>
              </w:rPr>
              <w:t xml:space="preserve"> Bình </w:t>
            </w:r>
            <w:proofErr w:type="spellStart"/>
            <w:r>
              <w:rPr>
                <w:sz w:val="20"/>
              </w:rPr>
              <w:t>luận</w:t>
            </w:r>
            <w:proofErr w:type="spellEnd"/>
            <w:r>
              <w:rPr>
                <w:sz w:val="20"/>
              </w:rPr>
              <w:t>. |</w:t>
            </w:r>
          </w:p>
        </w:tc>
      </w:tr>
      <w:tr w:rsidR="00286189" w14:paraId="3646D299" w14:textId="77777777" w:rsidTr="00A52C87">
        <w:trPr>
          <w:jc w:val="center"/>
        </w:trPr>
        <w:tc>
          <w:tcPr>
            <w:tcW w:w="2880" w:type="dxa"/>
            <w:shd w:val="clear" w:color="auto" w:fill="F8FAFC"/>
          </w:tcPr>
          <w:p w14:paraId="543D5B87" w14:textId="77777777" w:rsidR="00286189" w:rsidRDefault="00286189" w:rsidP="00A52C87">
            <w:pPr>
              <w:spacing w:before="60" w:after="60"/>
            </w:pPr>
            <w:proofErr w:type="spellStart"/>
            <w:r>
              <w:rPr>
                <w:sz w:val="21"/>
              </w:rPr>
              <w:lastRenderedPageBreak/>
              <w:t>Luồng</w:t>
            </w:r>
            <w:proofErr w:type="spellEnd"/>
            <w:r>
              <w:rPr>
                <w:sz w:val="21"/>
              </w:rPr>
              <w:t xml:space="preserve"> </w:t>
            </w:r>
            <w:proofErr w:type="spellStart"/>
            <w:r>
              <w:rPr>
                <w:sz w:val="21"/>
              </w:rPr>
              <w:t>sự</w:t>
            </w:r>
            <w:proofErr w:type="spellEnd"/>
            <w:r>
              <w:rPr>
                <w:sz w:val="21"/>
              </w:rPr>
              <w:t xml:space="preserve"> </w:t>
            </w:r>
            <w:proofErr w:type="spellStart"/>
            <w:r>
              <w:rPr>
                <w:sz w:val="21"/>
              </w:rPr>
              <w:t>kiện</w:t>
            </w:r>
            <w:proofErr w:type="spellEnd"/>
            <w:r>
              <w:rPr>
                <w:sz w:val="21"/>
              </w:rPr>
              <w:t xml:space="preserve"> </w:t>
            </w:r>
            <w:proofErr w:type="spellStart"/>
            <w:r>
              <w:rPr>
                <w:sz w:val="21"/>
              </w:rPr>
              <w:t>rẽ</w:t>
            </w:r>
            <w:proofErr w:type="spellEnd"/>
            <w:r>
              <w:rPr>
                <w:sz w:val="21"/>
              </w:rPr>
              <w:t xml:space="preserve"> </w:t>
            </w:r>
            <w:proofErr w:type="spellStart"/>
            <w:r>
              <w:rPr>
                <w:sz w:val="21"/>
              </w:rPr>
              <w:t>nhánh</w:t>
            </w:r>
            <w:proofErr w:type="spellEnd"/>
            <w:r>
              <w:rPr>
                <w:sz w:val="21"/>
              </w:rPr>
              <w:t xml:space="preserve"> / </w:t>
            </w:r>
            <w:proofErr w:type="spellStart"/>
            <w:r>
              <w:rPr>
                <w:sz w:val="21"/>
              </w:rPr>
              <w:t>Ngoại</w:t>
            </w:r>
            <w:proofErr w:type="spellEnd"/>
            <w:r>
              <w:rPr>
                <w:sz w:val="21"/>
              </w:rPr>
              <w:t xml:space="preserve"> </w:t>
            </w:r>
            <w:proofErr w:type="spellStart"/>
            <w:r>
              <w:rPr>
                <w:sz w:val="21"/>
              </w:rPr>
              <w:t>lệ</w:t>
            </w:r>
            <w:proofErr w:type="spellEnd"/>
          </w:p>
        </w:tc>
        <w:tc>
          <w:tcPr>
            <w:tcW w:w="6912" w:type="dxa"/>
            <w:shd w:val="clear" w:color="auto" w:fill="F8FAFC"/>
          </w:tcPr>
          <w:p w14:paraId="50ED2F92" w14:textId="77777777" w:rsidR="00286189" w:rsidRDefault="00286189" w:rsidP="00A52C87">
            <w:pPr>
              <w:spacing w:before="60" w:after="60"/>
            </w:pPr>
            <w:r>
              <w:rPr>
                <w:i/>
                <w:color w:val="64748B"/>
                <w:sz w:val="20"/>
              </w:rPr>
              <w:t xml:space="preserve">• </w:t>
            </w:r>
            <w:proofErr w:type="spellStart"/>
            <w:r>
              <w:rPr>
                <w:i/>
                <w:color w:val="64748B"/>
                <w:sz w:val="20"/>
              </w:rPr>
              <w:t>Không</w:t>
            </w:r>
            <w:proofErr w:type="spellEnd"/>
            <w:r>
              <w:rPr>
                <w:i/>
                <w:color w:val="64748B"/>
                <w:sz w:val="20"/>
              </w:rPr>
              <w:t xml:space="preserve"> </w:t>
            </w:r>
            <w:proofErr w:type="spellStart"/>
            <w:r>
              <w:rPr>
                <w:i/>
                <w:color w:val="64748B"/>
                <w:sz w:val="20"/>
              </w:rPr>
              <w:t>có</w:t>
            </w:r>
            <w:proofErr w:type="spellEnd"/>
            <w:r>
              <w:rPr>
                <w:i/>
                <w:color w:val="64748B"/>
                <w:sz w:val="20"/>
              </w:rPr>
              <w:t xml:space="preserve"> (</w:t>
            </w:r>
            <w:proofErr w:type="spellStart"/>
            <w:r>
              <w:rPr>
                <w:i/>
                <w:color w:val="64748B"/>
                <w:sz w:val="20"/>
              </w:rPr>
              <w:t>Luồng</w:t>
            </w:r>
            <w:proofErr w:type="spellEnd"/>
            <w:r>
              <w:rPr>
                <w:i/>
                <w:color w:val="64748B"/>
                <w:sz w:val="20"/>
              </w:rPr>
              <w:t xml:space="preserve"> </w:t>
            </w:r>
            <w:proofErr w:type="spellStart"/>
            <w:r>
              <w:rPr>
                <w:i/>
                <w:color w:val="64748B"/>
                <w:sz w:val="20"/>
              </w:rPr>
              <w:t>sự</w:t>
            </w:r>
            <w:proofErr w:type="spellEnd"/>
            <w:r>
              <w:rPr>
                <w:i/>
                <w:color w:val="64748B"/>
                <w:sz w:val="20"/>
              </w:rPr>
              <w:t xml:space="preserve"> </w:t>
            </w:r>
            <w:proofErr w:type="spellStart"/>
            <w:r>
              <w:rPr>
                <w:i/>
                <w:color w:val="64748B"/>
                <w:sz w:val="20"/>
              </w:rPr>
              <w:t>kiện</w:t>
            </w:r>
            <w:proofErr w:type="spellEnd"/>
            <w:r>
              <w:rPr>
                <w:i/>
                <w:color w:val="64748B"/>
                <w:sz w:val="20"/>
              </w:rPr>
              <w:t xml:space="preserve"> </w:t>
            </w:r>
            <w:proofErr w:type="spellStart"/>
            <w:r>
              <w:rPr>
                <w:i/>
                <w:color w:val="64748B"/>
                <w:sz w:val="20"/>
              </w:rPr>
              <w:t>diễn</w:t>
            </w:r>
            <w:proofErr w:type="spellEnd"/>
            <w:r>
              <w:rPr>
                <w:i/>
                <w:color w:val="64748B"/>
                <w:sz w:val="20"/>
              </w:rPr>
              <w:t xml:space="preserve"> </w:t>
            </w:r>
            <w:proofErr w:type="spellStart"/>
            <w:r>
              <w:rPr>
                <w:i/>
                <w:color w:val="64748B"/>
                <w:sz w:val="20"/>
              </w:rPr>
              <w:t>ra</w:t>
            </w:r>
            <w:proofErr w:type="spellEnd"/>
            <w:r>
              <w:rPr>
                <w:i/>
                <w:color w:val="64748B"/>
                <w:sz w:val="20"/>
              </w:rPr>
              <w:t xml:space="preserve"> </w:t>
            </w:r>
            <w:proofErr w:type="spellStart"/>
            <w:r>
              <w:rPr>
                <w:i/>
                <w:color w:val="64748B"/>
                <w:sz w:val="20"/>
              </w:rPr>
              <w:t>tuần</w:t>
            </w:r>
            <w:proofErr w:type="spellEnd"/>
            <w:r>
              <w:rPr>
                <w:i/>
                <w:color w:val="64748B"/>
                <w:sz w:val="20"/>
              </w:rPr>
              <w:t xml:space="preserve"> </w:t>
            </w:r>
            <w:proofErr w:type="spellStart"/>
            <w:r>
              <w:rPr>
                <w:i/>
                <w:color w:val="64748B"/>
                <w:sz w:val="20"/>
              </w:rPr>
              <w:t>tự</w:t>
            </w:r>
            <w:proofErr w:type="spellEnd"/>
            <w:r>
              <w:rPr>
                <w:i/>
                <w:color w:val="64748B"/>
                <w:sz w:val="20"/>
              </w:rPr>
              <w:t>).</w:t>
            </w:r>
          </w:p>
        </w:tc>
      </w:tr>
      <w:tr w:rsidR="00286189" w14:paraId="42A1C5C5" w14:textId="77777777" w:rsidTr="00A52C87">
        <w:trPr>
          <w:jc w:val="center"/>
        </w:trPr>
        <w:tc>
          <w:tcPr>
            <w:tcW w:w="2880" w:type="dxa"/>
          </w:tcPr>
          <w:p w14:paraId="560A1A43" w14:textId="77777777" w:rsidR="00286189" w:rsidRDefault="00286189" w:rsidP="00A52C87">
            <w:pPr>
              <w:spacing w:before="60" w:after="60"/>
            </w:pPr>
            <w:r>
              <w:rPr>
                <w:sz w:val="21"/>
              </w:rPr>
              <w:t xml:space="preserve">Hậu </w:t>
            </w:r>
            <w:proofErr w:type="spellStart"/>
            <w:r>
              <w:rPr>
                <w:sz w:val="21"/>
              </w:rPr>
              <w:t>điều</w:t>
            </w:r>
            <w:proofErr w:type="spellEnd"/>
            <w:r>
              <w:rPr>
                <w:sz w:val="21"/>
              </w:rPr>
              <w:t xml:space="preserve"> </w:t>
            </w:r>
            <w:proofErr w:type="spellStart"/>
            <w:r>
              <w:rPr>
                <w:sz w:val="21"/>
              </w:rPr>
              <w:t>kiện</w:t>
            </w:r>
            <w:proofErr w:type="spellEnd"/>
          </w:p>
        </w:tc>
        <w:tc>
          <w:tcPr>
            <w:tcW w:w="6912" w:type="dxa"/>
          </w:tcPr>
          <w:p w14:paraId="5C9E5EA5" w14:textId="77777777" w:rsidR="00286189" w:rsidRDefault="00286189" w:rsidP="00A52C87">
            <w:pPr>
              <w:spacing w:before="60" w:after="60"/>
            </w:pPr>
            <w:r>
              <w:rPr>
                <w:sz w:val="21"/>
              </w:rPr>
              <w:t xml:space="preserve">Danh </w:t>
            </w:r>
            <w:proofErr w:type="spellStart"/>
            <w:r>
              <w:rPr>
                <w:sz w:val="21"/>
              </w:rPr>
              <w:t>sách</w:t>
            </w:r>
            <w:proofErr w:type="spellEnd"/>
            <w:r>
              <w:rPr>
                <w:sz w:val="21"/>
              </w:rPr>
              <w:t xml:space="preserve"> email </w:t>
            </w:r>
            <w:proofErr w:type="spellStart"/>
            <w:r>
              <w:rPr>
                <w:sz w:val="21"/>
              </w:rPr>
              <w:t>độc</w:t>
            </w:r>
            <w:proofErr w:type="spellEnd"/>
            <w:r>
              <w:rPr>
                <w:sz w:val="21"/>
              </w:rPr>
              <w:t xml:space="preserve"> </w:t>
            </w:r>
            <w:proofErr w:type="spellStart"/>
            <w:r>
              <w:rPr>
                <w:sz w:val="21"/>
              </w:rPr>
              <w:t>giả</w:t>
            </w:r>
            <w:proofErr w:type="spellEnd"/>
            <w:r>
              <w:rPr>
                <w:sz w:val="21"/>
              </w:rPr>
              <w:t xml:space="preserve"> </w:t>
            </w:r>
            <w:proofErr w:type="spellStart"/>
            <w:r>
              <w:rPr>
                <w:sz w:val="21"/>
              </w:rPr>
              <w:t>hiển</w:t>
            </w:r>
            <w:proofErr w:type="spellEnd"/>
            <w:r>
              <w:rPr>
                <w:sz w:val="21"/>
              </w:rPr>
              <w:t xml:space="preserve"> </w:t>
            </w:r>
            <w:proofErr w:type="spellStart"/>
            <w:r>
              <w:rPr>
                <w:sz w:val="21"/>
              </w:rPr>
              <w:t>thị</w:t>
            </w:r>
            <w:proofErr w:type="spellEnd"/>
            <w:r>
              <w:rPr>
                <w:sz w:val="21"/>
              </w:rPr>
              <w:t xml:space="preserve"> </w:t>
            </w:r>
            <w:proofErr w:type="spellStart"/>
            <w:r>
              <w:rPr>
                <w:sz w:val="21"/>
              </w:rPr>
              <w:t>rõ</w:t>
            </w:r>
            <w:proofErr w:type="spellEnd"/>
            <w:r>
              <w:rPr>
                <w:sz w:val="21"/>
              </w:rPr>
              <w:t xml:space="preserve"> </w:t>
            </w:r>
            <w:proofErr w:type="spellStart"/>
            <w:r>
              <w:rPr>
                <w:sz w:val="21"/>
              </w:rPr>
              <w:t>ràng</w:t>
            </w:r>
            <w:proofErr w:type="spellEnd"/>
            <w:r>
              <w:rPr>
                <w:sz w:val="21"/>
              </w:rPr>
              <w:t xml:space="preserve">; email </w:t>
            </w:r>
            <w:proofErr w:type="spellStart"/>
            <w:r>
              <w:rPr>
                <w:sz w:val="21"/>
              </w:rPr>
              <w:t>bị</w:t>
            </w:r>
            <w:proofErr w:type="spellEnd"/>
            <w:r>
              <w:rPr>
                <w:sz w:val="21"/>
              </w:rPr>
              <w:t xml:space="preserve"> </w:t>
            </w:r>
            <w:proofErr w:type="spellStart"/>
            <w:r>
              <w:rPr>
                <w:sz w:val="21"/>
              </w:rPr>
              <w:t>xóa</w:t>
            </w:r>
            <w:proofErr w:type="spellEnd"/>
            <w:r>
              <w:rPr>
                <w:sz w:val="21"/>
              </w:rPr>
              <w:t xml:space="preserve"> </w:t>
            </w:r>
            <w:proofErr w:type="spellStart"/>
            <w:r>
              <w:rPr>
                <w:sz w:val="21"/>
              </w:rPr>
              <w:t>sẽ</w:t>
            </w:r>
            <w:proofErr w:type="spellEnd"/>
            <w:r>
              <w:rPr>
                <w:sz w:val="21"/>
              </w:rPr>
              <w:t xml:space="preserve"> </w:t>
            </w:r>
            <w:proofErr w:type="spellStart"/>
            <w:r>
              <w:rPr>
                <w:sz w:val="21"/>
              </w:rPr>
              <w:t>được</w:t>
            </w:r>
            <w:proofErr w:type="spellEnd"/>
            <w:r>
              <w:rPr>
                <w:sz w:val="21"/>
              </w:rPr>
              <w:t xml:space="preserve"> </w:t>
            </w:r>
            <w:proofErr w:type="spellStart"/>
            <w:r>
              <w:rPr>
                <w:sz w:val="21"/>
              </w:rPr>
              <w:t>loại</w:t>
            </w:r>
            <w:proofErr w:type="spellEnd"/>
            <w:r>
              <w:rPr>
                <w:sz w:val="21"/>
              </w:rPr>
              <w:t xml:space="preserve"> </w:t>
            </w:r>
            <w:proofErr w:type="spellStart"/>
            <w:r>
              <w:rPr>
                <w:sz w:val="21"/>
              </w:rPr>
              <w:t>bỏ</w:t>
            </w:r>
            <w:proofErr w:type="spellEnd"/>
            <w:r>
              <w:rPr>
                <w:sz w:val="21"/>
              </w:rPr>
              <w:t xml:space="preserve"> </w:t>
            </w:r>
            <w:proofErr w:type="spellStart"/>
            <w:r>
              <w:rPr>
                <w:sz w:val="21"/>
              </w:rPr>
              <w:t>khỏi</w:t>
            </w:r>
            <w:proofErr w:type="spellEnd"/>
            <w:r>
              <w:rPr>
                <w:sz w:val="21"/>
              </w:rPr>
              <w:t xml:space="preserve"> </w:t>
            </w:r>
            <w:proofErr w:type="spellStart"/>
            <w:r>
              <w:rPr>
                <w:sz w:val="21"/>
              </w:rPr>
              <w:t>bảng</w:t>
            </w:r>
            <w:proofErr w:type="spellEnd"/>
            <w:r>
              <w:rPr>
                <w:sz w:val="21"/>
              </w:rPr>
              <w:t xml:space="preserve"> `</w:t>
            </w:r>
            <w:proofErr w:type="spellStart"/>
            <w:r>
              <w:rPr>
                <w:sz w:val="21"/>
              </w:rPr>
              <w:t>newsletter_subscribers</w:t>
            </w:r>
            <w:proofErr w:type="spellEnd"/>
            <w:r>
              <w:rPr>
                <w:sz w:val="21"/>
              </w:rPr>
              <w:t>`.</w:t>
            </w:r>
          </w:p>
        </w:tc>
      </w:tr>
    </w:tbl>
    <w:p w14:paraId="4EF79A6B" w14:textId="77777777" w:rsidR="00286189" w:rsidRDefault="00286189" w:rsidP="00CD1D17"/>
    <w:p w14:paraId="543B5B6A" w14:textId="77777777" w:rsidR="00CD1D17" w:rsidRDefault="00CD1D17" w:rsidP="00CD1D17"/>
    <w:p w14:paraId="20662D57" w14:textId="13DED318" w:rsidR="00DB51F2" w:rsidRDefault="00000000" w:rsidP="00E82BEB">
      <w:pPr>
        <w:pStyle w:val="Heading2"/>
        <w:spacing w:line="360" w:lineRule="auto"/>
      </w:pPr>
      <w:r>
        <w:t>3.4. Thiết kế quy trình hoạt động</w:t>
      </w:r>
      <w:bookmarkEnd w:id="42"/>
    </w:p>
    <w:p w14:paraId="0AE6230C" w14:textId="77777777" w:rsidR="00DB51F2" w:rsidRDefault="00000000" w:rsidP="00E82BEB">
      <w:pPr>
        <w:pStyle w:val="Heading3"/>
        <w:spacing w:line="360" w:lineRule="auto"/>
      </w:pPr>
      <w:bookmarkStart w:id="61" w:name="_Toc244001973"/>
      <w:r>
        <w:t>3.4.1. Biểu đồ Hoạt động (Activity Diagram)</w:t>
      </w:r>
      <w:bookmarkEnd w:id="61"/>
    </w:p>
    <w:p w14:paraId="39DB3EEE" w14:textId="77777777" w:rsidR="00DB51F2" w:rsidRDefault="00000000" w:rsidP="00E82BEB">
      <w:pPr>
        <w:spacing w:line="360" w:lineRule="auto"/>
      </w:pPr>
      <w:r>
        <w:t>Biểu đồ hoạt động mô tả tiến trình tương tác xuyên suốt 3 làn bơi (Swimlanes): Tác giả soạn thảo, Hệ thống kiểm tra lưu trữ, và Quản trị viên ra quyết định phê duyệt hoặc từ chối bài viết:</w:t>
      </w:r>
    </w:p>
    <w:p w14:paraId="2B09F373" w14:textId="77777777" w:rsidR="00DB51F2" w:rsidRDefault="00000000" w:rsidP="00E82BEB">
      <w:pPr>
        <w:keepNext/>
        <w:spacing w:before="200" w:after="80" w:line="360" w:lineRule="auto"/>
        <w:jc w:val="center"/>
      </w:pPr>
      <w:r>
        <w:rPr>
          <w:noProof/>
        </w:rPr>
        <w:drawing>
          <wp:inline distT="0" distB="0" distL="0" distR="0" wp14:anchorId="2CBC42E6" wp14:editId="4D5F4E2A">
            <wp:extent cx="5120640" cy="344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ivity.png"/>
                    <pic:cNvPicPr/>
                  </pic:nvPicPr>
                  <pic:blipFill>
                    <a:blip r:embed="rId13"/>
                    <a:stretch>
                      <a:fillRect/>
                    </a:stretch>
                  </pic:blipFill>
                  <pic:spPr>
                    <a:xfrm>
                      <a:off x="0" y="0"/>
                      <a:ext cx="5120640" cy="3441250"/>
                    </a:xfrm>
                    <a:prstGeom prst="rect">
                      <a:avLst/>
                    </a:prstGeom>
                  </pic:spPr>
                </pic:pic>
              </a:graphicData>
            </a:graphic>
          </wp:inline>
        </w:drawing>
      </w:r>
    </w:p>
    <w:p w14:paraId="37CD4517" w14:textId="77777777" w:rsidR="00DB51F2" w:rsidRDefault="00000000" w:rsidP="00E82BEB">
      <w:pPr>
        <w:pStyle w:val="Quote"/>
      </w:pPr>
      <w:bookmarkStart w:id="62" w:name="_Toc244002383"/>
      <w:r>
        <w:t>Hình 3.2: Biểu đồ Hoạt động - Quy trình Đăng bài &amp; Phê duyệt bài viết</w:t>
      </w:r>
      <w:bookmarkEnd w:id="62"/>
    </w:p>
    <w:p w14:paraId="58E053AD" w14:textId="77777777" w:rsidR="00DB51F2" w:rsidRDefault="00000000" w:rsidP="00E82BEB">
      <w:pPr>
        <w:pStyle w:val="Heading3"/>
        <w:spacing w:line="360" w:lineRule="auto"/>
      </w:pPr>
      <w:bookmarkStart w:id="63" w:name="_Toc244001974"/>
      <w:r>
        <w:t>3.4.2. Biểu đồ Tuần tự (Sequence Diagram)</w:t>
      </w:r>
      <w:bookmarkEnd w:id="63"/>
    </w:p>
    <w:p w14:paraId="30F70943" w14:textId="77777777" w:rsidR="00DB51F2" w:rsidRDefault="00000000" w:rsidP="00E82BEB">
      <w:pPr>
        <w:spacing w:line="360" w:lineRule="auto"/>
      </w:pPr>
      <w:r>
        <w:t>Biểu đồ tuần tự dưới đây thể hiện sự tương tác theo dòng thời gian giữa các thành phần kiến trúc MVC (View, Middleware, Controller, Model, Database, Notification) khi Admin thực hiện thao tác duyệt bài viết:</w:t>
      </w:r>
    </w:p>
    <w:p w14:paraId="102B1B05" w14:textId="77777777" w:rsidR="00DB51F2" w:rsidRDefault="00000000" w:rsidP="00E82BEB">
      <w:pPr>
        <w:keepNext/>
        <w:spacing w:before="200" w:after="80" w:line="360" w:lineRule="auto"/>
        <w:jc w:val="center"/>
      </w:pPr>
      <w:r>
        <w:rPr>
          <w:noProof/>
        </w:rPr>
        <w:lastRenderedPageBreak/>
        <w:drawing>
          <wp:inline distT="0" distB="0" distL="0" distR="0" wp14:anchorId="5C468E94" wp14:editId="19D89E22">
            <wp:extent cx="5303520" cy="215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uence.png"/>
                    <pic:cNvPicPr/>
                  </pic:nvPicPr>
                  <pic:blipFill>
                    <a:blip r:embed="rId14"/>
                    <a:stretch>
                      <a:fillRect/>
                    </a:stretch>
                  </pic:blipFill>
                  <pic:spPr>
                    <a:xfrm>
                      <a:off x="0" y="0"/>
                      <a:ext cx="5303520" cy="2151250"/>
                    </a:xfrm>
                    <a:prstGeom prst="rect">
                      <a:avLst/>
                    </a:prstGeom>
                  </pic:spPr>
                </pic:pic>
              </a:graphicData>
            </a:graphic>
          </wp:inline>
        </w:drawing>
      </w:r>
    </w:p>
    <w:p w14:paraId="60B853D3" w14:textId="77777777" w:rsidR="00DB51F2" w:rsidRDefault="00000000" w:rsidP="00E82BEB">
      <w:pPr>
        <w:pStyle w:val="Quote"/>
      </w:pPr>
      <w:bookmarkStart w:id="64" w:name="_Toc244002384"/>
      <w:r>
        <w:t>Hình 3.3: Biểu đồ Tuần tự - Quy trình Phê duyệt bài viết trong Laravel</w:t>
      </w:r>
      <w:bookmarkEnd w:id="64"/>
    </w:p>
    <w:p w14:paraId="1A74AAA9" w14:textId="77777777" w:rsidR="00DB51F2" w:rsidRDefault="00000000" w:rsidP="00E82BEB">
      <w:pPr>
        <w:pStyle w:val="Heading2"/>
        <w:spacing w:line="360" w:lineRule="auto"/>
      </w:pPr>
      <w:bookmarkStart w:id="65" w:name="_Toc244001975"/>
      <w:r>
        <w:t>3.5. Thiết kế cơ sở dữ liệu</w:t>
      </w:r>
      <w:bookmarkEnd w:id="65"/>
    </w:p>
    <w:p w14:paraId="08C3C32E" w14:textId="77777777" w:rsidR="00DB51F2" w:rsidRDefault="00000000" w:rsidP="00E82BEB">
      <w:pPr>
        <w:pStyle w:val="Heading3"/>
        <w:spacing w:line="360" w:lineRule="auto"/>
      </w:pPr>
      <w:bookmarkStart w:id="66" w:name="_Toc244001976"/>
      <w:r>
        <w:t>3.5.1. Xác định các bảng dữ liệu (12 Bảng Nghiệp Vụ)</w:t>
      </w:r>
      <w:bookmarkEnd w:id="66"/>
    </w:p>
    <w:p w14:paraId="59236E83" w14:textId="77777777" w:rsidR="00DB51F2" w:rsidRDefault="00000000" w:rsidP="00E82BEB">
      <w:pPr>
        <w:spacing w:line="360" w:lineRule="auto"/>
      </w:pPr>
      <w:r>
        <w:t>Cơ sở dữ liệu hệ thống bao gồm 12 bảng nghiệp vụ được thiết kế chuẩn hóa mức 3NF:</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592"/>
        <w:gridCol w:w="2304"/>
        <w:gridCol w:w="4320"/>
      </w:tblGrid>
      <w:tr w:rsidR="00DB51F2" w14:paraId="6A56D290" w14:textId="77777777">
        <w:trPr>
          <w:jc w:val="center"/>
        </w:trPr>
        <w:tc>
          <w:tcPr>
            <w:tcW w:w="2592" w:type="dxa"/>
            <w:shd w:val="clear" w:color="auto" w:fill="2563EB"/>
          </w:tcPr>
          <w:p w14:paraId="3F537746" w14:textId="77777777" w:rsidR="00DB51F2" w:rsidRDefault="00000000" w:rsidP="00E82BEB">
            <w:pPr>
              <w:spacing w:before="80" w:after="80" w:line="360" w:lineRule="auto"/>
              <w:jc w:val="center"/>
            </w:pPr>
            <w:r>
              <w:rPr>
                <w:b/>
                <w:color w:val="FFFFFF"/>
                <w:sz w:val="21"/>
              </w:rPr>
              <w:t>Tên bảng</w:t>
            </w:r>
          </w:p>
        </w:tc>
        <w:tc>
          <w:tcPr>
            <w:tcW w:w="2304" w:type="dxa"/>
            <w:shd w:val="clear" w:color="auto" w:fill="2563EB"/>
          </w:tcPr>
          <w:p w14:paraId="0013908D" w14:textId="77777777" w:rsidR="00DB51F2" w:rsidRDefault="00000000" w:rsidP="00E82BEB">
            <w:pPr>
              <w:spacing w:before="80" w:after="80" w:line="360" w:lineRule="auto"/>
              <w:jc w:val="center"/>
            </w:pPr>
            <w:r>
              <w:rPr>
                <w:b/>
                <w:color w:val="FFFFFF"/>
                <w:sz w:val="21"/>
              </w:rPr>
              <w:t>Khóa chính (PK)</w:t>
            </w:r>
          </w:p>
        </w:tc>
        <w:tc>
          <w:tcPr>
            <w:tcW w:w="4320" w:type="dxa"/>
            <w:shd w:val="clear" w:color="auto" w:fill="2563EB"/>
          </w:tcPr>
          <w:p w14:paraId="099D15B7" w14:textId="77777777" w:rsidR="00DB51F2" w:rsidRDefault="00000000" w:rsidP="00E82BEB">
            <w:pPr>
              <w:spacing w:before="80" w:after="80" w:line="360" w:lineRule="auto"/>
              <w:jc w:val="center"/>
            </w:pPr>
            <w:r>
              <w:rPr>
                <w:b/>
                <w:color w:val="FFFFFF"/>
                <w:sz w:val="21"/>
              </w:rPr>
              <w:t>Vai trò nghiệp vụ</w:t>
            </w:r>
          </w:p>
        </w:tc>
      </w:tr>
      <w:tr w:rsidR="00DB51F2" w14:paraId="5D129BE9" w14:textId="77777777">
        <w:trPr>
          <w:jc w:val="center"/>
        </w:trPr>
        <w:tc>
          <w:tcPr>
            <w:tcW w:w="2592" w:type="dxa"/>
            <w:shd w:val="clear" w:color="auto" w:fill="F8FAFC"/>
          </w:tcPr>
          <w:p w14:paraId="1FD8D7F1" w14:textId="77777777" w:rsidR="00DB51F2" w:rsidRDefault="00000000" w:rsidP="00E82BEB">
            <w:pPr>
              <w:spacing w:before="60" w:after="60" w:line="360" w:lineRule="auto"/>
            </w:pPr>
            <w:r>
              <w:rPr>
                <w:sz w:val="20"/>
              </w:rPr>
              <w:t>users</w:t>
            </w:r>
          </w:p>
        </w:tc>
        <w:tc>
          <w:tcPr>
            <w:tcW w:w="2304" w:type="dxa"/>
            <w:shd w:val="clear" w:color="auto" w:fill="F8FAFC"/>
          </w:tcPr>
          <w:p w14:paraId="5CE102F4" w14:textId="77777777" w:rsidR="00DB51F2" w:rsidRDefault="00000000" w:rsidP="00E82BEB">
            <w:pPr>
              <w:spacing w:before="60" w:after="60" w:line="360" w:lineRule="auto"/>
            </w:pPr>
            <w:r>
              <w:rPr>
                <w:sz w:val="20"/>
              </w:rPr>
              <w:t>id (BIGINT)</w:t>
            </w:r>
          </w:p>
        </w:tc>
        <w:tc>
          <w:tcPr>
            <w:tcW w:w="4320" w:type="dxa"/>
            <w:shd w:val="clear" w:color="auto" w:fill="F8FAFC"/>
          </w:tcPr>
          <w:p w14:paraId="3F3B32A4" w14:textId="77777777" w:rsidR="00DB51F2" w:rsidRDefault="00000000" w:rsidP="00E82BEB">
            <w:pPr>
              <w:spacing w:before="60" w:after="60" w:line="360" w:lineRule="auto"/>
            </w:pPr>
            <w:r>
              <w:rPr>
                <w:sz w:val="20"/>
              </w:rPr>
              <w:t>Lưu trữ thông tin tài khoản người dùng, tác giả, admin, cấp bậc EXP.</w:t>
            </w:r>
          </w:p>
        </w:tc>
      </w:tr>
      <w:tr w:rsidR="00DB51F2" w14:paraId="50007431" w14:textId="77777777">
        <w:trPr>
          <w:jc w:val="center"/>
        </w:trPr>
        <w:tc>
          <w:tcPr>
            <w:tcW w:w="2592" w:type="dxa"/>
          </w:tcPr>
          <w:p w14:paraId="2DF42DC9" w14:textId="77777777" w:rsidR="00DB51F2" w:rsidRDefault="00000000" w:rsidP="00E82BEB">
            <w:pPr>
              <w:spacing w:before="60" w:after="60" w:line="360" w:lineRule="auto"/>
            </w:pPr>
            <w:r>
              <w:rPr>
                <w:sz w:val="20"/>
              </w:rPr>
              <w:t>categories</w:t>
            </w:r>
          </w:p>
        </w:tc>
        <w:tc>
          <w:tcPr>
            <w:tcW w:w="2304" w:type="dxa"/>
          </w:tcPr>
          <w:p w14:paraId="0B8D4054" w14:textId="77777777" w:rsidR="00DB51F2" w:rsidRDefault="00000000" w:rsidP="00E82BEB">
            <w:pPr>
              <w:spacing w:before="60" w:after="60" w:line="360" w:lineRule="auto"/>
            </w:pPr>
            <w:r>
              <w:rPr>
                <w:sz w:val="20"/>
              </w:rPr>
              <w:t>id (BIGINT)</w:t>
            </w:r>
          </w:p>
        </w:tc>
        <w:tc>
          <w:tcPr>
            <w:tcW w:w="4320" w:type="dxa"/>
          </w:tcPr>
          <w:p w14:paraId="44E994DB" w14:textId="77777777" w:rsidR="00DB51F2" w:rsidRDefault="00000000" w:rsidP="00E82BEB">
            <w:pPr>
              <w:spacing w:before="60" w:after="60" w:line="360" w:lineRule="auto"/>
            </w:pPr>
            <w:r>
              <w:rPr>
                <w:sz w:val="20"/>
              </w:rPr>
              <w:t>Phân loại các chuyên mục tin tức và bài viết (Công nghệ, Thể thao,...).</w:t>
            </w:r>
          </w:p>
        </w:tc>
      </w:tr>
      <w:tr w:rsidR="00DB51F2" w14:paraId="75772296" w14:textId="77777777">
        <w:trPr>
          <w:jc w:val="center"/>
        </w:trPr>
        <w:tc>
          <w:tcPr>
            <w:tcW w:w="2592" w:type="dxa"/>
            <w:shd w:val="clear" w:color="auto" w:fill="F8FAFC"/>
          </w:tcPr>
          <w:p w14:paraId="3C766573" w14:textId="77777777" w:rsidR="00DB51F2" w:rsidRDefault="00000000" w:rsidP="00E82BEB">
            <w:pPr>
              <w:spacing w:before="60" w:after="60" w:line="360" w:lineRule="auto"/>
            </w:pPr>
            <w:r>
              <w:rPr>
                <w:sz w:val="20"/>
              </w:rPr>
              <w:t>posts</w:t>
            </w:r>
          </w:p>
        </w:tc>
        <w:tc>
          <w:tcPr>
            <w:tcW w:w="2304" w:type="dxa"/>
            <w:shd w:val="clear" w:color="auto" w:fill="F8FAFC"/>
          </w:tcPr>
          <w:p w14:paraId="251ECAF7" w14:textId="77777777" w:rsidR="00DB51F2" w:rsidRDefault="00000000" w:rsidP="00E82BEB">
            <w:pPr>
              <w:spacing w:before="60" w:after="60" w:line="360" w:lineRule="auto"/>
            </w:pPr>
            <w:r>
              <w:rPr>
                <w:sz w:val="20"/>
              </w:rPr>
              <w:t>id (BIGINT)</w:t>
            </w:r>
          </w:p>
        </w:tc>
        <w:tc>
          <w:tcPr>
            <w:tcW w:w="4320" w:type="dxa"/>
            <w:shd w:val="clear" w:color="auto" w:fill="F8FAFC"/>
          </w:tcPr>
          <w:p w14:paraId="295D2592" w14:textId="77777777" w:rsidR="00DB51F2" w:rsidRDefault="00000000" w:rsidP="00E82BEB">
            <w:pPr>
              <w:spacing w:before="60" w:after="60" w:line="360" w:lineRule="auto"/>
            </w:pPr>
            <w:r>
              <w:rPr>
                <w:sz w:val="20"/>
              </w:rPr>
              <w:t>Nội dung bài viết tin tức và blog cá nhân, số lượt xem, trạng thái duyệt.</w:t>
            </w:r>
          </w:p>
        </w:tc>
      </w:tr>
      <w:tr w:rsidR="00DB51F2" w14:paraId="248E0A4A" w14:textId="77777777">
        <w:trPr>
          <w:jc w:val="center"/>
        </w:trPr>
        <w:tc>
          <w:tcPr>
            <w:tcW w:w="2592" w:type="dxa"/>
          </w:tcPr>
          <w:p w14:paraId="7676B872" w14:textId="77777777" w:rsidR="00DB51F2" w:rsidRDefault="00000000" w:rsidP="00E82BEB">
            <w:pPr>
              <w:spacing w:before="60" w:after="60" w:line="360" w:lineRule="auto"/>
            </w:pPr>
            <w:r>
              <w:rPr>
                <w:sz w:val="20"/>
              </w:rPr>
              <w:t>comments</w:t>
            </w:r>
          </w:p>
        </w:tc>
        <w:tc>
          <w:tcPr>
            <w:tcW w:w="2304" w:type="dxa"/>
          </w:tcPr>
          <w:p w14:paraId="438ED33E" w14:textId="77777777" w:rsidR="00DB51F2" w:rsidRDefault="00000000" w:rsidP="00E82BEB">
            <w:pPr>
              <w:spacing w:before="60" w:after="60" w:line="360" w:lineRule="auto"/>
            </w:pPr>
            <w:r>
              <w:rPr>
                <w:sz w:val="20"/>
              </w:rPr>
              <w:t>id (BIGINT)</w:t>
            </w:r>
          </w:p>
        </w:tc>
        <w:tc>
          <w:tcPr>
            <w:tcW w:w="4320" w:type="dxa"/>
          </w:tcPr>
          <w:p w14:paraId="594AC5AB" w14:textId="77777777" w:rsidR="00DB51F2" w:rsidRDefault="00000000" w:rsidP="00E82BEB">
            <w:pPr>
              <w:spacing w:before="60" w:after="60" w:line="360" w:lineRule="auto"/>
            </w:pPr>
            <w:r>
              <w:rPr>
                <w:sz w:val="20"/>
              </w:rPr>
              <w:t>Bình luận và phản hồi lồng nhau (khóa ngoại tự quy `parent_id`).</w:t>
            </w:r>
          </w:p>
        </w:tc>
      </w:tr>
      <w:tr w:rsidR="00DB51F2" w14:paraId="4CCCA937" w14:textId="77777777">
        <w:trPr>
          <w:jc w:val="center"/>
        </w:trPr>
        <w:tc>
          <w:tcPr>
            <w:tcW w:w="2592" w:type="dxa"/>
            <w:shd w:val="clear" w:color="auto" w:fill="F8FAFC"/>
          </w:tcPr>
          <w:p w14:paraId="782D7233" w14:textId="77777777" w:rsidR="00DB51F2" w:rsidRDefault="00000000" w:rsidP="00E82BEB">
            <w:pPr>
              <w:spacing w:before="60" w:after="60" w:line="360" w:lineRule="auto"/>
            </w:pPr>
            <w:r>
              <w:rPr>
                <w:sz w:val="20"/>
              </w:rPr>
              <w:t>post_reactions</w:t>
            </w:r>
          </w:p>
        </w:tc>
        <w:tc>
          <w:tcPr>
            <w:tcW w:w="2304" w:type="dxa"/>
            <w:shd w:val="clear" w:color="auto" w:fill="F8FAFC"/>
          </w:tcPr>
          <w:p w14:paraId="02830D03" w14:textId="77777777" w:rsidR="00DB51F2" w:rsidRDefault="00000000" w:rsidP="00E82BEB">
            <w:pPr>
              <w:spacing w:before="60" w:after="60" w:line="360" w:lineRule="auto"/>
            </w:pPr>
            <w:r>
              <w:rPr>
                <w:sz w:val="20"/>
              </w:rPr>
              <w:t>id (BIGINT)</w:t>
            </w:r>
          </w:p>
        </w:tc>
        <w:tc>
          <w:tcPr>
            <w:tcW w:w="4320" w:type="dxa"/>
            <w:shd w:val="clear" w:color="auto" w:fill="F8FAFC"/>
          </w:tcPr>
          <w:p w14:paraId="7896D094" w14:textId="77777777" w:rsidR="00DB51F2" w:rsidRDefault="00000000" w:rsidP="00E82BEB">
            <w:pPr>
              <w:spacing w:before="60" w:after="60" w:line="360" w:lineRule="auto"/>
            </w:pPr>
            <w:r>
              <w:rPr>
                <w:sz w:val="20"/>
              </w:rPr>
              <w:t>Ghi nhận 6 trạng thái biểu tượng cảm xúc vào bài viết (UNIQUE user-post).</w:t>
            </w:r>
          </w:p>
        </w:tc>
      </w:tr>
      <w:tr w:rsidR="00DB51F2" w14:paraId="7AB1A367" w14:textId="77777777">
        <w:trPr>
          <w:jc w:val="center"/>
        </w:trPr>
        <w:tc>
          <w:tcPr>
            <w:tcW w:w="2592" w:type="dxa"/>
          </w:tcPr>
          <w:p w14:paraId="62847FAA" w14:textId="77777777" w:rsidR="00DB51F2" w:rsidRDefault="00000000" w:rsidP="00E82BEB">
            <w:pPr>
              <w:spacing w:before="60" w:after="60" w:line="360" w:lineRule="auto"/>
            </w:pPr>
            <w:r>
              <w:rPr>
                <w:sz w:val="20"/>
              </w:rPr>
              <w:t>saved_posts</w:t>
            </w:r>
          </w:p>
        </w:tc>
        <w:tc>
          <w:tcPr>
            <w:tcW w:w="2304" w:type="dxa"/>
          </w:tcPr>
          <w:p w14:paraId="1022910D" w14:textId="77777777" w:rsidR="00DB51F2" w:rsidRDefault="00000000" w:rsidP="00E82BEB">
            <w:pPr>
              <w:spacing w:before="60" w:after="60" w:line="360" w:lineRule="auto"/>
            </w:pPr>
            <w:r>
              <w:rPr>
                <w:sz w:val="20"/>
              </w:rPr>
              <w:t>id (BIGINT)</w:t>
            </w:r>
          </w:p>
        </w:tc>
        <w:tc>
          <w:tcPr>
            <w:tcW w:w="4320" w:type="dxa"/>
          </w:tcPr>
          <w:p w14:paraId="19234F9B" w14:textId="77777777" w:rsidR="00DB51F2" w:rsidRDefault="00000000" w:rsidP="00E82BEB">
            <w:pPr>
              <w:spacing w:before="60" w:after="60" w:line="360" w:lineRule="auto"/>
            </w:pPr>
            <w:r>
              <w:rPr>
                <w:sz w:val="20"/>
              </w:rPr>
              <w:t>Đánh dấu bài viết yêu thích (Bookmark) để đọc lại sau.</w:t>
            </w:r>
          </w:p>
        </w:tc>
      </w:tr>
      <w:tr w:rsidR="00DB51F2" w14:paraId="6EED4D99" w14:textId="77777777">
        <w:trPr>
          <w:jc w:val="center"/>
        </w:trPr>
        <w:tc>
          <w:tcPr>
            <w:tcW w:w="2592" w:type="dxa"/>
            <w:shd w:val="clear" w:color="auto" w:fill="F8FAFC"/>
          </w:tcPr>
          <w:p w14:paraId="0BD6AC2B" w14:textId="77777777" w:rsidR="00DB51F2" w:rsidRDefault="00000000" w:rsidP="00E82BEB">
            <w:pPr>
              <w:spacing w:before="60" w:after="60" w:line="360" w:lineRule="auto"/>
            </w:pPr>
            <w:r>
              <w:rPr>
                <w:sz w:val="20"/>
              </w:rPr>
              <w:t>follows</w:t>
            </w:r>
          </w:p>
        </w:tc>
        <w:tc>
          <w:tcPr>
            <w:tcW w:w="2304" w:type="dxa"/>
            <w:shd w:val="clear" w:color="auto" w:fill="F8FAFC"/>
          </w:tcPr>
          <w:p w14:paraId="4597A9F0" w14:textId="77777777" w:rsidR="00DB51F2" w:rsidRDefault="00000000" w:rsidP="00E82BEB">
            <w:pPr>
              <w:spacing w:before="60" w:after="60" w:line="360" w:lineRule="auto"/>
            </w:pPr>
            <w:r>
              <w:rPr>
                <w:sz w:val="20"/>
              </w:rPr>
              <w:t>id (BIGINT)</w:t>
            </w:r>
          </w:p>
        </w:tc>
        <w:tc>
          <w:tcPr>
            <w:tcW w:w="4320" w:type="dxa"/>
            <w:shd w:val="clear" w:color="auto" w:fill="F8FAFC"/>
          </w:tcPr>
          <w:p w14:paraId="665F3E7E" w14:textId="77777777" w:rsidR="00DB51F2" w:rsidRDefault="00000000" w:rsidP="00E82BEB">
            <w:pPr>
              <w:spacing w:before="60" w:after="60" w:line="360" w:lineRule="auto"/>
            </w:pPr>
            <w:r>
              <w:rPr>
                <w:sz w:val="20"/>
              </w:rPr>
              <w:t>Lưu quan hệ theo dõi giữa độc giả và tác giả bài viết.</w:t>
            </w:r>
          </w:p>
        </w:tc>
      </w:tr>
      <w:tr w:rsidR="00DB51F2" w14:paraId="60A079B1" w14:textId="77777777">
        <w:trPr>
          <w:jc w:val="center"/>
        </w:trPr>
        <w:tc>
          <w:tcPr>
            <w:tcW w:w="2592" w:type="dxa"/>
          </w:tcPr>
          <w:p w14:paraId="20C6E104" w14:textId="77777777" w:rsidR="00DB51F2" w:rsidRDefault="00000000" w:rsidP="00E82BEB">
            <w:pPr>
              <w:spacing w:before="60" w:after="60" w:line="360" w:lineRule="auto"/>
            </w:pPr>
            <w:r>
              <w:rPr>
                <w:sz w:val="20"/>
              </w:rPr>
              <w:t>tags</w:t>
            </w:r>
          </w:p>
        </w:tc>
        <w:tc>
          <w:tcPr>
            <w:tcW w:w="2304" w:type="dxa"/>
          </w:tcPr>
          <w:p w14:paraId="08B328CE" w14:textId="77777777" w:rsidR="00DB51F2" w:rsidRDefault="00000000" w:rsidP="00E82BEB">
            <w:pPr>
              <w:spacing w:before="60" w:after="60" w:line="360" w:lineRule="auto"/>
            </w:pPr>
            <w:r>
              <w:rPr>
                <w:sz w:val="20"/>
              </w:rPr>
              <w:t>id (BIGINT)</w:t>
            </w:r>
          </w:p>
        </w:tc>
        <w:tc>
          <w:tcPr>
            <w:tcW w:w="4320" w:type="dxa"/>
          </w:tcPr>
          <w:p w14:paraId="5C310BD9" w14:textId="77777777" w:rsidR="00DB51F2" w:rsidRDefault="00000000" w:rsidP="00E82BEB">
            <w:pPr>
              <w:spacing w:before="60" w:after="60" w:line="360" w:lineRule="auto"/>
            </w:pPr>
            <w:r>
              <w:rPr>
                <w:sz w:val="20"/>
              </w:rPr>
              <w:t>Danh mục các thẻ hashtag (#AI, #Laravel,...) phân loại bài viết.</w:t>
            </w:r>
          </w:p>
        </w:tc>
      </w:tr>
      <w:tr w:rsidR="00DB51F2" w14:paraId="636BA046" w14:textId="77777777">
        <w:trPr>
          <w:jc w:val="center"/>
        </w:trPr>
        <w:tc>
          <w:tcPr>
            <w:tcW w:w="2592" w:type="dxa"/>
            <w:shd w:val="clear" w:color="auto" w:fill="F8FAFC"/>
          </w:tcPr>
          <w:p w14:paraId="076970CB" w14:textId="77777777" w:rsidR="00DB51F2" w:rsidRDefault="00000000" w:rsidP="00E82BEB">
            <w:pPr>
              <w:spacing w:before="60" w:after="60" w:line="360" w:lineRule="auto"/>
            </w:pPr>
            <w:r>
              <w:rPr>
                <w:sz w:val="20"/>
              </w:rPr>
              <w:lastRenderedPageBreak/>
              <w:t>post_tag</w:t>
            </w:r>
          </w:p>
        </w:tc>
        <w:tc>
          <w:tcPr>
            <w:tcW w:w="2304" w:type="dxa"/>
            <w:shd w:val="clear" w:color="auto" w:fill="F8FAFC"/>
          </w:tcPr>
          <w:p w14:paraId="7318C807" w14:textId="77777777" w:rsidR="00DB51F2" w:rsidRDefault="00000000" w:rsidP="00E82BEB">
            <w:pPr>
              <w:spacing w:before="60" w:after="60" w:line="360" w:lineRule="auto"/>
            </w:pPr>
            <w:r>
              <w:rPr>
                <w:sz w:val="20"/>
              </w:rPr>
              <w:t>(post_id, tag_id)</w:t>
            </w:r>
          </w:p>
        </w:tc>
        <w:tc>
          <w:tcPr>
            <w:tcW w:w="4320" w:type="dxa"/>
            <w:shd w:val="clear" w:color="auto" w:fill="F8FAFC"/>
          </w:tcPr>
          <w:p w14:paraId="18BE9BCC" w14:textId="77777777" w:rsidR="00DB51F2" w:rsidRDefault="00000000" w:rsidP="00E82BEB">
            <w:pPr>
              <w:spacing w:before="60" w:after="60" w:line="360" w:lineRule="auto"/>
            </w:pPr>
            <w:r>
              <w:rPr>
                <w:sz w:val="20"/>
              </w:rPr>
              <w:t>Bảng Pivot trung gian liên kết Nhiều - Nhiều giữa bài viết và thẻ tag.</w:t>
            </w:r>
          </w:p>
        </w:tc>
      </w:tr>
      <w:tr w:rsidR="00DB51F2" w14:paraId="0BB434BA" w14:textId="77777777">
        <w:trPr>
          <w:jc w:val="center"/>
        </w:trPr>
        <w:tc>
          <w:tcPr>
            <w:tcW w:w="2592" w:type="dxa"/>
          </w:tcPr>
          <w:p w14:paraId="32F07BFE" w14:textId="77777777" w:rsidR="00DB51F2" w:rsidRDefault="00000000" w:rsidP="00E82BEB">
            <w:pPr>
              <w:spacing w:before="60" w:after="60" w:line="360" w:lineRule="auto"/>
            </w:pPr>
            <w:r>
              <w:rPr>
                <w:sz w:val="20"/>
              </w:rPr>
              <w:t>reports</w:t>
            </w:r>
          </w:p>
        </w:tc>
        <w:tc>
          <w:tcPr>
            <w:tcW w:w="2304" w:type="dxa"/>
          </w:tcPr>
          <w:p w14:paraId="4ED17B97" w14:textId="77777777" w:rsidR="00DB51F2" w:rsidRDefault="00000000" w:rsidP="00E82BEB">
            <w:pPr>
              <w:spacing w:before="60" w:after="60" w:line="360" w:lineRule="auto"/>
            </w:pPr>
            <w:r>
              <w:rPr>
                <w:sz w:val="20"/>
              </w:rPr>
              <w:t>id (BIGINT)</w:t>
            </w:r>
          </w:p>
        </w:tc>
        <w:tc>
          <w:tcPr>
            <w:tcW w:w="4320" w:type="dxa"/>
          </w:tcPr>
          <w:p w14:paraId="557F3229" w14:textId="77777777" w:rsidR="00DB51F2" w:rsidRDefault="00000000" w:rsidP="00E82BEB">
            <w:pPr>
              <w:spacing w:before="60" w:after="60" w:line="360" w:lineRule="auto"/>
            </w:pPr>
            <w:r>
              <w:rPr>
                <w:sz w:val="20"/>
              </w:rPr>
              <w:t>Ghi nhận phản ánh vi phạm nội dung (Bài viết hoặc Bình luận) gửi Admin.</w:t>
            </w:r>
          </w:p>
        </w:tc>
      </w:tr>
      <w:tr w:rsidR="00DB51F2" w14:paraId="64D3CF38" w14:textId="77777777">
        <w:trPr>
          <w:jc w:val="center"/>
        </w:trPr>
        <w:tc>
          <w:tcPr>
            <w:tcW w:w="2592" w:type="dxa"/>
            <w:shd w:val="clear" w:color="auto" w:fill="F8FAFC"/>
          </w:tcPr>
          <w:p w14:paraId="1B577147" w14:textId="77777777" w:rsidR="00DB51F2" w:rsidRDefault="00000000" w:rsidP="00E82BEB">
            <w:pPr>
              <w:spacing w:before="60" w:after="60" w:line="360" w:lineRule="auto"/>
            </w:pPr>
            <w:r>
              <w:rPr>
                <w:sz w:val="20"/>
              </w:rPr>
              <w:t>newsletter_subscribers</w:t>
            </w:r>
          </w:p>
        </w:tc>
        <w:tc>
          <w:tcPr>
            <w:tcW w:w="2304" w:type="dxa"/>
            <w:shd w:val="clear" w:color="auto" w:fill="F8FAFC"/>
          </w:tcPr>
          <w:p w14:paraId="04A182FE" w14:textId="77777777" w:rsidR="00DB51F2" w:rsidRDefault="00000000" w:rsidP="00E82BEB">
            <w:pPr>
              <w:spacing w:before="60" w:after="60" w:line="360" w:lineRule="auto"/>
            </w:pPr>
            <w:r>
              <w:rPr>
                <w:sz w:val="20"/>
              </w:rPr>
              <w:t>id (BIGINT)</w:t>
            </w:r>
          </w:p>
        </w:tc>
        <w:tc>
          <w:tcPr>
            <w:tcW w:w="4320" w:type="dxa"/>
            <w:shd w:val="clear" w:color="auto" w:fill="F8FAFC"/>
          </w:tcPr>
          <w:p w14:paraId="432B07B7" w14:textId="77777777" w:rsidR="00DB51F2" w:rsidRDefault="00000000" w:rsidP="00E82BEB">
            <w:pPr>
              <w:spacing w:before="60" w:after="60" w:line="360" w:lineRule="auto"/>
            </w:pPr>
            <w:r>
              <w:rPr>
                <w:sz w:val="20"/>
              </w:rPr>
              <w:t>Lưu trữ danh sách email độc giả đăng ký nhận bản tin qua Footer.</w:t>
            </w:r>
          </w:p>
        </w:tc>
      </w:tr>
      <w:tr w:rsidR="00DB51F2" w14:paraId="7422A24F" w14:textId="77777777">
        <w:trPr>
          <w:jc w:val="center"/>
        </w:trPr>
        <w:tc>
          <w:tcPr>
            <w:tcW w:w="2592" w:type="dxa"/>
          </w:tcPr>
          <w:p w14:paraId="2CC18C15" w14:textId="77777777" w:rsidR="00DB51F2" w:rsidRDefault="00000000" w:rsidP="00E82BEB">
            <w:pPr>
              <w:spacing w:before="60" w:after="60" w:line="360" w:lineRule="auto"/>
            </w:pPr>
            <w:r>
              <w:rPr>
                <w:sz w:val="20"/>
              </w:rPr>
              <w:t>notifications</w:t>
            </w:r>
          </w:p>
        </w:tc>
        <w:tc>
          <w:tcPr>
            <w:tcW w:w="2304" w:type="dxa"/>
          </w:tcPr>
          <w:p w14:paraId="1827DB52" w14:textId="77777777" w:rsidR="00DB51F2" w:rsidRDefault="00000000" w:rsidP="00E82BEB">
            <w:pPr>
              <w:spacing w:before="60" w:after="60" w:line="360" w:lineRule="auto"/>
            </w:pPr>
            <w:r>
              <w:rPr>
                <w:sz w:val="20"/>
              </w:rPr>
              <w:t>id (CHAR 36 UUID)</w:t>
            </w:r>
          </w:p>
        </w:tc>
        <w:tc>
          <w:tcPr>
            <w:tcW w:w="4320" w:type="dxa"/>
          </w:tcPr>
          <w:p w14:paraId="4C159C86" w14:textId="77777777" w:rsidR="00DB51F2" w:rsidRDefault="00000000" w:rsidP="00E82BEB">
            <w:pPr>
              <w:spacing w:before="60" w:after="60" w:line="360" w:lineRule="auto"/>
            </w:pPr>
            <w:r>
              <w:rPr>
                <w:sz w:val="20"/>
              </w:rPr>
              <w:t>Trung tâm thông báo hệ thống gửi tới từng người dùng cụ thể.</w:t>
            </w:r>
          </w:p>
        </w:tc>
      </w:tr>
    </w:tbl>
    <w:p w14:paraId="6FB9A489" w14:textId="77777777" w:rsidR="00DB51F2" w:rsidRDefault="00000000" w:rsidP="00E82BEB">
      <w:pPr>
        <w:pStyle w:val="Heading3"/>
        <w:spacing w:line="360" w:lineRule="auto"/>
      </w:pPr>
      <w:bookmarkStart w:id="67" w:name="_Toc244001977"/>
      <w:r>
        <w:t>3.5.2. Mô tả các bảng và mối quan hệ</w:t>
      </w:r>
      <w:bookmarkEnd w:id="67"/>
    </w:p>
    <w:p w14:paraId="3FEA1514" w14:textId="77777777" w:rsidR="00DB51F2" w:rsidRDefault="00000000" w:rsidP="00E82BEB">
      <w:pPr>
        <w:spacing w:line="360" w:lineRule="auto"/>
      </w:pPr>
      <w:r>
        <w:t>Bảng `posts` đóng vai trò thực thể trung tâm, có mối quan hệ đa chiều với các bảng khác:</w:t>
      </w:r>
    </w:p>
    <w:p w14:paraId="12377D1B" w14:textId="77777777" w:rsidR="00DB51F2" w:rsidRDefault="00000000" w:rsidP="00E82BEB">
      <w:pPr>
        <w:pStyle w:val="ListBullet"/>
        <w:spacing w:after="60" w:line="360" w:lineRule="auto"/>
      </w:pPr>
      <w:r>
        <w:rPr>
          <w:b/>
          <w:sz w:val="23"/>
        </w:rPr>
        <w:t xml:space="preserve">Quan hệ `categories` -&gt; `posts` (1 - N): </w:t>
      </w:r>
      <w:r>
        <w:rPr>
          <w:sz w:val="23"/>
        </w:rPr>
        <w:t>Một chuyên mục có nhiều bài viết; một bài viết thuộc về một chuyên mục duy nhất.</w:t>
      </w:r>
    </w:p>
    <w:p w14:paraId="75C72A4E" w14:textId="77777777" w:rsidR="00DB51F2" w:rsidRDefault="00000000" w:rsidP="00E82BEB">
      <w:pPr>
        <w:pStyle w:val="ListBullet"/>
        <w:spacing w:after="60" w:line="360" w:lineRule="auto"/>
      </w:pPr>
      <w:r>
        <w:rPr>
          <w:b/>
          <w:sz w:val="23"/>
        </w:rPr>
        <w:t xml:space="preserve">Quan hệ `users` -&gt; `posts` (1 - N): </w:t>
      </w:r>
      <w:r>
        <w:rPr>
          <w:sz w:val="23"/>
        </w:rPr>
        <w:t>Một tác giả sở hữu nhiều bài viết; mỗi bài viết gắn liền với một tác giả xuất bản.</w:t>
      </w:r>
    </w:p>
    <w:p w14:paraId="74AEE6B2" w14:textId="77777777" w:rsidR="00DB51F2" w:rsidRDefault="00000000" w:rsidP="00E82BEB">
      <w:pPr>
        <w:pStyle w:val="ListBullet"/>
        <w:spacing w:after="60" w:line="360" w:lineRule="auto"/>
      </w:pPr>
      <w:r>
        <w:rPr>
          <w:b/>
          <w:sz w:val="23"/>
        </w:rPr>
        <w:t xml:space="preserve">Quan hệ `posts` -&gt; `comments` (1 - N &amp; Tự quy): </w:t>
      </w:r>
      <w:r>
        <w:rPr>
          <w:sz w:val="23"/>
        </w:rPr>
        <w:t>Một bài viết có nhiều bình luận; mỗi bình luận gắn với một bài viết. Bên trong bảng `comments`, trường `parent_id` liên kết tự quy về chính `comments.id` để tạo cây phản hồi phân cấp lồng nhau.</w:t>
      </w:r>
    </w:p>
    <w:p w14:paraId="74D53E4F" w14:textId="77777777" w:rsidR="00DB51F2" w:rsidRDefault="00000000" w:rsidP="00E82BEB">
      <w:pPr>
        <w:pStyle w:val="ListBullet"/>
        <w:spacing w:after="60" w:line="360" w:lineRule="auto"/>
      </w:pPr>
      <w:r>
        <w:rPr>
          <w:b/>
          <w:sz w:val="23"/>
        </w:rPr>
        <w:t xml:space="preserve">Quan hệ Nhiều - Nhiều (N - N): </w:t>
      </w:r>
      <w:r>
        <w:rPr>
          <w:sz w:val="23"/>
        </w:rPr>
        <w:t>Được hiện thực qua 2 bảng trung gian `saved_posts` (người dùng lưu bài) và `post_tag` (bài viết gắn thẻ từ khóa).</w:t>
      </w:r>
    </w:p>
    <w:p w14:paraId="33C46273" w14:textId="77777777" w:rsidR="00DB51F2" w:rsidRDefault="00000000" w:rsidP="00E82BEB">
      <w:pPr>
        <w:pStyle w:val="ListBullet"/>
        <w:spacing w:after="60" w:line="360" w:lineRule="auto"/>
      </w:pPr>
      <w:r>
        <w:rPr>
          <w:b/>
          <w:sz w:val="23"/>
        </w:rPr>
        <w:t xml:space="preserve">Quan hệ Đa hình trong bảng `reports`: </w:t>
      </w:r>
      <w:r>
        <w:rPr>
          <w:sz w:val="23"/>
        </w:rPr>
        <w:t>Trường `reportable_type` và `reportable_id` cho phép một báo cáo có thể gắn linh hoạt vào bài viết (`post`) hoặc bình luận (`comment`).</w:t>
      </w:r>
    </w:p>
    <w:p w14:paraId="10019219" w14:textId="77777777" w:rsidR="00DB51F2" w:rsidRDefault="00000000" w:rsidP="00E82BEB">
      <w:pPr>
        <w:pStyle w:val="Heading3"/>
        <w:spacing w:line="360" w:lineRule="auto"/>
      </w:pPr>
      <w:bookmarkStart w:id="68" w:name="_Toc244001978"/>
      <w:r>
        <w:t>3.5.3. Biểu đồ ERD (Entity Relationship Diagram)</w:t>
      </w:r>
      <w:bookmarkEnd w:id="68"/>
    </w:p>
    <w:p w14:paraId="274E8507" w14:textId="77777777" w:rsidR="00DB51F2" w:rsidRDefault="00000000" w:rsidP="00E82BEB">
      <w:pPr>
        <w:spacing w:line="360" w:lineRule="auto"/>
      </w:pPr>
      <w:r>
        <w:t>Sơ đồ thực thể mối quan hệ toàn diện của hệ thống được minh họa dưới đây:</w:t>
      </w:r>
    </w:p>
    <w:p w14:paraId="0A521D03" w14:textId="77777777" w:rsidR="00DB51F2" w:rsidRDefault="00000000" w:rsidP="00E82BEB">
      <w:pPr>
        <w:keepNext/>
        <w:spacing w:before="200" w:after="80" w:line="360" w:lineRule="auto"/>
        <w:jc w:val="center"/>
      </w:pPr>
      <w:r>
        <w:rPr>
          <w:noProof/>
        </w:rPr>
        <w:lastRenderedPageBreak/>
        <w:drawing>
          <wp:inline distT="0" distB="0" distL="0" distR="0" wp14:anchorId="26373414" wp14:editId="2ED59FCF">
            <wp:extent cx="5303520" cy="2172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d.png"/>
                    <pic:cNvPicPr/>
                  </pic:nvPicPr>
                  <pic:blipFill>
                    <a:blip r:embed="rId15"/>
                    <a:stretch>
                      <a:fillRect/>
                    </a:stretch>
                  </pic:blipFill>
                  <pic:spPr>
                    <a:xfrm>
                      <a:off x="0" y="0"/>
                      <a:ext cx="5303520" cy="2172840"/>
                    </a:xfrm>
                    <a:prstGeom prst="rect">
                      <a:avLst/>
                    </a:prstGeom>
                  </pic:spPr>
                </pic:pic>
              </a:graphicData>
            </a:graphic>
          </wp:inline>
        </w:drawing>
      </w:r>
    </w:p>
    <w:p w14:paraId="0B2FA9CD" w14:textId="77777777" w:rsidR="00DB51F2" w:rsidRDefault="00000000" w:rsidP="00E82BEB">
      <w:pPr>
        <w:pStyle w:val="Quote"/>
      </w:pPr>
      <w:bookmarkStart w:id="69" w:name="_Toc244002385"/>
      <w:r>
        <w:t>Hình 3.4: Sơ đồ Thực thể Mối quan hệ (ERD) Hệ thống News &amp; Blog</w:t>
      </w:r>
      <w:bookmarkEnd w:id="69"/>
    </w:p>
    <w:p w14:paraId="3E91C94E" w14:textId="77777777" w:rsidR="00DB51F2" w:rsidRDefault="00000000" w:rsidP="00E82BEB">
      <w:pPr>
        <w:pStyle w:val="Heading2"/>
        <w:spacing w:line="360" w:lineRule="auto"/>
      </w:pPr>
      <w:bookmarkStart w:id="70" w:name="_Toc244001979"/>
      <w:r>
        <w:t>3.6. Thiết kế giao diện hệ thống</w:t>
      </w:r>
      <w:bookmarkEnd w:id="70"/>
    </w:p>
    <w:p w14:paraId="79E49923" w14:textId="77777777" w:rsidR="00DB51F2" w:rsidRDefault="00000000" w:rsidP="00E82BEB">
      <w:pPr>
        <w:pStyle w:val="Heading3"/>
        <w:spacing w:line="360" w:lineRule="auto"/>
      </w:pPr>
      <w:bookmarkStart w:id="71" w:name="_Toc244001980"/>
      <w:r>
        <w:t>3.6.1. Thiết kế giao diện người dùng</w:t>
      </w:r>
      <w:bookmarkEnd w:id="71"/>
    </w:p>
    <w:p w14:paraId="51D3D1D2" w14:textId="77777777" w:rsidR="00DB51F2" w:rsidRDefault="00000000" w:rsidP="00E82BEB">
      <w:pPr>
        <w:spacing w:line="360" w:lineRule="auto"/>
      </w:pPr>
      <w:r>
        <w:t>Giao diện người dùng tuân thủ triết lý Flat Editorial: Sử dụng nền trắng ngà dịu mắt, phông chữ có chân thanh lịch, khoảng cách lề thoáng và hạn chế đổ màu loang gradient gây mỏi mắt độc giả. Các khối tin được phân tách rõ ràng gồm: Khối tin tiêu điểm (Hero Featured), Lưới bài viết dạng tạp chí (Editorial Grid), Thanh bên chuyên mục nổi bật, Bảng xếp hạng tác giả tích cực và Chân trang đăng ký bản tin.</w:t>
      </w:r>
    </w:p>
    <w:p w14:paraId="462533BD" w14:textId="77777777" w:rsidR="00DB51F2" w:rsidRDefault="00000000" w:rsidP="00E82BEB">
      <w:pPr>
        <w:pStyle w:val="Heading3"/>
        <w:spacing w:line="360" w:lineRule="auto"/>
      </w:pPr>
      <w:bookmarkStart w:id="72" w:name="_Toc244001981"/>
      <w:r>
        <w:t>3.6.2. Thiết kế giao diện quản trị</w:t>
      </w:r>
      <w:bookmarkEnd w:id="72"/>
    </w:p>
    <w:p w14:paraId="1C3EBA52" w14:textId="77777777" w:rsidR="00DB51F2" w:rsidRDefault="00000000" w:rsidP="00E82BEB">
      <w:pPr>
        <w:spacing w:line="360" w:lineRule="auto"/>
      </w:pPr>
      <w:r>
        <w:t>Giao diện quản trị được thiết kế theo chuẩn Modern Admin Dashboard: Thanh Sidebar cố định bên trái điều hướng nhanh các chuyên mục nghiệp vụ, thanh Navbar trên cùng hiển thị tài khoản admin và nút quay lại trang chủ. Khu vực nội dung chính hiển thị các thẻ KPI thống kê nhanh, 3 biểu đồ trực quan Chart.js và các bảng dữ liệu quản lý có hỗ trợ tìm kiếm, lọc trạng thái, phân trang Bootstrap 5 và nút xuất file CSV định dạng chuẩn.</w:t>
      </w:r>
    </w:p>
    <w:p w14:paraId="2D7E9B68" w14:textId="77777777" w:rsidR="00DB51F2" w:rsidRDefault="00000000" w:rsidP="00E82BEB">
      <w:pPr>
        <w:spacing w:line="360" w:lineRule="auto"/>
      </w:pPr>
      <w:r>
        <w:br w:type="page"/>
      </w:r>
    </w:p>
    <w:p w14:paraId="6D1CA06C" w14:textId="77777777" w:rsidR="00DB51F2" w:rsidRDefault="00000000" w:rsidP="00E82BEB">
      <w:pPr>
        <w:pStyle w:val="Heading1"/>
      </w:pPr>
      <w:bookmarkStart w:id="73" w:name="_Toc244001982"/>
      <w:r>
        <w:lastRenderedPageBreak/>
        <w:t>CHƯƠNG 4: XÂY DỰNG VÀ TRIỂN KHAI HỆ THỐNG</w:t>
      </w:r>
      <w:bookmarkEnd w:id="73"/>
    </w:p>
    <w:p w14:paraId="7E433F8C" w14:textId="77777777" w:rsidR="00DB51F2" w:rsidRDefault="00000000" w:rsidP="00E82BEB">
      <w:pPr>
        <w:pStyle w:val="Heading2"/>
        <w:spacing w:line="360" w:lineRule="auto"/>
      </w:pPr>
      <w:bookmarkStart w:id="74" w:name="_Toc244001983"/>
      <w:r>
        <w:t>4.1. Giao diện người dùng (User Interface)</w:t>
      </w:r>
      <w:bookmarkEnd w:id="74"/>
    </w:p>
    <w:p w14:paraId="74E9E8D9" w14:textId="77777777" w:rsidR="00DB51F2" w:rsidRDefault="00000000" w:rsidP="00E82BEB">
      <w:pPr>
        <w:pStyle w:val="Heading3"/>
        <w:spacing w:line="360" w:lineRule="auto"/>
      </w:pPr>
      <w:bookmarkStart w:id="75" w:name="_Toc244001984"/>
      <w:r>
        <w:t>4.1.1. Trang chủ (Homepage)</w:t>
      </w:r>
      <w:bookmarkEnd w:id="75"/>
    </w:p>
    <w:p w14:paraId="4C96CAF0" w14:textId="77777777" w:rsidR="00DB51F2" w:rsidRDefault="00000000" w:rsidP="00E82BEB">
      <w:pPr>
        <w:spacing w:line="360" w:lineRule="auto"/>
      </w:pPr>
      <w:r>
        <w:t>Trang chủ là bộ mặt đại diện của toàn bộ website, được thiết kế ấn tượng với bố cục đa tầng. Phía trên cùng là thanh điều hướng thương hiệu cùng nút bật thanh hỗ trợ thị giác. Bên dưới là khu vực tin bài tiêu điểm khổ lớn, lưới tin tức mới nhất, thẻ tác giả nổi bật và bộ lọc tin từ tác giả đang theo dõi:</w:t>
      </w:r>
    </w:p>
    <w:p w14:paraId="4FF427A3" w14:textId="77777777" w:rsidR="00DB51F2" w:rsidRDefault="00000000" w:rsidP="00E82BEB">
      <w:pPr>
        <w:keepNext/>
        <w:spacing w:before="200" w:after="80" w:line="360" w:lineRule="auto"/>
        <w:jc w:val="center"/>
      </w:pPr>
      <w:r>
        <w:rPr>
          <w:noProof/>
        </w:rPr>
        <w:drawing>
          <wp:inline distT="0" distB="0" distL="0" distR="0" wp14:anchorId="5460990C" wp14:editId="18DC3AD4">
            <wp:extent cx="5303520" cy="2519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top_1793078043453.png"/>
                    <pic:cNvPicPr/>
                  </pic:nvPicPr>
                  <pic:blipFill>
                    <a:blip r:embed="rId16"/>
                    <a:stretch>
                      <a:fillRect/>
                    </a:stretch>
                  </pic:blipFill>
                  <pic:spPr>
                    <a:xfrm>
                      <a:off x="0" y="0"/>
                      <a:ext cx="5303520" cy="2519172"/>
                    </a:xfrm>
                    <a:prstGeom prst="rect">
                      <a:avLst/>
                    </a:prstGeom>
                  </pic:spPr>
                </pic:pic>
              </a:graphicData>
            </a:graphic>
          </wp:inline>
        </w:drawing>
      </w:r>
    </w:p>
    <w:p w14:paraId="64A178DF" w14:textId="77777777" w:rsidR="00DB51F2" w:rsidRDefault="00000000" w:rsidP="00E82BEB">
      <w:pPr>
        <w:spacing w:before="40" w:after="240" w:line="360" w:lineRule="auto"/>
        <w:jc w:val="center"/>
      </w:pPr>
      <w:r>
        <w:rPr>
          <w:i/>
          <w:color w:val="475569"/>
          <w:sz w:val="21"/>
        </w:rPr>
        <w:t>Hình 4.1: Giao diện Trang chủ Hệ thống News &amp; Blog Platform</w:t>
      </w:r>
    </w:p>
    <w:p w14:paraId="21A6E8FE" w14:textId="77777777" w:rsidR="00DB51F2" w:rsidRDefault="00000000" w:rsidP="00E82BEB">
      <w:pPr>
        <w:pStyle w:val="Heading3"/>
        <w:spacing w:line="360" w:lineRule="auto"/>
      </w:pPr>
      <w:bookmarkStart w:id="76" w:name="_Toc244001985"/>
      <w:r>
        <w:t>4.1.2. Trang danh sách và chi tiết bài viết</w:t>
      </w:r>
      <w:bookmarkEnd w:id="76"/>
    </w:p>
    <w:p w14:paraId="1B4513EB" w14:textId="77777777" w:rsidR="00DB51F2" w:rsidRDefault="00000000" w:rsidP="00E82BEB">
      <w:pPr>
        <w:spacing w:line="360" w:lineRule="auto"/>
      </w:pPr>
      <w:r>
        <w:t>Giao diện chi tiết bài viết được tối ưu hóa cho trải nghiệm đọc sâu: Tiêu đề in đậm lớn, ngày xuất bản và lượt xem tự động tăng. Nội dung bài viết được định dạng chuẩn tạp chí kèm ảnh minh họa sắc nét. Cuối bài viết tích hợp thanh tương tác thả 6 biểu tượng cảm xúc, nút lưu bài viết (Bookmark), thẻ giới thiệu tác giả và danh sách các thẻ hashtag liên quan:</w:t>
      </w:r>
    </w:p>
    <w:p w14:paraId="4419E853" w14:textId="77777777" w:rsidR="00DB51F2" w:rsidRDefault="00000000" w:rsidP="00E82BEB">
      <w:pPr>
        <w:keepNext/>
        <w:spacing w:before="200" w:after="80" w:line="360" w:lineRule="auto"/>
        <w:jc w:val="center"/>
      </w:pPr>
      <w:r>
        <w:rPr>
          <w:noProof/>
        </w:rPr>
        <w:lastRenderedPageBreak/>
        <w:drawing>
          <wp:inline distT="0" distB="0" distL="0" distR="0" wp14:anchorId="53C985D8" wp14:editId="75209D76">
            <wp:extent cx="5303520" cy="2519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le_detail_content_1793077960670.png"/>
                    <pic:cNvPicPr/>
                  </pic:nvPicPr>
                  <pic:blipFill>
                    <a:blip r:embed="rId17"/>
                    <a:stretch>
                      <a:fillRect/>
                    </a:stretch>
                  </pic:blipFill>
                  <pic:spPr>
                    <a:xfrm>
                      <a:off x="0" y="0"/>
                      <a:ext cx="5303520" cy="2519172"/>
                    </a:xfrm>
                    <a:prstGeom prst="rect">
                      <a:avLst/>
                    </a:prstGeom>
                  </pic:spPr>
                </pic:pic>
              </a:graphicData>
            </a:graphic>
          </wp:inline>
        </w:drawing>
      </w:r>
    </w:p>
    <w:p w14:paraId="30F29CB5" w14:textId="77777777" w:rsidR="00DB51F2" w:rsidRDefault="00000000" w:rsidP="00E82BEB">
      <w:pPr>
        <w:pStyle w:val="Quote"/>
      </w:pPr>
      <w:bookmarkStart w:id="77" w:name="_Toc244002386"/>
      <w:r>
        <w:t>Hình 4.2: Giao diện Trang chi tiết bài viết và tương tác cảm xúc</w:t>
      </w:r>
      <w:bookmarkEnd w:id="77"/>
    </w:p>
    <w:p w14:paraId="66729C73" w14:textId="77777777" w:rsidR="00DB51F2" w:rsidRDefault="00000000" w:rsidP="00E82BEB">
      <w:pPr>
        <w:pStyle w:val="Heading3"/>
        <w:spacing w:line="360" w:lineRule="auto"/>
      </w:pPr>
      <w:bookmarkStart w:id="78" w:name="_Toc244001986"/>
      <w:r>
        <w:t>4.1.3. Trang chuyên mục và tìm kiếm</w:t>
      </w:r>
      <w:bookmarkEnd w:id="78"/>
    </w:p>
    <w:p w14:paraId="55E8D9AB" w14:textId="77777777" w:rsidR="00DB51F2" w:rsidRDefault="00000000" w:rsidP="00E82BEB">
      <w:pPr>
        <w:spacing w:line="360" w:lineRule="auto"/>
      </w:pPr>
      <w:r>
        <w:t>Website cho phép độc giả lọc bài viết theo từng chuyên mục chuyên đề hoặc theo các thẻ từ khóa (#Tag). Giao diện hiển thị danh sách bài viết thuộc chủ đề đã chọn kèm theo thanh lọc bài viết thời gian thực và các thẻ tag phổ biến nhất:</w:t>
      </w:r>
    </w:p>
    <w:p w14:paraId="60F3528E" w14:textId="77777777" w:rsidR="00DB51F2" w:rsidRDefault="00000000" w:rsidP="00E82BEB">
      <w:pPr>
        <w:keepNext/>
        <w:spacing w:before="200" w:after="80" w:line="360" w:lineRule="auto"/>
        <w:jc w:val="center"/>
      </w:pPr>
      <w:r>
        <w:rPr>
          <w:noProof/>
        </w:rPr>
        <w:drawing>
          <wp:inline distT="0" distB="0" distL="0" distR="0" wp14:anchorId="7F45AA94" wp14:editId="2EADF391">
            <wp:extent cx="5303520" cy="25191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page_1793078096313.png"/>
                    <pic:cNvPicPr/>
                  </pic:nvPicPr>
                  <pic:blipFill>
                    <a:blip r:embed="rId18"/>
                    <a:stretch>
                      <a:fillRect/>
                    </a:stretch>
                  </pic:blipFill>
                  <pic:spPr>
                    <a:xfrm>
                      <a:off x="0" y="0"/>
                      <a:ext cx="5303520" cy="2519172"/>
                    </a:xfrm>
                    <a:prstGeom prst="rect">
                      <a:avLst/>
                    </a:prstGeom>
                  </pic:spPr>
                </pic:pic>
              </a:graphicData>
            </a:graphic>
          </wp:inline>
        </w:drawing>
      </w:r>
    </w:p>
    <w:p w14:paraId="71B2FED4" w14:textId="77777777" w:rsidR="00DB51F2" w:rsidRDefault="00000000" w:rsidP="00E82BEB">
      <w:pPr>
        <w:pStyle w:val="Quote"/>
      </w:pPr>
      <w:bookmarkStart w:id="79" w:name="_Toc244002387"/>
      <w:r>
        <w:t>Hình 4.3: Giao diện Trang bài viết theo Thẻ chuyên đề (#Tag)</w:t>
      </w:r>
      <w:bookmarkEnd w:id="79"/>
    </w:p>
    <w:p w14:paraId="7AE704C5" w14:textId="77777777" w:rsidR="00DB51F2" w:rsidRDefault="00000000" w:rsidP="00E82BEB">
      <w:pPr>
        <w:pStyle w:val="Heading3"/>
        <w:spacing w:line="360" w:lineRule="auto"/>
      </w:pPr>
      <w:bookmarkStart w:id="80" w:name="_Toc244001987"/>
      <w:r>
        <w:t>4.1.4. Giao diện bình luận và phản hồi lồng nhau</w:t>
      </w:r>
      <w:bookmarkEnd w:id="80"/>
    </w:p>
    <w:p w14:paraId="0BAF0037" w14:textId="77777777" w:rsidR="00DB51F2" w:rsidRDefault="00000000" w:rsidP="00E82BEB">
      <w:pPr>
        <w:spacing w:line="360" w:lineRule="auto"/>
      </w:pPr>
      <w:r>
        <w:t xml:space="preserve">Khu vực thảo luận dưới bài viết cho phép độc giả trao đổi ý kiến đa chiều. Điểm nhấn nổi bật là tính năng phản hồi lồng nhau (Nested Replies): Độc giả có thể nhấn nút 'Trả lời' trực tiếp trên </w:t>
      </w:r>
      <w:r>
        <w:lastRenderedPageBreak/>
        <w:t>một bình luận để hiển thị khung nhập phản hồi phân cấp, đồng thời hệ thống tự động bắn thông báo chuông tới tác giả nhận phản hồi:</w:t>
      </w:r>
    </w:p>
    <w:p w14:paraId="53A80131" w14:textId="77777777" w:rsidR="00DB51F2" w:rsidRDefault="00000000" w:rsidP="00E82BEB">
      <w:pPr>
        <w:keepNext/>
        <w:spacing w:before="200" w:after="80" w:line="360" w:lineRule="auto"/>
        <w:jc w:val="center"/>
      </w:pPr>
      <w:r>
        <w:rPr>
          <w:noProof/>
        </w:rPr>
        <w:drawing>
          <wp:inline distT="0" distB="0" distL="0" distR="0" wp14:anchorId="6265C8A2" wp14:editId="75CEC936">
            <wp:extent cx="5303520" cy="2519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le_detail_comments_1793077998604.png"/>
                    <pic:cNvPicPr/>
                  </pic:nvPicPr>
                  <pic:blipFill>
                    <a:blip r:embed="rId19"/>
                    <a:stretch>
                      <a:fillRect/>
                    </a:stretch>
                  </pic:blipFill>
                  <pic:spPr>
                    <a:xfrm>
                      <a:off x="0" y="0"/>
                      <a:ext cx="5303520" cy="2519172"/>
                    </a:xfrm>
                    <a:prstGeom prst="rect">
                      <a:avLst/>
                    </a:prstGeom>
                  </pic:spPr>
                </pic:pic>
              </a:graphicData>
            </a:graphic>
          </wp:inline>
        </w:drawing>
      </w:r>
    </w:p>
    <w:p w14:paraId="6F428C04" w14:textId="77777777" w:rsidR="00DB51F2" w:rsidRDefault="00000000" w:rsidP="00E82BEB">
      <w:pPr>
        <w:pStyle w:val="Quote"/>
      </w:pPr>
      <w:bookmarkStart w:id="81" w:name="_Toc244002388"/>
      <w:r>
        <w:t>Hình 4.4: Giao diện Thảo luận bình luận phân cấp lồng nhau</w:t>
      </w:r>
      <w:bookmarkEnd w:id="81"/>
    </w:p>
    <w:p w14:paraId="67025FC6" w14:textId="77777777" w:rsidR="00DB51F2" w:rsidRDefault="00000000" w:rsidP="00E82BEB">
      <w:pPr>
        <w:pStyle w:val="Heading2"/>
        <w:spacing w:line="360" w:lineRule="auto"/>
      </w:pPr>
      <w:bookmarkStart w:id="82" w:name="_Toc244001988"/>
      <w:r>
        <w:t>4.2. Giao diện quản trị Admin (Admin Portal)</w:t>
      </w:r>
      <w:bookmarkEnd w:id="82"/>
    </w:p>
    <w:p w14:paraId="6121258A" w14:textId="77777777" w:rsidR="00DB51F2" w:rsidRDefault="00000000" w:rsidP="00E82BEB">
      <w:pPr>
        <w:pStyle w:val="Heading3"/>
        <w:spacing w:line="360" w:lineRule="auto"/>
      </w:pPr>
      <w:bookmarkStart w:id="83" w:name="_Toc244001989"/>
      <w:r>
        <w:t>4.2.1. Trang tổng quan quản trị (Admin Dashboard)</w:t>
      </w:r>
      <w:bookmarkEnd w:id="83"/>
    </w:p>
    <w:p w14:paraId="4FAA0D94" w14:textId="77777777" w:rsidR="00DB51F2" w:rsidRDefault="00000000" w:rsidP="00E82BEB">
      <w:pPr>
        <w:spacing w:line="360" w:lineRule="auto"/>
      </w:pPr>
      <w:r>
        <w:t>Trang Dashboard cung cấp cho Quản trị viên bức tranh toàn cảnh về hoạt động của website. Phía trên là 4 thẻ KPI thống kê số lượng bài viết, người dùng, bình luận và lượt tương tác. Phía dưới tích hợp 3 biểu đồ Chart.js động trực quan: Biểu đồ xu hướng xuất bản bài viết theo thời gian (Line Chart), Biểu đồ cơ cấu bài viết theo chuyên mục (Doughnut Chart) và Biểu đồ phân bổ cảm xúc bạn đọc (Bar Chart):</w:t>
      </w:r>
    </w:p>
    <w:p w14:paraId="49D7B690" w14:textId="77777777" w:rsidR="00DB51F2" w:rsidRDefault="00000000" w:rsidP="00E82BEB">
      <w:pPr>
        <w:keepNext/>
        <w:spacing w:before="200" w:after="80" w:line="360" w:lineRule="auto"/>
        <w:jc w:val="center"/>
      </w:pPr>
      <w:r>
        <w:rPr>
          <w:noProof/>
        </w:rPr>
        <w:lastRenderedPageBreak/>
        <w:drawing>
          <wp:inline distT="0" distB="0" distL="0" distR="0" wp14:anchorId="190A1F12" wp14:editId="3456B228">
            <wp:extent cx="5303520" cy="49389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93082807834.png"/>
                    <pic:cNvPicPr/>
                  </pic:nvPicPr>
                  <pic:blipFill>
                    <a:blip r:embed="rId20"/>
                    <a:stretch>
                      <a:fillRect/>
                    </a:stretch>
                  </pic:blipFill>
                  <pic:spPr>
                    <a:xfrm>
                      <a:off x="0" y="0"/>
                      <a:ext cx="5303520" cy="4938903"/>
                    </a:xfrm>
                    <a:prstGeom prst="rect">
                      <a:avLst/>
                    </a:prstGeom>
                  </pic:spPr>
                </pic:pic>
              </a:graphicData>
            </a:graphic>
          </wp:inline>
        </w:drawing>
      </w:r>
    </w:p>
    <w:p w14:paraId="73839D4F" w14:textId="77777777" w:rsidR="00DB51F2" w:rsidRDefault="00000000" w:rsidP="00E82BEB">
      <w:pPr>
        <w:pStyle w:val="Quote"/>
      </w:pPr>
      <w:bookmarkStart w:id="84" w:name="_Toc244002389"/>
      <w:r>
        <w:t>Hình 4.5: Giao diện Trang tổng quan quản trị và Hệ thống Biểu đồ Chart.js</w:t>
      </w:r>
      <w:bookmarkEnd w:id="84"/>
    </w:p>
    <w:p w14:paraId="1B36C83A" w14:textId="77777777" w:rsidR="00DB51F2" w:rsidRDefault="00000000" w:rsidP="00E82BEB">
      <w:pPr>
        <w:pStyle w:val="Heading3"/>
        <w:spacing w:line="360" w:lineRule="auto"/>
      </w:pPr>
      <w:bookmarkStart w:id="85" w:name="_Toc244001990"/>
      <w:r>
        <w:t>4.2.2. Quản lý bài viết (Post Moderation)</w:t>
      </w:r>
      <w:bookmarkEnd w:id="85"/>
    </w:p>
    <w:p w14:paraId="1FAC1B89" w14:textId="77777777" w:rsidR="00DB51F2" w:rsidRDefault="00000000" w:rsidP="00E82BEB">
      <w:pPr>
        <w:spacing w:line="360" w:lineRule="auto"/>
      </w:pPr>
      <w:r>
        <w:t>Giao diện Quản lý bài viết cho phép Admin kiểm duyệt danh sách các bài viết gửi lên từ cộng đồng tác giả. Admin có thể xem trước nội dung, lọc nhanh các bài viết đang ở trạng thái 'Chờ duyệt', thực hiện phê duyệt xuất bản tức thì (+100 EXP cho tác giả) hoặc từ chối bài viết kèm hộp thoại nhập lý do gửi về thông báo của người viết:</w:t>
      </w:r>
    </w:p>
    <w:p w14:paraId="28A90EAB" w14:textId="77777777" w:rsidR="00DB51F2" w:rsidRDefault="00000000" w:rsidP="00E82BEB">
      <w:pPr>
        <w:keepNext/>
        <w:spacing w:before="200" w:after="80" w:line="360" w:lineRule="auto"/>
        <w:jc w:val="center"/>
      </w:pPr>
      <w:r>
        <w:rPr>
          <w:noProof/>
        </w:rPr>
        <w:lastRenderedPageBreak/>
        <w:drawing>
          <wp:inline distT="0" distB="0" distL="0" distR="0" wp14:anchorId="7CFD8058" wp14:editId="2431ABAD">
            <wp:extent cx="5303520" cy="3585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osts_1793082821211.png"/>
                    <pic:cNvPicPr/>
                  </pic:nvPicPr>
                  <pic:blipFill>
                    <a:blip r:embed="rId21"/>
                    <a:stretch>
                      <a:fillRect/>
                    </a:stretch>
                  </pic:blipFill>
                  <pic:spPr>
                    <a:xfrm>
                      <a:off x="0" y="0"/>
                      <a:ext cx="5303520" cy="3585400"/>
                    </a:xfrm>
                    <a:prstGeom prst="rect">
                      <a:avLst/>
                    </a:prstGeom>
                  </pic:spPr>
                </pic:pic>
              </a:graphicData>
            </a:graphic>
          </wp:inline>
        </w:drawing>
      </w:r>
    </w:p>
    <w:p w14:paraId="78A47CED" w14:textId="77777777" w:rsidR="00DB51F2" w:rsidRDefault="00000000" w:rsidP="00E82BEB">
      <w:pPr>
        <w:pStyle w:val="Quote"/>
      </w:pPr>
      <w:bookmarkStart w:id="86" w:name="_Toc244002390"/>
      <w:r>
        <w:t>Hình 4.6: Giao diện Quản lý và Kiểm duyệt bài viết của Ban quản trị</w:t>
      </w:r>
      <w:bookmarkEnd w:id="86"/>
    </w:p>
    <w:p w14:paraId="595982E3" w14:textId="77777777" w:rsidR="00DB51F2" w:rsidRDefault="00000000" w:rsidP="00E82BEB">
      <w:pPr>
        <w:pStyle w:val="Heading3"/>
        <w:spacing w:line="360" w:lineRule="auto"/>
      </w:pPr>
      <w:bookmarkStart w:id="87" w:name="_Toc244001991"/>
      <w:r>
        <w:t>4.2.3. Quản lý chuyên mục (Category Management)</w:t>
      </w:r>
      <w:bookmarkEnd w:id="87"/>
    </w:p>
    <w:p w14:paraId="59FF22CB" w14:textId="77777777" w:rsidR="00DB51F2" w:rsidRDefault="00000000" w:rsidP="00E82BEB">
      <w:pPr>
        <w:spacing w:line="360" w:lineRule="auto"/>
      </w:pPr>
      <w:r>
        <w:t>Khu vực quản lý chuyên mục cho phép Admin thêm mới, chỉnh sửa thông tin hoặc xóa bỏ các danh mục tin tức. Hệ thống tự động sinh chuỗi định danh slug URL thân thiện khi Admin gõ tên chuyên mục, đảm bảo tính thẩm mỹ và tối ưu hóa SEO:</w:t>
      </w:r>
    </w:p>
    <w:p w14:paraId="2BE6A7E7" w14:textId="77777777" w:rsidR="00DB51F2" w:rsidRDefault="00000000" w:rsidP="00E82BEB">
      <w:pPr>
        <w:keepNext/>
        <w:spacing w:before="200" w:after="80" w:line="360" w:lineRule="auto"/>
        <w:jc w:val="center"/>
      </w:pPr>
      <w:r>
        <w:rPr>
          <w:noProof/>
        </w:rPr>
        <w:drawing>
          <wp:inline distT="0" distB="0" distL="0" distR="0" wp14:anchorId="2093E17E" wp14:editId="643E69DA">
            <wp:extent cx="5303520" cy="25164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tegories_1793082830147.png"/>
                    <pic:cNvPicPr/>
                  </pic:nvPicPr>
                  <pic:blipFill>
                    <a:blip r:embed="rId22"/>
                    <a:stretch>
                      <a:fillRect/>
                    </a:stretch>
                  </pic:blipFill>
                  <pic:spPr>
                    <a:xfrm>
                      <a:off x="0" y="0"/>
                      <a:ext cx="5303520" cy="2516410"/>
                    </a:xfrm>
                    <a:prstGeom prst="rect">
                      <a:avLst/>
                    </a:prstGeom>
                  </pic:spPr>
                </pic:pic>
              </a:graphicData>
            </a:graphic>
          </wp:inline>
        </w:drawing>
      </w:r>
    </w:p>
    <w:p w14:paraId="4AC420CF" w14:textId="77777777" w:rsidR="00DB51F2" w:rsidRDefault="00000000" w:rsidP="00E82BEB">
      <w:pPr>
        <w:pStyle w:val="Quote"/>
      </w:pPr>
      <w:bookmarkStart w:id="88" w:name="_Toc244002391"/>
      <w:r>
        <w:t>Hình 4.7: Giao diện Quản lý danh mục chuyên đề bài viết</w:t>
      </w:r>
      <w:bookmarkEnd w:id="88"/>
    </w:p>
    <w:p w14:paraId="612B8182" w14:textId="77777777" w:rsidR="00DB51F2" w:rsidRPr="00986187" w:rsidRDefault="00000000" w:rsidP="00E82BEB">
      <w:pPr>
        <w:pStyle w:val="Heading3"/>
        <w:spacing w:line="360" w:lineRule="auto"/>
        <w:rPr>
          <w:lang w:val="fr-FR"/>
        </w:rPr>
      </w:pPr>
      <w:bookmarkStart w:id="89" w:name="_Toc244001992"/>
      <w:r w:rsidRPr="00986187">
        <w:rPr>
          <w:lang w:val="fr-FR"/>
        </w:rPr>
        <w:lastRenderedPageBreak/>
        <w:t xml:space="preserve">4.2.4. Quản </w:t>
      </w:r>
      <w:proofErr w:type="spellStart"/>
      <w:r w:rsidRPr="00986187">
        <w:rPr>
          <w:lang w:val="fr-FR"/>
        </w:rPr>
        <w:t>lý</w:t>
      </w:r>
      <w:proofErr w:type="spellEnd"/>
      <w:r w:rsidRPr="00986187">
        <w:rPr>
          <w:lang w:val="fr-FR"/>
        </w:rPr>
        <w:t xml:space="preserve"> </w:t>
      </w:r>
      <w:proofErr w:type="spellStart"/>
      <w:r w:rsidRPr="00986187">
        <w:rPr>
          <w:lang w:val="fr-FR"/>
        </w:rPr>
        <w:t>bình</w:t>
      </w:r>
      <w:proofErr w:type="spellEnd"/>
      <w:r w:rsidRPr="00986187">
        <w:rPr>
          <w:lang w:val="fr-FR"/>
        </w:rPr>
        <w:t xml:space="preserve"> </w:t>
      </w:r>
      <w:proofErr w:type="spellStart"/>
      <w:r w:rsidRPr="00986187">
        <w:rPr>
          <w:lang w:val="fr-FR"/>
        </w:rPr>
        <w:t>luận</w:t>
      </w:r>
      <w:proofErr w:type="spellEnd"/>
      <w:r w:rsidRPr="00986187">
        <w:rPr>
          <w:lang w:val="fr-FR"/>
        </w:rPr>
        <w:t xml:space="preserve"> </w:t>
      </w:r>
      <w:proofErr w:type="spellStart"/>
      <w:r w:rsidRPr="00986187">
        <w:rPr>
          <w:lang w:val="fr-FR"/>
        </w:rPr>
        <w:t>và</w:t>
      </w:r>
      <w:proofErr w:type="spellEnd"/>
      <w:r w:rsidRPr="00986187">
        <w:rPr>
          <w:lang w:val="fr-FR"/>
        </w:rPr>
        <w:t xml:space="preserve"> </w:t>
      </w:r>
      <w:proofErr w:type="spellStart"/>
      <w:r w:rsidRPr="00986187">
        <w:rPr>
          <w:lang w:val="fr-FR"/>
        </w:rPr>
        <w:t>người</w:t>
      </w:r>
      <w:proofErr w:type="spellEnd"/>
      <w:r w:rsidRPr="00986187">
        <w:rPr>
          <w:lang w:val="fr-FR"/>
        </w:rPr>
        <w:t xml:space="preserve"> </w:t>
      </w:r>
      <w:proofErr w:type="spellStart"/>
      <w:r w:rsidRPr="00986187">
        <w:rPr>
          <w:lang w:val="fr-FR"/>
        </w:rPr>
        <w:t>dùng</w:t>
      </w:r>
      <w:proofErr w:type="spellEnd"/>
      <w:r w:rsidRPr="00986187">
        <w:rPr>
          <w:lang w:val="fr-FR"/>
        </w:rPr>
        <w:t xml:space="preserve"> (User &amp; Comment Management)</w:t>
      </w:r>
      <w:bookmarkEnd w:id="89"/>
    </w:p>
    <w:p w14:paraId="5D145009" w14:textId="77777777" w:rsidR="00DB51F2" w:rsidRPr="00986187" w:rsidRDefault="00000000" w:rsidP="00E82BEB">
      <w:pPr>
        <w:spacing w:line="360" w:lineRule="auto"/>
        <w:rPr>
          <w:lang w:val="fr-FR"/>
        </w:rPr>
      </w:pPr>
      <w:r w:rsidRPr="00986187">
        <w:rPr>
          <w:lang w:val="fr-FR"/>
        </w:rPr>
        <w:t xml:space="preserve">Trang </w:t>
      </w:r>
      <w:proofErr w:type="spellStart"/>
      <w:r w:rsidRPr="00986187">
        <w:rPr>
          <w:lang w:val="fr-FR"/>
        </w:rPr>
        <w:t>quản</w:t>
      </w:r>
      <w:proofErr w:type="spellEnd"/>
      <w:r w:rsidRPr="00986187">
        <w:rPr>
          <w:lang w:val="fr-FR"/>
        </w:rPr>
        <w:t xml:space="preserve"> </w:t>
      </w:r>
      <w:proofErr w:type="spellStart"/>
      <w:r w:rsidRPr="00986187">
        <w:rPr>
          <w:lang w:val="fr-FR"/>
        </w:rPr>
        <w:t>lý</w:t>
      </w:r>
      <w:proofErr w:type="spellEnd"/>
      <w:r w:rsidRPr="00986187">
        <w:rPr>
          <w:lang w:val="fr-FR"/>
        </w:rPr>
        <w:t xml:space="preserve"> </w:t>
      </w:r>
      <w:proofErr w:type="spellStart"/>
      <w:r w:rsidRPr="00986187">
        <w:rPr>
          <w:lang w:val="fr-FR"/>
        </w:rPr>
        <w:t>thành</w:t>
      </w:r>
      <w:proofErr w:type="spellEnd"/>
      <w:r w:rsidRPr="00986187">
        <w:rPr>
          <w:lang w:val="fr-FR"/>
        </w:rPr>
        <w:t xml:space="preserve"> </w:t>
      </w:r>
      <w:proofErr w:type="spellStart"/>
      <w:r w:rsidRPr="00986187">
        <w:rPr>
          <w:lang w:val="fr-FR"/>
        </w:rPr>
        <w:t>viên</w:t>
      </w:r>
      <w:proofErr w:type="spellEnd"/>
      <w:r w:rsidRPr="00986187">
        <w:rPr>
          <w:lang w:val="fr-FR"/>
        </w:rPr>
        <w:t xml:space="preserve"> </w:t>
      </w:r>
      <w:proofErr w:type="spellStart"/>
      <w:r w:rsidRPr="00986187">
        <w:rPr>
          <w:lang w:val="fr-FR"/>
        </w:rPr>
        <w:t>cho</w:t>
      </w:r>
      <w:proofErr w:type="spellEnd"/>
      <w:r w:rsidRPr="00986187">
        <w:rPr>
          <w:lang w:val="fr-FR"/>
        </w:rPr>
        <w:t xml:space="preserve"> </w:t>
      </w:r>
      <w:proofErr w:type="spellStart"/>
      <w:r w:rsidRPr="00986187">
        <w:rPr>
          <w:lang w:val="fr-FR"/>
        </w:rPr>
        <w:t>phép</w:t>
      </w:r>
      <w:proofErr w:type="spellEnd"/>
      <w:r w:rsidRPr="00986187">
        <w:rPr>
          <w:lang w:val="fr-FR"/>
        </w:rPr>
        <w:t xml:space="preserve"> Ban </w:t>
      </w:r>
      <w:proofErr w:type="spellStart"/>
      <w:r w:rsidRPr="00986187">
        <w:rPr>
          <w:lang w:val="fr-FR"/>
        </w:rPr>
        <w:t>quản</w:t>
      </w:r>
      <w:proofErr w:type="spellEnd"/>
      <w:r w:rsidRPr="00986187">
        <w:rPr>
          <w:lang w:val="fr-FR"/>
        </w:rPr>
        <w:t xml:space="preserve"> </w:t>
      </w:r>
      <w:proofErr w:type="spellStart"/>
      <w:r w:rsidRPr="00986187">
        <w:rPr>
          <w:lang w:val="fr-FR"/>
        </w:rPr>
        <w:t>trị</w:t>
      </w:r>
      <w:proofErr w:type="spellEnd"/>
      <w:r w:rsidRPr="00986187">
        <w:rPr>
          <w:lang w:val="fr-FR"/>
        </w:rPr>
        <w:t xml:space="preserve"> </w:t>
      </w:r>
      <w:proofErr w:type="spellStart"/>
      <w:r w:rsidRPr="00986187">
        <w:rPr>
          <w:lang w:val="fr-FR"/>
        </w:rPr>
        <w:t>theo</w:t>
      </w:r>
      <w:proofErr w:type="spellEnd"/>
      <w:r w:rsidRPr="00986187">
        <w:rPr>
          <w:lang w:val="fr-FR"/>
        </w:rPr>
        <w:t xml:space="preserve"> </w:t>
      </w:r>
      <w:proofErr w:type="spellStart"/>
      <w:r w:rsidRPr="00986187">
        <w:rPr>
          <w:lang w:val="fr-FR"/>
        </w:rPr>
        <w:t>dõi</w:t>
      </w:r>
      <w:proofErr w:type="spellEnd"/>
      <w:r w:rsidRPr="00986187">
        <w:rPr>
          <w:lang w:val="fr-FR"/>
        </w:rPr>
        <w:t xml:space="preserve"> </w:t>
      </w:r>
      <w:proofErr w:type="spellStart"/>
      <w:r w:rsidRPr="00986187">
        <w:rPr>
          <w:lang w:val="fr-FR"/>
        </w:rPr>
        <w:t>danh</w:t>
      </w:r>
      <w:proofErr w:type="spellEnd"/>
      <w:r w:rsidRPr="00986187">
        <w:rPr>
          <w:lang w:val="fr-FR"/>
        </w:rPr>
        <w:t xml:space="preserve"> </w:t>
      </w:r>
      <w:proofErr w:type="spellStart"/>
      <w:r w:rsidRPr="00986187">
        <w:rPr>
          <w:lang w:val="fr-FR"/>
        </w:rPr>
        <w:t>sách</w:t>
      </w:r>
      <w:proofErr w:type="spellEnd"/>
      <w:r w:rsidRPr="00986187">
        <w:rPr>
          <w:lang w:val="fr-FR"/>
        </w:rPr>
        <w:t xml:space="preserve"> </w:t>
      </w:r>
      <w:proofErr w:type="spellStart"/>
      <w:r w:rsidRPr="00986187">
        <w:rPr>
          <w:lang w:val="fr-FR"/>
        </w:rPr>
        <w:t>người</w:t>
      </w:r>
      <w:proofErr w:type="spellEnd"/>
      <w:r w:rsidRPr="00986187">
        <w:rPr>
          <w:lang w:val="fr-FR"/>
        </w:rPr>
        <w:t xml:space="preserve"> </w:t>
      </w:r>
      <w:proofErr w:type="spellStart"/>
      <w:r w:rsidRPr="00986187">
        <w:rPr>
          <w:lang w:val="fr-FR"/>
        </w:rPr>
        <w:t>dùng</w:t>
      </w:r>
      <w:proofErr w:type="spellEnd"/>
      <w:r w:rsidRPr="00986187">
        <w:rPr>
          <w:lang w:val="fr-FR"/>
        </w:rPr>
        <w:t xml:space="preserve"> </w:t>
      </w:r>
      <w:proofErr w:type="spellStart"/>
      <w:r w:rsidRPr="00986187">
        <w:rPr>
          <w:lang w:val="fr-FR"/>
        </w:rPr>
        <w:t>đã</w:t>
      </w:r>
      <w:proofErr w:type="spellEnd"/>
      <w:r w:rsidRPr="00986187">
        <w:rPr>
          <w:lang w:val="fr-FR"/>
        </w:rPr>
        <w:t xml:space="preserve"> </w:t>
      </w:r>
      <w:proofErr w:type="spellStart"/>
      <w:r w:rsidRPr="00986187">
        <w:rPr>
          <w:lang w:val="fr-FR"/>
        </w:rPr>
        <w:t>đăng</w:t>
      </w:r>
      <w:proofErr w:type="spellEnd"/>
      <w:r w:rsidRPr="00986187">
        <w:rPr>
          <w:lang w:val="fr-FR"/>
        </w:rPr>
        <w:t xml:space="preserve"> </w:t>
      </w:r>
      <w:proofErr w:type="spellStart"/>
      <w:r w:rsidRPr="00986187">
        <w:rPr>
          <w:lang w:val="fr-FR"/>
        </w:rPr>
        <w:t>ký</w:t>
      </w:r>
      <w:proofErr w:type="spellEnd"/>
      <w:r w:rsidRPr="00986187">
        <w:rPr>
          <w:lang w:val="fr-FR"/>
        </w:rPr>
        <w:t xml:space="preserve">, </w:t>
      </w:r>
      <w:proofErr w:type="spellStart"/>
      <w:r w:rsidRPr="00986187">
        <w:rPr>
          <w:lang w:val="fr-FR"/>
        </w:rPr>
        <w:t>xem</w:t>
      </w:r>
      <w:proofErr w:type="spellEnd"/>
      <w:r w:rsidRPr="00986187">
        <w:rPr>
          <w:lang w:val="fr-FR"/>
        </w:rPr>
        <w:t xml:space="preserve"> </w:t>
      </w:r>
      <w:proofErr w:type="spellStart"/>
      <w:r w:rsidRPr="00986187">
        <w:rPr>
          <w:lang w:val="fr-FR"/>
        </w:rPr>
        <w:t>vai</w:t>
      </w:r>
      <w:proofErr w:type="spellEnd"/>
      <w:r w:rsidRPr="00986187">
        <w:rPr>
          <w:lang w:val="fr-FR"/>
        </w:rPr>
        <w:t xml:space="preserve"> </w:t>
      </w:r>
      <w:proofErr w:type="spellStart"/>
      <w:r w:rsidRPr="00986187">
        <w:rPr>
          <w:lang w:val="fr-FR"/>
        </w:rPr>
        <w:t>trò</w:t>
      </w:r>
      <w:proofErr w:type="spellEnd"/>
      <w:r w:rsidRPr="00986187">
        <w:rPr>
          <w:lang w:val="fr-FR"/>
        </w:rPr>
        <w:t xml:space="preserve"> (Admin/User), </w:t>
      </w:r>
      <w:proofErr w:type="spellStart"/>
      <w:r w:rsidRPr="00986187">
        <w:rPr>
          <w:lang w:val="fr-FR"/>
        </w:rPr>
        <w:t>điểm</w:t>
      </w:r>
      <w:proofErr w:type="spellEnd"/>
      <w:r w:rsidRPr="00986187">
        <w:rPr>
          <w:lang w:val="fr-FR"/>
        </w:rPr>
        <w:t xml:space="preserve"> </w:t>
      </w:r>
      <w:proofErr w:type="spellStart"/>
      <w:r w:rsidRPr="00986187">
        <w:rPr>
          <w:lang w:val="fr-FR"/>
        </w:rPr>
        <w:t>kinh</w:t>
      </w:r>
      <w:proofErr w:type="spellEnd"/>
      <w:r w:rsidRPr="00986187">
        <w:rPr>
          <w:lang w:val="fr-FR"/>
        </w:rPr>
        <w:t xml:space="preserve"> </w:t>
      </w:r>
      <w:proofErr w:type="spellStart"/>
      <w:r w:rsidRPr="00986187">
        <w:rPr>
          <w:lang w:val="fr-FR"/>
        </w:rPr>
        <w:t>nghiệm</w:t>
      </w:r>
      <w:proofErr w:type="spellEnd"/>
      <w:r w:rsidRPr="00986187">
        <w:rPr>
          <w:lang w:val="fr-FR"/>
        </w:rPr>
        <w:t xml:space="preserve"> </w:t>
      </w:r>
      <w:proofErr w:type="spellStart"/>
      <w:r w:rsidRPr="00986187">
        <w:rPr>
          <w:lang w:val="fr-FR"/>
        </w:rPr>
        <w:t>tích</w:t>
      </w:r>
      <w:proofErr w:type="spellEnd"/>
      <w:r w:rsidRPr="00986187">
        <w:rPr>
          <w:lang w:val="fr-FR"/>
        </w:rPr>
        <w:t xml:space="preserve"> </w:t>
      </w:r>
      <w:proofErr w:type="spellStart"/>
      <w:r w:rsidRPr="00986187">
        <w:rPr>
          <w:lang w:val="fr-FR"/>
        </w:rPr>
        <w:t>lũy</w:t>
      </w:r>
      <w:proofErr w:type="spellEnd"/>
      <w:r w:rsidRPr="00986187">
        <w:rPr>
          <w:lang w:val="fr-FR"/>
        </w:rPr>
        <w:t xml:space="preserve"> </w:t>
      </w:r>
      <w:proofErr w:type="spellStart"/>
      <w:r w:rsidRPr="00986187">
        <w:rPr>
          <w:lang w:val="fr-FR"/>
        </w:rPr>
        <w:t>và</w:t>
      </w:r>
      <w:proofErr w:type="spellEnd"/>
      <w:r w:rsidRPr="00986187">
        <w:rPr>
          <w:lang w:val="fr-FR"/>
        </w:rPr>
        <w:t xml:space="preserve"> </w:t>
      </w:r>
      <w:proofErr w:type="spellStart"/>
      <w:r w:rsidRPr="00986187">
        <w:rPr>
          <w:lang w:val="fr-FR"/>
        </w:rPr>
        <w:t>trạng</w:t>
      </w:r>
      <w:proofErr w:type="spellEnd"/>
      <w:r w:rsidRPr="00986187">
        <w:rPr>
          <w:lang w:val="fr-FR"/>
        </w:rPr>
        <w:t xml:space="preserve"> </w:t>
      </w:r>
      <w:proofErr w:type="spellStart"/>
      <w:r w:rsidRPr="00986187">
        <w:rPr>
          <w:lang w:val="fr-FR"/>
        </w:rPr>
        <w:t>thái</w:t>
      </w:r>
      <w:proofErr w:type="spellEnd"/>
      <w:r w:rsidRPr="00986187">
        <w:rPr>
          <w:lang w:val="fr-FR"/>
        </w:rPr>
        <w:t xml:space="preserve"> </w:t>
      </w:r>
      <w:proofErr w:type="spellStart"/>
      <w:r w:rsidRPr="00986187">
        <w:rPr>
          <w:lang w:val="fr-FR"/>
        </w:rPr>
        <w:t>hoạt</w:t>
      </w:r>
      <w:proofErr w:type="spellEnd"/>
      <w:r w:rsidRPr="00986187">
        <w:rPr>
          <w:lang w:val="fr-FR"/>
        </w:rPr>
        <w:t xml:space="preserve"> </w:t>
      </w:r>
      <w:proofErr w:type="spellStart"/>
      <w:r w:rsidRPr="00986187">
        <w:rPr>
          <w:lang w:val="fr-FR"/>
        </w:rPr>
        <w:t>động</w:t>
      </w:r>
      <w:proofErr w:type="spellEnd"/>
      <w:r w:rsidRPr="00986187">
        <w:rPr>
          <w:lang w:val="fr-FR"/>
        </w:rPr>
        <w:t xml:space="preserve">. Admin </w:t>
      </w:r>
      <w:proofErr w:type="spellStart"/>
      <w:r w:rsidRPr="00986187">
        <w:rPr>
          <w:lang w:val="fr-FR"/>
        </w:rPr>
        <w:t>có</w:t>
      </w:r>
      <w:proofErr w:type="spellEnd"/>
      <w:r w:rsidRPr="00986187">
        <w:rPr>
          <w:lang w:val="fr-FR"/>
        </w:rPr>
        <w:t xml:space="preserve"> </w:t>
      </w:r>
      <w:proofErr w:type="spellStart"/>
      <w:r w:rsidRPr="00986187">
        <w:rPr>
          <w:lang w:val="fr-FR"/>
        </w:rPr>
        <w:t>thể</w:t>
      </w:r>
      <w:proofErr w:type="spellEnd"/>
      <w:r w:rsidRPr="00986187">
        <w:rPr>
          <w:lang w:val="fr-FR"/>
        </w:rPr>
        <w:t xml:space="preserve"> </w:t>
      </w:r>
      <w:proofErr w:type="spellStart"/>
      <w:r w:rsidRPr="00986187">
        <w:rPr>
          <w:lang w:val="fr-FR"/>
        </w:rPr>
        <w:t>thực</w:t>
      </w:r>
      <w:proofErr w:type="spellEnd"/>
      <w:r w:rsidRPr="00986187">
        <w:rPr>
          <w:lang w:val="fr-FR"/>
        </w:rPr>
        <w:t xml:space="preserve"> </w:t>
      </w:r>
      <w:proofErr w:type="spellStart"/>
      <w:r w:rsidRPr="00986187">
        <w:rPr>
          <w:lang w:val="fr-FR"/>
        </w:rPr>
        <w:t>hiện</w:t>
      </w:r>
      <w:proofErr w:type="spellEnd"/>
      <w:r w:rsidRPr="00986187">
        <w:rPr>
          <w:lang w:val="fr-FR"/>
        </w:rPr>
        <w:t xml:space="preserve"> </w:t>
      </w:r>
      <w:proofErr w:type="spellStart"/>
      <w:r w:rsidRPr="00986187">
        <w:rPr>
          <w:lang w:val="fr-FR"/>
        </w:rPr>
        <w:t>khóa</w:t>
      </w:r>
      <w:proofErr w:type="spellEnd"/>
      <w:r w:rsidRPr="00986187">
        <w:rPr>
          <w:lang w:val="fr-FR"/>
        </w:rPr>
        <w:t xml:space="preserve"> </w:t>
      </w:r>
      <w:proofErr w:type="spellStart"/>
      <w:r w:rsidRPr="00986187">
        <w:rPr>
          <w:lang w:val="fr-FR"/>
        </w:rPr>
        <w:t>tài</w:t>
      </w:r>
      <w:proofErr w:type="spellEnd"/>
      <w:r w:rsidRPr="00986187">
        <w:rPr>
          <w:lang w:val="fr-FR"/>
        </w:rPr>
        <w:t xml:space="preserve"> </w:t>
      </w:r>
      <w:proofErr w:type="spellStart"/>
      <w:r w:rsidRPr="00986187">
        <w:rPr>
          <w:lang w:val="fr-FR"/>
        </w:rPr>
        <w:t>khoản</w:t>
      </w:r>
      <w:proofErr w:type="spellEnd"/>
      <w:r w:rsidRPr="00986187">
        <w:rPr>
          <w:lang w:val="fr-FR"/>
        </w:rPr>
        <w:t xml:space="preserve"> vi </w:t>
      </w:r>
      <w:proofErr w:type="spellStart"/>
      <w:r w:rsidRPr="00986187">
        <w:rPr>
          <w:lang w:val="fr-FR"/>
        </w:rPr>
        <w:t>phạm</w:t>
      </w:r>
      <w:proofErr w:type="spellEnd"/>
      <w:r w:rsidRPr="00986187">
        <w:rPr>
          <w:lang w:val="fr-FR"/>
        </w:rPr>
        <w:t xml:space="preserve"> </w:t>
      </w:r>
      <w:proofErr w:type="spellStart"/>
      <w:r w:rsidRPr="00986187">
        <w:rPr>
          <w:lang w:val="fr-FR"/>
        </w:rPr>
        <w:t>hoặc</w:t>
      </w:r>
      <w:proofErr w:type="spellEnd"/>
      <w:r w:rsidRPr="00986187">
        <w:rPr>
          <w:lang w:val="fr-FR"/>
        </w:rPr>
        <w:t xml:space="preserve"> </w:t>
      </w:r>
      <w:proofErr w:type="spellStart"/>
      <w:r w:rsidRPr="00986187">
        <w:rPr>
          <w:lang w:val="fr-FR"/>
        </w:rPr>
        <w:t>mở</w:t>
      </w:r>
      <w:proofErr w:type="spellEnd"/>
      <w:r w:rsidRPr="00986187">
        <w:rPr>
          <w:lang w:val="fr-FR"/>
        </w:rPr>
        <w:t xml:space="preserve"> </w:t>
      </w:r>
      <w:proofErr w:type="spellStart"/>
      <w:r w:rsidRPr="00986187">
        <w:rPr>
          <w:lang w:val="fr-FR"/>
        </w:rPr>
        <w:t>khóa</w:t>
      </w:r>
      <w:proofErr w:type="spellEnd"/>
      <w:r w:rsidRPr="00986187">
        <w:rPr>
          <w:lang w:val="fr-FR"/>
        </w:rPr>
        <w:t xml:space="preserve"> </w:t>
      </w:r>
      <w:proofErr w:type="spellStart"/>
      <w:r w:rsidRPr="00986187">
        <w:rPr>
          <w:lang w:val="fr-FR"/>
        </w:rPr>
        <w:t>hoạt</w:t>
      </w:r>
      <w:proofErr w:type="spellEnd"/>
      <w:r w:rsidRPr="00986187">
        <w:rPr>
          <w:lang w:val="fr-FR"/>
        </w:rPr>
        <w:t xml:space="preserve"> </w:t>
      </w:r>
      <w:proofErr w:type="spellStart"/>
      <w:r w:rsidRPr="00986187">
        <w:rPr>
          <w:lang w:val="fr-FR"/>
        </w:rPr>
        <w:t>động</w:t>
      </w:r>
      <w:proofErr w:type="spellEnd"/>
      <w:r w:rsidRPr="00986187">
        <w:rPr>
          <w:lang w:val="fr-FR"/>
        </w:rPr>
        <w:t xml:space="preserve"> </w:t>
      </w:r>
      <w:proofErr w:type="spellStart"/>
      <w:r w:rsidRPr="00986187">
        <w:rPr>
          <w:lang w:val="fr-FR"/>
        </w:rPr>
        <w:t>dễ</w:t>
      </w:r>
      <w:proofErr w:type="spellEnd"/>
      <w:r w:rsidRPr="00986187">
        <w:rPr>
          <w:lang w:val="fr-FR"/>
        </w:rPr>
        <w:t xml:space="preserve"> </w:t>
      </w:r>
      <w:proofErr w:type="spellStart"/>
      <w:r w:rsidRPr="00986187">
        <w:rPr>
          <w:lang w:val="fr-FR"/>
        </w:rPr>
        <w:t>dàng</w:t>
      </w:r>
      <w:proofErr w:type="spellEnd"/>
      <w:r w:rsidRPr="00986187">
        <w:rPr>
          <w:lang w:val="fr-FR"/>
        </w:rPr>
        <w:t xml:space="preserve">. </w:t>
      </w:r>
      <w:proofErr w:type="spellStart"/>
      <w:r w:rsidRPr="00986187">
        <w:rPr>
          <w:lang w:val="fr-FR"/>
        </w:rPr>
        <w:t>Bảng</w:t>
      </w:r>
      <w:proofErr w:type="spellEnd"/>
      <w:r w:rsidRPr="00986187">
        <w:rPr>
          <w:lang w:val="fr-FR"/>
        </w:rPr>
        <w:t xml:space="preserve"> </w:t>
      </w:r>
      <w:proofErr w:type="spellStart"/>
      <w:r w:rsidRPr="00986187">
        <w:rPr>
          <w:lang w:val="fr-FR"/>
        </w:rPr>
        <w:t>dữ</w:t>
      </w:r>
      <w:proofErr w:type="spellEnd"/>
      <w:r w:rsidRPr="00986187">
        <w:rPr>
          <w:lang w:val="fr-FR"/>
        </w:rPr>
        <w:t xml:space="preserve"> </w:t>
      </w:r>
      <w:proofErr w:type="spellStart"/>
      <w:r w:rsidRPr="00986187">
        <w:rPr>
          <w:lang w:val="fr-FR"/>
        </w:rPr>
        <w:t>liệu</w:t>
      </w:r>
      <w:proofErr w:type="spellEnd"/>
      <w:r w:rsidRPr="00986187">
        <w:rPr>
          <w:lang w:val="fr-FR"/>
        </w:rPr>
        <w:t xml:space="preserve"> </w:t>
      </w:r>
      <w:proofErr w:type="spellStart"/>
      <w:r w:rsidRPr="00986187">
        <w:rPr>
          <w:lang w:val="fr-FR"/>
        </w:rPr>
        <w:t>được</w:t>
      </w:r>
      <w:proofErr w:type="spellEnd"/>
      <w:r w:rsidRPr="00986187">
        <w:rPr>
          <w:lang w:val="fr-FR"/>
        </w:rPr>
        <w:t xml:space="preserve"> </w:t>
      </w:r>
      <w:proofErr w:type="spellStart"/>
      <w:r w:rsidRPr="00986187">
        <w:rPr>
          <w:lang w:val="fr-FR"/>
        </w:rPr>
        <w:t>tích</w:t>
      </w:r>
      <w:proofErr w:type="spellEnd"/>
      <w:r w:rsidRPr="00986187">
        <w:rPr>
          <w:lang w:val="fr-FR"/>
        </w:rPr>
        <w:t xml:space="preserve"> </w:t>
      </w:r>
      <w:proofErr w:type="spellStart"/>
      <w:r w:rsidRPr="00986187">
        <w:rPr>
          <w:lang w:val="fr-FR"/>
        </w:rPr>
        <w:t>hợp</w:t>
      </w:r>
      <w:proofErr w:type="spellEnd"/>
      <w:r w:rsidRPr="00986187">
        <w:rPr>
          <w:lang w:val="fr-FR"/>
        </w:rPr>
        <w:t xml:space="preserve"> </w:t>
      </w:r>
      <w:proofErr w:type="spellStart"/>
      <w:r w:rsidRPr="00986187">
        <w:rPr>
          <w:lang w:val="fr-FR"/>
        </w:rPr>
        <w:t>thanh</w:t>
      </w:r>
      <w:proofErr w:type="spellEnd"/>
      <w:r w:rsidRPr="00986187">
        <w:rPr>
          <w:lang w:val="fr-FR"/>
        </w:rPr>
        <w:t xml:space="preserve"> </w:t>
      </w:r>
      <w:proofErr w:type="spellStart"/>
      <w:r w:rsidRPr="00986187">
        <w:rPr>
          <w:lang w:val="fr-FR"/>
        </w:rPr>
        <w:t>phân</w:t>
      </w:r>
      <w:proofErr w:type="spellEnd"/>
      <w:r w:rsidRPr="00986187">
        <w:rPr>
          <w:lang w:val="fr-FR"/>
        </w:rPr>
        <w:t xml:space="preserve"> </w:t>
      </w:r>
      <w:proofErr w:type="spellStart"/>
      <w:r w:rsidRPr="00986187">
        <w:rPr>
          <w:lang w:val="fr-FR"/>
        </w:rPr>
        <w:t>trang</w:t>
      </w:r>
      <w:proofErr w:type="spellEnd"/>
      <w:r w:rsidRPr="00986187">
        <w:rPr>
          <w:lang w:val="fr-FR"/>
        </w:rPr>
        <w:t xml:space="preserve"> Bootstrap 5 </w:t>
      </w:r>
      <w:proofErr w:type="spellStart"/>
      <w:r w:rsidRPr="00986187">
        <w:rPr>
          <w:lang w:val="fr-FR"/>
        </w:rPr>
        <w:t>chuẩn</w:t>
      </w:r>
      <w:proofErr w:type="spellEnd"/>
      <w:r w:rsidRPr="00986187">
        <w:rPr>
          <w:lang w:val="fr-FR"/>
        </w:rPr>
        <w:t xml:space="preserve"> </w:t>
      </w:r>
      <w:proofErr w:type="spellStart"/>
      <w:r w:rsidRPr="00986187">
        <w:rPr>
          <w:lang w:val="fr-FR"/>
        </w:rPr>
        <w:t>mực</w:t>
      </w:r>
      <w:proofErr w:type="spellEnd"/>
      <w:r w:rsidRPr="00986187">
        <w:rPr>
          <w:lang w:val="fr-FR"/>
        </w:rPr>
        <w:t xml:space="preserve"> </w:t>
      </w:r>
      <w:proofErr w:type="spellStart"/>
      <w:r w:rsidRPr="00986187">
        <w:rPr>
          <w:lang w:val="fr-FR"/>
        </w:rPr>
        <w:t>và</w:t>
      </w:r>
      <w:proofErr w:type="spellEnd"/>
      <w:r w:rsidRPr="00986187">
        <w:rPr>
          <w:lang w:val="fr-FR"/>
        </w:rPr>
        <w:t xml:space="preserve"> </w:t>
      </w:r>
      <w:proofErr w:type="spellStart"/>
      <w:r w:rsidRPr="00986187">
        <w:rPr>
          <w:lang w:val="fr-FR"/>
        </w:rPr>
        <w:t>nút</w:t>
      </w:r>
      <w:proofErr w:type="spellEnd"/>
      <w:r w:rsidRPr="00986187">
        <w:rPr>
          <w:lang w:val="fr-FR"/>
        </w:rPr>
        <w:t xml:space="preserve"> </w:t>
      </w:r>
      <w:proofErr w:type="spellStart"/>
      <w:r w:rsidRPr="00986187">
        <w:rPr>
          <w:lang w:val="fr-FR"/>
        </w:rPr>
        <w:t>trích</w:t>
      </w:r>
      <w:proofErr w:type="spellEnd"/>
      <w:r w:rsidRPr="00986187">
        <w:rPr>
          <w:lang w:val="fr-FR"/>
        </w:rPr>
        <w:t xml:space="preserve"> </w:t>
      </w:r>
      <w:proofErr w:type="spellStart"/>
      <w:r w:rsidRPr="00986187">
        <w:rPr>
          <w:lang w:val="fr-FR"/>
        </w:rPr>
        <w:t>xuất</w:t>
      </w:r>
      <w:proofErr w:type="spellEnd"/>
      <w:r w:rsidRPr="00986187">
        <w:rPr>
          <w:lang w:val="fr-FR"/>
        </w:rPr>
        <w:t xml:space="preserve"> </w:t>
      </w:r>
      <w:proofErr w:type="spellStart"/>
      <w:r w:rsidRPr="00986187">
        <w:rPr>
          <w:lang w:val="fr-FR"/>
        </w:rPr>
        <w:t>dữ</w:t>
      </w:r>
      <w:proofErr w:type="spellEnd"/>
      <w:r w:rsidRPr="00986187">
        <w:rPr>
          <w:lang w:val="fr-FR"/>
        </w:rPr>
        <w:t xml:space="preserve"> </w:t>
      </w:r>
      <w:proofErr w:type="spellStart"/>
      <w:r w:rsidRPr="00986187">
        <w:rPr>
          <w:lang w:val="fr-FR"/>
        </w:rPr>
        <w:t>liệu</w:t>
      </w:r>
      <w:proofErr w:type="spellEnd"/>
      <w:r w:rsidRPr="00986187">
        <w:rPr>
          <w:lang w:val="fr-FR"/>
        </w:rPr>
        <w:t xml:space="preserve"> Excel/CSV UTF-8 BOM </w:t>
      </w:r>
      <w:proofErr w:type="spellStart"/>
      <w:r w:rsidRPr="00986187">
        <w:rPr>
          <w:lang w:val="fr-FR"/>
        </w:rPr>
        <w:t>tiện</w:t>
      </w:r>
      <w:proofErr w:type="spellEnd"/>
      <w:r w:rsidRPr="00986187">
        <w:rPr>
          <w:lang w:val="fr-FR"/>
        </w:rPr>
        <w:t xml:space="preserve"> </w:t>
      </w:r>
      <w:proofErr w:type="spellStart"/>
      <w:proofErr w:type="gramStart"/>
      <w:r w:rsidRPr="00986187">
        <w:rPr>
          <w:lang w:val="fr-FR"/>
        </w:rPr>
        <w:t>lợi</w:t>
      </w:r>
      <w:proofErr w:type="spellEnd"/>
      <w:r w:rsidRPr="00986187">
        <w:rPr>
          <w:lang w:val="fr-FR"/>
        </w:rPr>
        <w:t>:</w:t>
      </w:r>
      <w:proofErr w:type="gramEnd"/>
    </w:p>
    <w:p w14:paraId="6F4F541D" w14:textId="77777777" w:rsidR="00DB51F2" w:rsidRDefault="00000000" w:rsidP="00E82BEB">
      <w:pPr>
        <w:keepNext/>
        <w:spacing w:before="200" w:after="80" w:line="360" w:lineRule="auto"/>
        <w:jc w:val="center"/>
      </w:pPr>
      <w:r>
        <w:rPr>
          <w:noProof/>
        </w:rPr>
        <w:drawing>
          <wp:inline distT="0" distB="0" distL="0" distR="0" wp14:anchorId="496FAA2F" wp14:editId="5BE0ACAE">
            <wp:extent cx="5303520" cy="25191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_pagination_1793081649432.png"/>
                    <pic:cNvPicPr/>
                  </pic:nvPicPr>
                  <pic:blipFill>
                    <a:blip r:embed="rId23"/>
                    <a:stretch>
                      <a:fillRect/>
                    </a:stretch>
                  </pic:blipFill>
                  <pic:spPr>
                    <a:xfrm>
                      <a:off x="0" y="0"/>
                      <a:ext cx="5303520" cy="2519172"/>
                    </a:xfrm>
                    <a:prstGeom prst="rect">
                      <a:avLst/>
                    </a:prstGeom>
                  </pic:spPr>
                </pic:pic>
              </a:graphicData>
            </a:graphic>
          </wp:inline>
        </w:drawing>
      </w:r>
    </w:p>
    <w:p w14:paraId="515ADD7C" w14:textId="77777777" w:rsidR="00DB51F2" w:rsidRDefault="00000000" w:rsidP="00E82BEB">
      <w:pPr>
        <w:pStyle w:val="Quote"/>
      </w:pPr>
      <w:bookmarkStart w:id="90" w:name="_Toc244002392"/>
      <w:r>
        <w:t>Hình 4.8: Giao diện Quản lý tài khoản thành viên và Phân trang chuẩn</w:t>
      </w:r>
      <w:bookmarkEnd w:id="90"/>
    </w:p>
    <w:p w14:paraId="25EFCF1E" w14:textId="77777777" w:rsidR="00DB51F2" w:rsidRDefault="00000000" w:rsidP="00E82BEB">
      <w:pPr>
        <w:spacing w:line="360" w:lineRule="auto"/>
      </w:pPr>
      <w:r>
        <w:br w:type="page"/>
      </w:r>
    </w:p>
    <w:p w14:paraId="7BE9690B" w14:textId="0DF88C7D" w:rsidR="00DB51F2" w:rsidRDefault="00064B00" w:rsidP="00E82BEB">
      <w:pPr>
        <w:pStyle w:val="Heading1"/>
      </w:pPr>
      <w:bookmarkStart w:id="91" w:name="_Toc244001993"/>
      <w:r>
        <w:lastRenderedPageBreak/>
        <w:t xml:space="preserve">CHƯƠNG 5: </w:t>
      </w:r>
      <w:r w:rsidR="00000000">
        <w:t>KẾT LUẬN VÀ HƯỚNG PHÁT TRIỂN</w:t>
      </w:r>
      <w:bookmarkEnd w:id="91"/>
    </w:p>
    <w:p w14:paraId="446FBF36" w14:textId="6D511936" w:rsidR="00DB51F2" w:rsidRDefault="00064B00" w:rsidP="00E82BEB">
      <w:pPr>
        <w:pStyle w:val="Heading2"/>
        <w:spacing w:line="360" w:lineRule="auto"/>
      </w:pPr>
      <w:bookmarkStart w:id="92" w:name="_Toc244001994"/>
      <w:r>
        <w:t>5.</w:t>
      </w:r>
      <w:r w:rsidR="00000000">
        <w:t>1. Kết quả đạt được</w:t>
      </w:r>
      <w:bookmarkEnd w:id="92"/>
    </w:p>
    <w:p w14:paraId="0E0749F8" w14:textId="77777777" w:rsidR="00DB51F2" w:rsidRDefault="00000000" w:rsidP="00E82BEB">
      <w:pPr>
        <w:spacing w:line="360" w:lineRule="auto"/>
      </w:pPr>
      <w:r>
        <w:t>Trải qua quá trình nghiên cứu lý thuyết, phân tích yêu cầu, thiết kế kiến trúc phần mềm và triển khai xây dựng hệ thống thực nghiệm, đề tài đã hoàn thành xuất sắc các mục tiêu đề ra ban đầu:</w:t>
      </w:r>
    </w:p>
    <w:p w14:paraId="48AD7048" w14:textId="77777777" w:rsidR="00DB51F2" w:rsidRDefault="00000000" w:rsidP="00E82BEB">
      <w:pPr>
        <w:pStyle w:val="ListBullet"/>
        <w:spacing w:after="60" w:line="360" w:lineRule="auto"/>
      </w:pPr>
      <w:r>
        <w:rPr>
          <w:b/>
          <w:sz w:val="23"/>
        </w:rPr>
        <w:t xml:space="preserve">Về mặt kiến trúc &amp; Cơ sở dữ liệu: </w:t>
      </w:r>
      <w:r>
        <w:rPr>
          <w:sz w:val="23"/>
        </w:rPr>
        <w:t>Hoàn thiện hệ thống web tin tức và blog với 12 bảng cơ sở dữ liệu quan hệ chuẩn 3NF, bảo đảm tính toàn vẹn và nhất quán tham chiếu.</w:t>
      </w:r>
    </w:p>
    <w:p w14:paraId="40B9550B" w14:textId="77777777" w:rsidR="00DB51F2" w:rsidRDefault="00000000" w:rsidP="00E82BEB">
      <w:pPr>
        <w:pStyle w:val="ListBullet"/>
        <w:spacing w:after="60" w:line="360" w:lineRule="auto"/>
      </w:pPr>
      <w:r>
        <w:rPr>
          <w:b/>
          <w:sz w:val="23"/>
        </w:rPr>
        <w:t xml:space="preserve">Về mặt chức năng: </w:t>
      </w:r>
      <w:r>
        <w:rPr>
          <w:sz w:val="23"/>
        </w:rPr>
        <w:t>Hiện thực hóa thành công toàn bộ 39 Use Case thuộc 5 phân hệ nghiệp vụ, từ trải nghiệm đọc báo, tương tác cảm xúc, bookmark bài viết, theo dõi tác giả, bình luận lồng nhau, tích lũy điểm kinh nghiệm EXP đến các công cụ quản trị thông minh.</w:t>
      </w:r>
    </w:p>
    <w:p w14:paraId="21006D80" w14:textId="77777777" w:rsidR="00DB51F2" w:rsidRDefault="00000000" w:rsidP="00E82BEB">
      <w:pPr>
        <w:pStyle w:val="ListBullet"/>
        <w:spacing w:after="60" w:line="360" w:lineRule="auto"/>
      </w:pPr>
      <w:r>
        <w:rPr>
          <w:b/>
          <w:sz w:val="23"/>
        </w:rPr>
        <w:t xml:space="preserve">Về mặt giao diện &amp; Trải nghiệm: </w:t>
      </w:r>
      <w:r>
        <w:rPr>
          <w:sz w:val="23"/>
        </w:rPr>
        <w:t>Xây dựng giao diện tòa soạn điện tử sang trọng (Editorial Flat UI), độ tương phản cao, tích hợp công cụ hỗ trợ thị giác tiên tiến và biểu đồ trực quan hóa dữ liệu thống kê bằng Chart.js.</w:t>
      </w:r>
    </w:p>
    <w:p w14:paraId="28758D8F" w14:textId="77777777" w:rsidR="00DB51F2" w:rsidRDefault="00000000" w:rsidP="00E82BEB">
      <w:pPr>
        <w:pStyle w:val="ListBullet"/>
        <w:spacing w:after="60" w:line="360" w:lineRule="auto"/>
      </w:pPr>
      <w:r>
        <w:rPr>
          <w:b/>
          <w:sz w:val="23"/>
        </w:rPr>
        <w:t xml:space="preserve">Về mặt an toàn hệ thống: </w:t>
      </w:r>
      <w:r>
        <w:rPr>
          <w:sz w:val="23"/>
        </w:rPr>
        <w:t>Ứng dụng chặt chẽ các nguyên lý bảo mật của Laravel: Xác thực Middleware phân quyền nghiêm ngặt, cơ chế chống tấn công CSRF, XSS và SQL Injection.</w:t>
      </w:r>
    </w:p>
    <w:p w14:paraId="40C47A6B" w14:textId="4C94C35A" w:rsidR="00DB51F2" w:rsidRDefault="00064B00" w:rsidP="00E82BEB">
      <w:pPr>
        <w:pStyle w:val="Heading2"/>
        <w:spacing w:line="360" w:lineRule="auto"/>
      </w:pPr>
      <w:bookmarkStart w:id="93" w:name="_Toc244001995"/>
      <w:r>
        <w:t>5.</w:t>
      </w:r>
      <w:r w:rsidR="00000000">
        <w:t>2. Hạn chế còn tồn tại</w:t>
      </w:r>
      <w:bookmarkEnd w:id="93"/>
    </w:p>
    <w:p w14:paraId="4C99420C" w14:textId="77777777" w:rsidR="00DB51F2" w:rsidRDefault="00000000" w:rsidP="00E82BEB">
      <w:pPr>
        <w:pStyle w:val="ListBullet"/>
        <w:spacing w:after="60" w:line="360" w:lineRule="auto"/>
      </w:pPr>
      <w:r>
        <w:rPr>
          <w:b/>
          <w:sz w:val="23"/>
        </w:rPr>
        <w:t xml:space="preserve">Về thời gian thực: </w:t>
      </w:r>
      <w:r>
        <w:rPr>
          <w:sz w:val="23"/>
        </w:rPr>
        <w:t>Hệ thống thông báo hiện đang hoạt động theo cơ chế Database Notification (lưu CSDL và tải khi làm mới trang), chưa tích hợp WebSocket (Laravel Reverb hoặc Pusher) để đẩy thông báo lập tức theo thời gian thực (Real-time Push Notification).</w:t>
      </w:r>
    </w:p>
    <w:p w14:paraId="2E87A4C5" w14:textId="77777777" w:rsidR="00DB51F2" w:rsidRDefault="00000000" w:rsidP="00E82BEB">
      <w:pPr>
        <w:pStyle w:val="ListBullet"/>
        <w:spacing w:after="60" w:line="360" w:lineRule="auto"/>
      </w:pPr>
      <w:r>
        <w:rPr>
          <w:b/>
          <w:sz w:val="23"/>
        </w:rPr>
        <w:t xml:space="preserve">Về công cụ tìm kiếm: </w:t>
      </w:r>
      <w:r>
        <w:rPr>
          <w:sz w:val="23"/>
        </w:rPr>
        <w:t>Tìm kiếm bài viết hiện tại đang dựa trên câu lệnh truy vấn SQL LIKE cơ bản, chưa tích hợp công nghệ tìm kiếm toàn văn nâng cao (Full-text Search engine như MeiliSearch hoặc Elasticsearch).</w:t>
      </w:r>
    </w:p>
    <w:p w14:paraId="24C8EE50" w14:textId="51AD2ABD" w:rsidR="00DB51F2" w:rsidRDefault="00064B00" w:rsidP="00E82BEB">
      <w:pPr>
        <w:pStyle w:val="Heading2"/>
        <w:spacing w:line="360" w:lineRule="auto"/>
      </w:pPr>
      <w:bookmarkStart w:id="94" w:name="_Toc244001996"/>
      <w:r>
        <w:t>5.</w:t>
      </w:r>
      <w:r w:rsidR="00000000">
        <w:t>3. Hướng phát triển trong tương lai</w:t>
      </w:r>
      <w:bookmarkEnd w:id="94"/>
    </w:p>
    <w:p w14:paraId="4B6B373F" w14:textId="77777777" w:rsidR="00DB51F2" w:rsidRDefault="00000000" w:rsidP="00E82BEB">
      <w:pPr>
        <w:pStyle w:val="ListBullet"/>
        <w:spacing w:after="60" w:line="360" w:lineRule="auto"/>
      </w:pPr>
      <w:r>
        <w:rPr>
          <w:b/>
          <w:sz w:val="23"/>
        </w:rPr>
        <w:t xml:space="preserve">Tích hợp WebSocket thời gian thực: </w:t>
      </w:r>
      <w:r>
        <w:rPr>
          <w:sz w:val="23"/>
        </w:rPr>
        <w:t>Tích hợp Laravel Reverb và Pusher để bình luận mới, lượt thả cảm xúc và thông báo hệ thống được cập nhật tức thì trên màn hình độc giả mà không cần tải lại trang.</w:t>
      </w:r>
    </w:p>
    <w:p w14:paraId="6B3350F6" w14:textId="77777777" w:rsidR="00DB51F2" w:rsidRDefault="00000000" w:rsidP="00E82BEB">
      <w:pPr>
        <w:pStyle w:val="ListBullet"/>
        <w:spacing w:after="60" w:line="360" w:lineRule="auto"/>
      </w:pPr>
      <w:r>
        <w:rPr>
          <w:b/>
          <w:sz w:val="23"/>
        </w:rPr>
        <w:t xml:space="preserve">Phát triển Mobile App API: </w:t>
      </w:r>
      <w:r>
        <w:rPr>
          <w:sz w:val="23"/>
        </w:rPr>
        <w:t>Xây dựng hệ thống RESTful API chuẩn OpenAPI để phục vụ phát triển ứng dụng di động (Mobile App trên Android &amp; iOS bằng Flutter / React Native).</w:t>
      </w:r>
    </w:p>
    <w:p w14:paraId="2AB5EED8" w14:textId="77777777" w:rsidR="00DB51F2" w:rsidRPr="00C32AFE" w:rsidRDefault="00000000" w:rsidP="00E82BEB">
      <w:pPr>
        <w:pStyle w:val="ListBullet"/>
        <w:spacing w:after="60" w:line="360" w:lineRule="auto"/>
      </w:pPr>
      <w:r>
        <w:rPr>
          <w:b/>
          <w:sz w:val="23"/>
        </w:rPr>
        <w:lastRenderedPageBreak/>
        <w:t xml:space="preserve">Tích hợp Trí tuệ Nhân tạo (AI): </w:t>
      </w:r>
      <w:r>
        <w:rPr>
          <w:sz w:val="23"/>
        </w:rPr>
        <w:t xml:space="preserve">Tích hợp các mô hình trí tuệ nhân tạo (Google Gemini API / OpenAI API) để tự động tóm tắt nội dung bài viết, gợi ý bài viết liên quan theo sở thích độc giả và hỗ trợ tác giả kiểm tra lỗi chính tả </w:t>
      </w:r>
      <w:proofErr w:type="spellStart"/>
      <w:r>
        <w:rPr>
          <w:sz w:val="23"/>
        </w:rPr>
        <w:t>trước</w:t>
      </w:r>
      <w:proofErr w:type="spellEnd"/>
      <w:r>
        <w:rPr>
          <w:sz w:val="23"/>
        </w:rPr>
        <w:t xml:space="preserve"> </w:t>
      </w:r>
      <w:proofErr w:type="spellStart"/>
      <w:r>
        <w:rPr>
          <w:sz w:val="23"/>
        </w:rPr>
        <w:t>khi</w:t>
      </w:r>
      <w:proofErr w:type="spellEnd"/>
      <w:r>
        <w:rPr>
          <w:sz w:val="23"/>
        </w:rPr>
        <w:t xml:space="preserve"> </w:t>
      </w:r>
      <w:proofErr w:type="spellStart"/>
      <w:r>
        <w:rPr>
          <w:sz w:val="23"/>
        </w:rPr>
        <w:t>gửi</w:t>
      </w:r>
      <w:proofErr w:type="spellEnd"/>
      <w:r>
        <w:rPr>
          <w:sz w:val="23"/>
        </w:rPr>
        <w:t xml:space="preserve"> </w:t>
      </w:r>
      <w:proofErr w:type="spellStart"/>
      <w:r>
        <w:rPr>
          <w:sz w:val="23"/>
        </w:rPr>
        <w:t>duyệt</w:t>
      </w:r>
      <w:proofErr w:type="spellEnd"/>
      <w:r>
        <w:rPr>
          <w:sz w:val="23"/>
        </w:rPr>
        <w:t>.</w:t>
      </w:r>
    </w:p>
    <w:p w14:paraId="0FADA6D2" w14:textId="77777777" w:rsidR="00C32AFE" w:rsidRDefault="00C32AFE" w:rsidP="00C32AFE">
      <w:pPr>
        <w:pStyle w:val="ListBullet"/>
        <w:numPr>
          <w:ilvl w:val="0"/>
          <w:numId w:val="0"/>
        </w:numPr>
        <w:spacing w:after="60" w:line="360" w:lineRule="auto"/>
        <w:ind w:left="360" w:hanging="360"/>
      </w:pPr>
    </w:p>
    <w:p w14:paraId="6623DE5F" w14:textId="77777777" w:rsidR="00C32AFE" w:rsidRDefault="00C32AFE" w:rsidP="00C32AFE">
      <w:pPr>
        <w:pStyle w:val="ListBullet"/>
        <w:numPr>
          <w:ilvl w:val="0"/>
          <w:numId w:val="0"/>
        </w:numPr>
        <w:spacing w:after="60" w:line="360" w:lineRule="auto"/>
        <w:ind w:left="360" w:hanging="360"/>
      </w:pPr>
    </w:p>
    <w:p w14:paraId="4C9FE830" w14:textId="77777777" w:rsidR="00C32AFE" w:rsidRDefault="00C32AFE" w:rsidP="00C32AFE">
      <w:pPr>
        <w:pStyle w:val="ListBullet"/>
        <w:numPr>
          <w:ilvl w:val="0"/>
          <w:numId w:val="0"/>
        </w:numPr>
        <w:spacing w:after="60" w:line="360" w:lineRule="auto"/>
        <w:ind w:left="360" w:hanging="360"/>
      </w:pPr>
    </w:p>
    <w:p w14:paraId="3C9CC808" w14:textId="77777777" w:rsidR="00C32AFE" w:rsidRDefault="00C32AFE" w:rsidP="00C32AFE">
      <w:pPr>
        <w:pStyle w:val="ListBullet"/>
        <w:numPr>
          <w:ilvl w:val="0"/>
          <w:numId w:val="0"/>
        </w:numPr>
        <w:spacing w:after="60" w:line="360" w:lineRule="auto"/>
        <w:ind w:left="360" w:hanging="360"/>
      </w:pPr>
    </w:p>
    <w:p w14:paraId="13E3D407" w14:textId="77777777" w:rsidR="00C32AFE" w:rsidRDefault="00C32AFE" w:rsidP="00C32AFE">
      <w:pPr>
        <w:pStyle w:val="ListBullet"/>
        <w:numPr>
          <w:ilvl w:val="0"/>
          <w:numId w:val="0"/>
        </w:numPr>
        <w:spacing w:after="60" w:line="360" w:lineRule="auto"/>
        <w:ind w:left="360" w:hanging="360"/>
      </w:pPr>
    </w:p>
    <w:p w14:paraId="77AF7CF3" w14:textId="77777777" w:rsidR="00C32AFE" w:rsidRDefault="00C32AFE" w:rsidP="00C32AFE">
      <w:pPr>
        <w:pStyle w:val="ListBullet"/>
        <w:numPr>
          <w:ilvl w:val="0"/>
          <w:numId w:val="0"/>
        </w:numPr>
        <w:spacing w:after="60" w:line="360" w:lineRule="auto"/>
        <w:ind w:left="360" w:hanging="360"/>
      </w:pPr>
    </w:p>
    <w:p w14:paraId="5C8DA527" w14:textId="77777777" w:rsidR="00C32AFE" w:rsidRDefault="00C32AFE" w:rsidP="00C32AFE">
      <w:pPr>
        <w:pStyle w:val="ListBullet"/>
        <w:numPr>
          <w:ilvl w:val="0"/>
          <w:numId w:val="0"/>
        </w:numPr>
        <w:spacing w:after="60" w:line="360" w:lineRule="auto"/>
        <w:ind w:left="360" w:hanging="360"/>
      </w:pPr>
    </w:p>
    <w:p w14:paraId="14A3C35A" w14:textId="77777777" w:rsidR="00C32AFE" w:rsidRDefault="00C32AFE" w:rsidP="00C32AFE">
      <w:pPr>
        <w:pStyle w:val="ListBullet"/>
        <w:numPr>
          <w:ilvl w:val="0"/>
          <w:numId w:val="0"/>
        </w:numPr>
        <w:spacing w:after="60" w:line="360" w:lineRule="auto"/>
        <w:ind w:left="360" w:hanging="360"/>
      </w:pPr>
    </w:p>
    <w:p w14:paraId="71A6391B" w14:textId="77777777" w:rsidR="00C32AFE" w:rsidRDefault="00C32AFE" w:rsidP="00C32AFE">
      <w:pPr>
        <w:pStyle w:val="ListBullet"/>
        <w:numPr>
          <w:ilvl w:val="0"/>
          <w:numId w:val="0"/>
        </w:numPr>
        <w:spacing w:after="60" w:line="360" w:lineRule="auto"/>
        <w:ind w:left="360" w:hanging="360"/>
      </w:pPr>
    </w:p>
    <w:p w14:paraId="733C7ACC" w14:textId="77777777" w:rsidR="00C32AFE" w:rsidRDefault="00C32AFE" w:rsidP="00C32AFE">
      <w:pPr>
        <w:pStyle w:val="ListBullet"/>
        <w:numPr>
          <w:ilvl w:val="0"/>
          <w:numId w:val="0"/>
        </w:numPr>
        <w:spacing w:after="60" w:line="360" w:lineRule="auto"/>
        <w:ind w:left="360" w:hanging="360"/>
      </w:pPr>
    </w:p>
    <w:p w14:paraId="14F367BF" w14:textId="77777777" w:rsidR="00C32AFE" w:rsidRDefault="00C32AFE" w:rsidP="00C32AFE">
      <w:pPr>
        <w:pStyle w:val="ListBullet"/>
        <w:numPr>
          <w:ilvl w:val="0"/>
          <w:numId w:val="0"/>
        </w:numPr>
        <w:spacing w:after="60" w:line="360" w:lineRule="auto"/>
        <w:ind w:left="360" w:hanging="360"/>
      </w:pPr>
    </w:p>
    <w:p w14:paraId="1A559B07" w14:textId="77777777" w:rsidR="00C32AFE" w:rsidRDefault="00C32AFE" w:rsidP="00C32AFE">
      <w:pPr>
        <w:pStyle w:val="ListBullet"/>
        <w:numPr>
          <w:ilvl w:val="0"/>
          <w:numId w:val="0"/>
        </w:numPr>
        <w:spacing w:after="60" w:line="360" w:lineRule="auto"/>
        <w:ind w:left="360" w:hanging="360"/>
      </w:pPr>
    </w:p>
    <w:p w14:paraId="034295AD" w14:textId="77777777" w:rsidR="00C32AFE" w:rsidRDefault="00C32AFE" w:rsidP="00C32AFE">
      <w:pPr>
        <w:pStyle w:val="ListBullet"/>
        <w:numPr>
          <w:ilvl w:val="0"/>
          <w:numId w:val="0"/>
        </w:numPr>
        <w:spacing w:after="60" w:line="360" w:lineRule="auto"/>
        <w:ind w:left="360" w:hanging="360"/>
      </w:pPr>
    </w:p>
    <w:p w14:paraId="16BED81B" w14:textId="77777777" w:rsidR="00C32AFE" w:rsidRDefault="00C32AFE" w:rsidP="00C32AFE">
      <w:pPr>
        <w:pStyle w:val="ListBullet"/>
        <w:numPr>
          <w:ilvl w:val="0"/>
          <w:numId w:val="0"/>
        </w:numPr>
        <w:spacing w:after="60" w:line="360" w:lineRule="auto"/>
        <w:ind w:left="360" w:hanging="360"/>
      </w:pPr>
    </w:p>
    <w:p w14:paraId="55D99D10" w14:textId="77777777" w:rsidR="00C32AFE" w:rsidRDefault="00C32AFE" w:rsidP="00C32AFE">
      <w:pPr>
        <w:pStyle w:val="ListBullet"/>
        <w:numPr>
          <w:ilvl w:val="0"/>
          <w:numId w:val="0"/>
        </w:numPr>
        <w:spacing w:after="60" w:line="360" w:lineRule="auto"/>
        <w:ind w:left="360" w:hanging="360"/>
      </w:pPr>
    </w:p>
    <w:p w14:paraId="661FA83A" w14:textId="77777777" w:rsidR="00C32AFE" w:rsidRDefault="00C32AFE" w:rsidP="00C32AFE">
      <w:pPr>
        <w:pStyle w:val="ListBullet"/>
        <w:numPr>
          <w:ilvl w:val="0"/>
          <w:numId w:val="0"/>
        </w:numPr>
        <w:spacing w:after="60" w:line="360" w:lineRule="auto"/>
        <w:ind w:left="360" w:hanging="360"/>
      </w:pPr>
    </w:p>
    <w:p w14:paraId="0D7E027F" w14:textId="77777777" w:rsidR="00C32AFE" w:rsidRDefault="00C32AFE" w:rsidP="00C32AFE">
      <w:pPr>
        <w:pStyle w:val="ListBullet"/>
        <w:numPr>
          <w:ilvl w:val="0"/>
          <w:numId w:val="0"/>
        </w:numPr>
        <w:spacing w:after="60" w:line="360" w:lineRule="auto"/>
        <w:ind w:left="360" w:hanging="360"/>
      </w:pPr>
    </w:p>
    <w:p w14:paraId="4A2CEA51" w14:textId="77777777" w:rsidR="00C32AFE" w:rsidRDefault="00C32AFE" w:rsidP="00C32AFE">
      <w:pPr>
        <w:pStyle w:val="ListBullet"/>
        <w:numPr>
          <w:ilvl w:val="0"/>
          <w:numId w:val="0"/>
        </w:numPr>
        <w:spacing w:after="60" w:line="360" w:lineRule="auto"/>
        <w:ind w:left="360" w:hanging="360"/>
      </w:pPr>
    </w:p>
    <w:p w14:paraId="25EC77CC" w14:textId="77777777" w:rsidR="00C32AFE" w:rsidRDefault="00C32AFE" w:rsidP="00C32AFE">
      <w:pPr>
        <w:pStyle w:val="ListBullet"/>
        <w:numPr>
          <w:ilvl w:val="0"/>
          <w:numId w:val="0"/>
        </w:numPr>
        <w:spacing w:after="60" w:line="360" w:lineRule="auto"/>
        <w:ind w:left="360" w:hanging="360"/>
      </w:pPr>
    </w:p>
    <w:p w14:paraId="0DB13D39" w14:textId="77777777" w:rsidR="00C32AFE" w:rsidRDefault="00C32AFE" w:rsidP="00C32AFE">
      <w:pPr>
        <w:pStyle w:val="ListBullet"/>
        <w:numPr>
          <w:ilvl w:val="0"/>
          <w:numId w:val="0"/>
        </w:numPr>
        <w:spacing w:after="60" w:line="360" w:lineRule="auto"/>
        <w:ind w:left="360" w:hanging="360"/>
      </w:pPr>
    </w:p>
    <w:p w14:paraId="362B8801" w14:textId="77777777" w:rsidR="00C32AFE" w:rsidRDefault="00C32AFE" w:rsidP="00C32AFE">
      <w:pPr>
        <w:pStyle w:val="ListBullet"/>
        <w:numPr>
          <w:ilvl w:val="0"/>
          <w:numId w:val="0"/>
        </w:numPr>
        <w:spacing w:after="60" w:line="360" w:lineRule="auto"/>
        <w:ind w:left="360" w:hanging="360"/>
      </w:pPr>
    </w:p>
    <w:p w14:paraId="018E571E" w14:textId="77777777" w:rsidR="00C32AFE" w:rsidRDefault="00C32AFE" w:rsidP="00C32AFE">
      <w:pPr>
        <w:pStyle w:val="ListBullet"/>
        <w:numPr>
          <w:ilvl w:val="0"/>
          <w:numId w:val="0"/>
        </w:numPr>
        <w:spacing w:after="60" w:line="360" w:lineRule="auto"/>
        <w:ind w:left="360" w:hanging="360"/>
      </w:pPr>
    </w:p>
    <w:p w14:paraId="34B579B5" w14:textId="77777777" w:rsidR="00C32AFE" w:rsidRDefault="00C32AFE" w:rsidP="00C32AFE">
      <w:pPr>
        <w:pStyle w:val="ListBullet"/>
        <w:numPr>
          <w:ilvl w:val="0"/>
          <w:numId w:val="0"/>
        </w:numPr>
        <w:spacing w:after="60" w:line="360" w:lineRule="auto"/>
        <w:ind w:left="360" w:hanging="360"/>
      </w:pPr>
    </w:p>
    <w:p w14:paraId="07E697A2" w14:textId="77777777" w:rsidR="00C32AFE" w:rsidRPr="00064B00" w:rsidRDefault="00C32AFE" w:rsidP="00C32AFE">
      <w:pPr>
        <w:pStyle w:val="ListBullet"/>
        <w:numPr>
          <w:ilvl w:val="0"/>
          <w:numId w:val="0"/>
        </w:numPr>
        <w:spacing w:after="60" w:line="360" w:lineRule="auto"/>
        <w:ind w:left="360" w:hanging="360"/>
      </w:pPr>
    </w:p>
    <w:p w14:paraId="61173351" w14:textId="77777777" w:rsidR="00064B00" w:rsidRDefault="00064B00" w:rsidP="00E82BEB">
      <w:pPr>
        <w:pStyle w:val="ListBullet"/>
        <w:numPr>
          <w:ilvl w:val="0"/>
          <w:numId w:val="0"/>
        </w:numPr>
        <w:spacing w:after="60" w:line="360" w:lineRule="auto"/>
        <w:ind w:left="360" w:hanging="360"/>
      </w:pPr>
    </w:p>
    <w:p w14:paraId="169BDC92" w14:textId="77777777" w:rsidR="00064B00" w:rsidRDefault="00064B00" w:rsidP="00E82BEB">
      <w:pPr>
        <w:pStyle w:val="ListBullet"/>
        <w:numPr>
          <w:ilvl w:val="0"/>
          <w:numId w:val="0"/>
        </w:numPr>
        <w:spacing w:after="60" w:line="360" w:lineRule="auto"/>
        <w:ind w:left="360" w:hanging="360"/>
      </w:pPr>
    </w:p>
    <w:p w14:paraId="0E48FB91" w14:textId="77777777" w:rsidR="00064B00" w:rsidRPr="00064B00" w:rsidRDefault="00064B00" w:rsidP="00E82BEB">
      <w:pPr>
        <w:pStyle w:val="ListBullet"/>
        <w:numPr>
          <w:ilvl w:val="0"/>
          <w:numId w:val="0"/>
        </w:numPr>
        <w:spacing w:after="60" w:line="360" w:lineRule="auto"/>
        <w:ind w:left="360" w:hanging="360"/>
      </w:pPr>
    </w:p>
    <w:p w14:paraId="7A7C2DD2" w14:textId="277294D3" w:rsidR="00064B00" w:rsidRDefault="00064B00" w:rsidP="00E82BEB">
      <w:pPr>
        <w:pStyle w:val="Heading1"/>
      </w:pPr>
      <w:bookmarkStart w:id="95" w:name="_Toc244001997"/>
      <w:r>
        <w:lastRenderedPageBreak/>
        <w:t>TÀI LIỆU THAM KHẢO</w:t>
      </w:r>
      <w:bookmarkEnd w:id="95"/>
    </w:p>
    <w:sectPr w:rsidR="00064B00" w:rsidSect="00A9451F">
      <w:headerReference w:type="first" r:id="rId24"/>
      <w:footerReference w:type="first" r:id="rId25"/>
      <w:pgSz w:w="12240" w:h="15840"/>
      <w:pgMar w:top="1411" w:right="1138" w:bottom="1411"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F3F7B" w14:textId="77777777" w:rsidR="00C70902" w:rsidRDefault="00C70902" w:rsidP="00DC497F">
      <w:pPr>
        <w:spacing w:after="0" w:line="240" w:lineRule="auto"/>
      </w:pPr>
      <w:r>
        <w:separator/>
      </w:r>
    </w:p>
  </w:endnote>
  <w:endnote w:type="continuationSeparator" w:id="0">
    <w:p w14:paraId="38E5A252" w14:textId="77777777" w:rsidR="00C70902" w:rsidRDefault="00C70902" w:rsidP="00DC4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005968"/>
      <w:docPartObj>
        <w:docPartGallery w:val="Page Numbers (Bottom of Page)"/>
        <w:docPartUnique/>
      </w:docPartObj>
    </w:sdtPr>
    <w:sdtEndPr>
      <w:rPr>
        <w:noProof/>
      </w:rPr>
    </w:sdtEndPr>
    <w:sdtContent>
      <w:p w14:paraId="70AA8A6A" w14:textId="30724AEB" w:rsidR="00C32AFE" w:rsidRDefault="00C32A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AD1A75" w14:textId="77777777" w:rsidR="00DC497F" w:rsidRDefault="00DC4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F0D7" w14:textId="2B952B0B" w:rsidR="00C32AFE" w:rsidRDefault="00C32AFE">
    <w:pPr>
      <w:pStyle w:val="Footer"/>
      <w:jc w:val="right"/>
    </w:pPr>
  </w:p>
  <w:p w14:paraId="76AA50BF" w14:textId="77777777" w:rsidR="00A9451F" w:rsidRDefault="00A945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448442"/>
      <w:docPartObj>
        <w:docPartGallery w:val="Page Numbers (Bottom of Page)"/>
        <w:docPartUnique/>
      </w:docPartObj>
    </w:sdtPr>
    <w:sdtEndPr>
      <w:rPr>
        <w:noProof/>
      </w:rPr>
    </w:sdtEndPr>
    <w:sdtContent>
      <w:p w14:paraId="24B7B97B" w14:textId="30A796ED" w:rsidR="00C32AFE" w:rsidRDefault="00C32A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28D8F9" w14:textId="77777777" w:rsidR="00A9451F" w:rsidRDefault="00A94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9D98" w14:textId="77777777" w:rsidR="00C70902" w:rsidRDefault="00C70902" w:rsidP="00DC497F">
      <w:pPr>
        <w:spacing w:after="0" w:line="240" w:lineRule="auto"/>
      </w:pPr>
      <w:r>
        <w:separator/>
      </w:r>
    </w:p>
  </w:footnote>
  <w:footnote w:type="continuationSeparator" w:id="0">
    <w:p w14:paraId="370E2E65" w14:textId="77777777" w:rsidR="00C70902" w:rsidRDefault="00C70902" w:rsidP="00DC4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B197" w14:textId="77777777" w:rsidR="00C32AFE" w:rsidRDefault="00C32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254C" w14:textId="77777777" w:rsidR="00A9451F" w:rsidRDefault="00A945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B513" w14:textId="77777777" w:rsidR="00C32AFE" w:rsidRDefault="00C32A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B3358"/>
    <w:multiLevelType w:val="multilevel"/>
    <w:tmpl w:val="DE06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080C3F"/>
    <w:multiLevelType w:val="multilevel"/>
    <w:tmpl w:val="1EC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526DA6"/>
    <w:multiLevelType w:val="multilevel"/>
    <w:tmpl w:val="6C7C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BC434F"/>
    <w:multiLevelType w:val="multilevel"/>
    <w:tmpl w:val="D810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DD4324"/>
    <w:multiLevelType w:val="multilevel"/>
    <w:tmpl w:val="D6D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471935"/>
    <w:multiLevelType w:val="multilevel"/>
    <w:tmpl w:val="846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346D81"/>
    <w:multiLevelType w:val="multilevel"/>
    <w:tmpl w:val="731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5801D2"/>
    <w:multiLevelType w:val="multilevel"/>
    <w:tmpl w:val="FDB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B40F10"/>
    <w:multiLevelType w:val="multilevel"/>
    <w:tmpl w:val="270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F26DB9"/>
    <w:multiLevelType w:val="multilevel"/>
    <w:tmpl w:val="560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A36046"/>
    <w:multiLevelType w:val="multilevel"/>
    <w:tmpl w:val="3D72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DF742F"/>
    <w:multiLevelType w:val="multilevel"/>
    <w:tmpl w:val="FFE8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9E2776"/>
    <w:multiLevelType w:val="multilevel"/>
    <w:tmpl w:val="1E9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C0239F"/>
    <w:multiLevelType w:val="multilevel"/>
    <w:tmpl w:val="76E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0E32DC"/>
    <w:multiLevelType w:val="multilevel"/>
    <w:tmpl w:val="ACC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A67575"/>
    <w:multiLevelType w:val="multilevel"/>
    <w:tmpl w:val="B910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3F384B"/>
    <w:multiLevelType w:val="multilevel"/>
    <w:tmpl w:val="B7B2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8302E3"/>
    <w:multiLevelType w:val="multilevel"/>
    <w:tmpl w:val="B652E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3C5A90"/>
    <w:multiLevelType w:val="multilevel"/>
    <w:tmpl w:val="2A7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A2753A"/>
    <w:multiLevelType w:val="multilevel"/>
    <w:tmpl w:val="E8AE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2D078A"/>
    <w:multiLevelType w:val="multilevel"/>
    <w:tmpl w:val="BAA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042D55"/>
    <w:multiLevelType w:val="multilevel"/>
    <w:tmpl w:val="AB3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860B64"/>
    <w:multiLevelType w:val="multilevel"/>
    <w:tmpl w:val="3DE0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48259B"/>
    <w:multiLevelType w:val="multilevel"/>
    <w:tmpl w:val="D55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F11943"/>
    <w:multiLevelType w:val="multilevel"/>
    <w:tmpl w:val="CF9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411A7C"/>
    <w:multiLevelType w:val="multilevel"/>
    <w:tmpl w:val="7F6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A0782E"/>
    <w:multiLevelType w:val="multilevel"/>
    <w:tmpl w:val="B2A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766530"/>
    <w:multiLevelType w:val="multilevel"/>
    <w:tmpl w:val="4C3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A03178"/>
    <w:multiLevelType w:val="multilevel"/>
    <w:tmpl w:val="0B92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2D39A0"/>
    <w:multiLevelType w:val="multilevel"/>
    <w:tmpl w:val="C038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9951E7"/>
    <w:multiLevelType w:val="multilevel"/>
    <w:tmpl w:val="C744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0B09F9"/>
    <w:multiLevelType w:val="multilevel"/>
    <w:tmpl w:val="8F8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1A2A89"/>
    <w:multiLevelType w:val="multilevel"/>
    <w:tmpl w:val="EDBA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F42DEE"/>
    <w:multiLevelType w:val="multilevel"/>
    <w:tmpl w:val="759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D32191"/>
    <w:multiLevelType w:val="multilevel"/>
    <w:tmpl w:val="CCE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D62F79"/>
    <w:multiLevelType w:val="multilevel"/>
    <w:tmpl w:val="C28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331630"/>
    <w:multiLevelType w:val="multilevel"/>
    <w:tmpl w:val="D7D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CB0B78"/>
    <w:multiLevelType w:val="multilevel"/>
    <w:tmpl w:val="5EA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1A7834"/>
    <w:multiLevelType w:val="multilevel"/>
    <w:tmpl w:val="6B06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B7358F"/>
    <w:multiLevelType w:val="multilevel"/>
    <w:tmpl w:val="DB2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2346501">
    <w:abstractNumId w:val="8"/>
  </w:num>
  <w:num w:numId="2" w16cid:durableId="1632705713">
    <w:abstractNumId w:val="6"/>
  </w:num>
  <w:num w:numId="3" w16cid:durableId="288321839">
    <w:abstractNumId w:val="5"/>
  </w:num>
  <w:num w:numId="4" w16cid:durableId="1214079281">
    <w:abstractNumId w:val="4"/>
  </w:num>
  <w:num w:numId="5" w16cid:durableId="1539392963">
    <w:abstractNumId w:val="7"/>
  </w:num>
  <w:num w:numId="6" w16cid:durableId="2058969682">
    <w:abstractNumId w:val="3"/>
  </w:num>
  <w:num w:numId="7" w16cid:durableId="1608998141">
    <w:abstractNumId w:val="2"/>
  </w:num>
  <w:num w:numId="8" w16cid:durableId="874579583">
    <w:abstractNumId w:val="1"/>
  </w:num>
  <w:num w:numId="9" w16cid:durableId="1717508921">
    <w:abstractNumId w:val="0"/>
  </w:num>
  <w:num w:numId="10" w16cid:durableId="1228296976">
    <w:abstractNumId w:val="26"/>
  </w:num>
  <w:num w:numId="11" w16cid:durableId="64185154">
    <w:abstractNumId w:val="26"/>
    <w:lvlOverride w:ilvl="1">
      <w:lvl w:ilvl="1">
        <w:numFmt w:val="bullet"/>
        <w:lvlText w:val=""/>
        <w:lvlJc w:val="left"/>
        <w:pPr>
          <w:tabs>
            <w:tab w:val="num" w:pos="1440"/>
          </w:tabs>
          <w:ind w:left="1440" w:hanging="360"/>
        </w:pPr>
        <w:rPr>
          <w:rFonts w:ascii="Symbol" w:hAnsi="Symbol" w:hint="default"/>
          <w:sz w:val="20"/>
        </w:rPr>
      </w:lvl>
    </w:lvlOverride>
  </w:num>
  <w:num w:numId="12" w16cid:durableId="191118538">
    <w:abstractNumId w:val="24"/>
  </w:num>
  <w:num w:numId="13" w16cid:durableId="1661536539">
    <w:abstractNumId w:val="16"/>
  </w:num>
  <w:num w:numId="14" w16cid:durableId="1768966426">
    <w:abstractNumId w:val="19"/>
  </w:num>
  <w:num w:numId="15" w16cid:durableId="2037343893">
    <w:abstractNumId w:val="29"/>
  </w:num>
  <w:num w:numId="16" w16cid:durableId="513111819">
    <w:abstractNumId w:val="14"/>
  </w:num>
  <w:num w:numId="17" w16cid:durableId="2061707993">
    <w:abstractNumId w:val="45"/>
  </w:num>
  <w:num w:numId="18" w16cid:durableId="834802354">
    <w:abstractNumId w:val="10"/>
  </w:num>
  <w:num w:numId="19" w16cid:durableId="1735351326">
    <w:abstractNumId w:val="47"/>
  </w:num>
  <w:num w:numId="20" w16cid:durableId="1896816739">
    <w:abstractNumId w:val="48"/>
  </w:num>
  <w:num w:numId="21" w16cid:durableId="323552038">
    <w:abstractNumId w:val="30"/>
  </w:num>
  <w:num w:numId="22" w16cid:durableId="572204855">
    <w:abstractNumId w:val="35"/>
  </w:num>
  <w:num w:numId="23" w16cid:durableId="1131636455">
    <w:abstractNumId w:val="25"/>
  </w:num>
  <w:num w:numId="24" w16cid:durableId="1771581404">
    <w:abstractNumId w:val="33"/>
  </w:num>
  <w:num w:numId="25" w16cid:durableId="1047878179">
    <w:abstractNumId w:val="18"/>
  </w:num>
  <w:num w:numId="26" w16cid:durableId="1053430703">
    <w:abstractNumId w:val="11"/>
  </w:num>
  <w:num w:numId="27" w16cid:durableId="1031418496">
    <w:abstractNumId w:val="34"/>
  </w:num>
  <w:num w:numId="28" w16cid:durableId="708265621">
    <w:abstractNumId w:val="44"/>
  </w:num>
  <w:num w:numId="29" w16cid:durableId="1878423894">
    <w:abstractNumId w:val="28"/>
  </w:num>
  <w:num w:numId="30" w16cid:durableId="2067483680">
    <w:abstractNumId w:val="13"/>
  </w:num>
  <w:num w:numId="31" w16cid:durableId="1925261485">
    <w:abstractNumId w:val="23"/>
  </w:num>
  <w:num w:numId="32" w16cid:durableId="1182859675">
    <w:abstractNumId w:val="17"/>
  </w:num>
  <w:num w:numId="33" w16cid:durableId="169566994">
    <w:abstractNumId w:val="40"/>
  </w:num>
  <w:num w:numId="34" w16cid:durableId="364907224">
    <w:abstractNumId w:val="12"/>
  </w:num>
  <w:num w:numId="35" w16cid:durableId="2016836931">
    <w:abstractNumId w:val="42"/>
  </w:num>
  <w:num w:numId="36" w16cid:durableId="1006009862">
    <w:abstractNumId w:val="31"/>
  </w:num>
  <w:num w:numId="37" w16cid:durableId="939021390">
    <w:abstractNumId w:val="37"/>
  </w:num>
  <w:num w:numId="38" w16cid:durableId="1741979420">
    <w:abstractNumId w:val="15"/>
  </w:num>
  <w:num w:numId="39" w16cid:durableId="844052017">
    <w:abstractNumId w:val="9"/>
  </w:num>
  <w:num w:numId="40" w16cid:durableId="1995261431">
    <w:abstractNumId w:val="21"/>
  </w:num>
  <w:num w:numId="41" w16cid:durableId="1226531007">
    <w:abstractNumId w:val="38"/>
  </w:num>
  <w:num w:numId="42" w16cid:durableId="1208837268">
    <w:abstractNumId w:val="32"/>
  </w:num>
  <w:num w:numId="43" w16cid:durableId="46995011">
    <w:abstractNumId w:val="22"/>
  </w:num>
  <w:num w:numId="44" w16cid:durableId="1020743198">
    <w:abstractNumId w:val="36"/>
  </w:num>
  <w:num w:numId="45" w16cid:durableId="1972855812">
    <w:abstractNumId w:val="46"/>
  </w:num>
  <w:num w:numId="46" w16cid:durableId="371004263">
    <w:abstractNumId w:val="41"/>
  </w:num>
  <w:num w:numId="47" w16cid:durableId="1222905193">
    <w:abstractNumId w:val="39"/>
  </w:num>
  <w:num w:numId="48" w16cid:durableId="1274442077">
    <w:abstractNumId w:val="43"/>
  </w:num>
  <w:num w:numId="49" w16cid:durableId="299002186">
    <w:abstractNumId w:val="27"/>
  </w:num>
  <w:num w:numId="50" w16cid:durableId="11965781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AD"/>
    <w:rsid w:val="00034616"/>
    <w:rsid w:val="0006063C"/>
    <w:rsid w:val="00064B00"/>
    <w:rsid w:val="000F7F36"/>
    <w:rsid w:val="0015074B"/>
    <w:rsid w:val="002402DB"/>
    <w:rsid w:val="00286189"/>
    <w:rsid w:val="0029639D"/>
    <w:rsid w:val="0031517A"/>
    <w:rsid w:val="00326F90"/>
    <w:rsid w:val="00746A23"/>
    <w:rsid w:val="007A7A7D"/>
    <w:rsid w:val="00870F30"/>
    <w:rsid w:val="009137A8"/>
    <w:rsid w:val="00986187"/>
    <w:rsid w:val="009E0667"/>
    <w:rsid w:val="00A77DBA"/>
    <w:rsid w:val="00A9451F"/>
    <w:rsid w:val="00A94691"/>
    <w:rsid w:val="00AA1D8D"/>
    <w:rsid w:val="00AF6E96"/>
    <w:rsid w:val="00B47730"/>
    <w:rsid w:val="00C06680"/>
    <w:rsid w:val="00C32AFE"/>
    <w:rsid w:val="00C70902"/>
    <w:rsid w:val="00CB0664"/>
    <w:rsid w:val="00CD1D17"/>
    <w:rsid w:val="00DB51F2"/>
    <w:rsid w:val="00DC497F"/>
    <w:rsid w:val="00E17674"/>
    <w:rsid w:val="00E82BEB"/>
    <w:rsid w:val="00F122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3140FD"/>
  <w14:defaultImageDpi w14:val="300"/>
  <w15:docId w15:val="{C8F06B41-AC31-4561-83C1-5E6E0998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680"/>
    <w:pPr>
      <w:spacing w:after="120" w:line="312" w:lineRule="auto"/>
    </w:pPr>
    <w:rPr>
      <w:rFonts w:ascii="Times New Roman" w:hAnsi="Times New Roman"/>
      <w:color w:val="0F172A"/>
      <w:sz w:val="24"/>
    </w:rPr>
  </w:style>
  <w:style w:type="paragraph" w:styleId="Heading1">
    <w:name w:val="heading 1"/>
    <w:basedOn w:val="Normal"/>
    <w:next w:val="Normal"/>
    <w:link w:val="Heading1Char"/>
    <w:uiPriority w:val="9"/>
    <w:qFormat/>
    <w:rsid w:val="00986187"/>
    <w:pPr>
      <w:keepNext/>
      <w:keepLines/>
      <w:spacing w:before="480" w:after="0" w:line="360" w:lineRule="auto"/>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986187"/>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986187"/>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86187"/>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986187"/>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986187"/>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94691"/>
    <w:pPr>
      <w:numPr>
        <w:ilvl w:val="1"/>
      </w:numPr>
      <w:spacing w:line="360" w:lineRule="auto"/>
      <w:jc w:val="center"/>
    </w:pPr>
    <w:rPr>
      <w:rFonts w:eastAsiaTheme="majorEastAsia" w:cstheme="majorBidi"/>
      <w:i/>
      <w:iCs/>
      <w:color w:val="000000" w:themeColor="text1"/>
      <w:spacing w:val="15"/>
      <w:sz w:val="20"/>
      <w:szCs w:val="24"/>
    </w:rPr>
  </w:style>
  <w:style w:type="character" w:customStyle="1" w:styleId="SubtitleChar">
    <w:name w:val="Subtitle Char"/>
    <w:basedOn w:val="DefaultParagraphFont"/>
    <w:link w:val="Subtitle"/>
    <w:uiPriority w:val="11"/>
    <w:rsid w:val="00A94691"/>
    <w:rPr>
      <w:rFonts w:ascii="Times New Roman" w:eastAsiaTheme="majorEastAsia" w:hAnsi="Times New Roman" w:cstheme="majorBidi"/>
      <w:i/>
      <w:iCs/>
      <w:color w:val="000000" w:themeColor="text1"/>
      <w:spacing w:val="15"/>
      <w:sz w:val="2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86187"/>
    <w:pPr>
      <w:spacing w:line="360" w:lineRule="auto"/>
      <w:jc w:val="center"/>
    </w:pPr>
    <w:rPr>
      <w:i/>
      <w:iCs/>
      <w:color w:val="000000" w:themeColor="text1"/>
    </w:rPr>
  </w:style>
  <w:style w:type="character" w:customStyle="1" w:styleId="QuoteChar">
    <w:name w:val="Quote Char"/>
    <w:basedOn w:val="DefaultParagraphFont"/>
    <w:link w:val="Quote"/>
    <w:uiPriority w:val="29"/>
    <w:rsid w:val="00986187"/>
    <w:rPr>
      <w:rFonts w:ascii="Times New Roman" w:hAnsi="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986187"/>
    <w:rPr>
      <w:rFonts w:ascii="Times New Roman" w:hAnsi="Times New Roman"/>
      <w:b w:val="0"/>
      <w:bCs/>
      <w:i/>
      <w:sz w:val="20"/>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64B00"/>
    <w:pPr>
      <w:spacing w:after="100"/>
    </w:pPr>
  </w:style>
  <w:style w:type="paragraph" w:styleId="TOC2">
    <w:name w:val="toc 2"/>
    <w:basedOn w:val="Normal"/>
    <w:next w:val="Normal"/>
    <w:autoRedefine/>
    <w:uiPriority w:val="39"/>
    <w:unhideWhenUsed/>
    <w:rsid w:val="00064B00"/>
    <w:pPr>
      <w:spacing w:after="100"/>
      <w:ind w:left="240"/>
    </w:pPr>
  </w:style>
  <w:style w:type="paragraph" w:styleId="TOC3">
    <w:name w:val="toc 3"/>
    <w:basedOn w:val="Normal"/>
    <w:next w:val="Normal"/>
    <w:autoRedefine/>
    <w:uiPriority w:val="39"/>
    <w:unhideWhenUsed/>
    <w:rsid w:val="00064B00"/>
    <w:pPr>
      <w:spacing w:after="100"/>
      <w:ind w:left="480"/>
    </w:pPr>
  </w:style>
  <w:style w:type="character" w:styleId="Hyperlink">
    <w:name w:val="Hyperlink"/>
    <w:basedOn w:val="DefaultParagraphFont"/>
    <w:uiPriority w:val="99"/>
    <w:unhideWhenUsed/>
    <w:rsid w:val="00064B00"/>
    <w:rPr>
      <w:color w:val="0000FF" w:themeColor="hyperlink"/>
      <w:u w:val="single"/>
    </w:rPr>
  </w:style>
  <w:style w:type="paragraph" w:styleId="TOC9">
    <w:name w:val="toc 9"/>
    <w:basedOn w:val="Normal"/>
    <w:next w:val="Normal"/>
    <w:autoRedefine/>
    <w:uiPriority w:val="39"/>
    <w:semiHidden/>
    <w:unhideWhenUsed/>
    <w:rsid w:val="00746A23"/>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Pages>
  <Words>11060</Words>
  <Characters>63048</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Thuận Phạm Đặng Gia</cp:lastModifiedBy>
  <cp:revision>16</cp:revision>
  <dcterms:created xsi:type="dcterms:W3CDTF">2013-12-23T23:15:00Z</dcterms:created>
  <dcterms:modified xsi:type="dcterms:W3CDTF">2026-10-27T12:59:00Z</dcterms:modified>
  <cp:category/>
</cp:coreProperties>
</file>